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BDB02" w14:textId="77777777" w:rsidR="007402C7" w:rsidRDefault="00000000">
      <w:pPr>
        <w:spacing w:before="1400"/>
        <w:jc w:val="center"/>
      </w:pPr>
      <w:r>
        <w:rPr>
          <w:b/>
          <w:color w:val="183E63"/>
          <w:sz w:val="48"/>
        </w:rPr>
        <w:t>PROFESSIONAL CREATIVE</w:t>
      </w:r>
      <w:r>
        <w:rPr>
          <w:b/>
          <w:color w:val="183E63"/>
          <w:sz w:val="48"/>
        </w:rPr>
        <w:br/>
        <w:t>COLLABORATION NETWORK</w:t>
      </w:r>
    </w:p>
    <w:p w14:paraId="32BDB38B" w14:textId="77777777" w:rsidR="007402C7" w:rsidRDefault="00000000">
      <w:pPr>
        <w:jc w:val="center"/>
      </w:pPr>
      <w:r>
        <w:rPr>
          <w:b/>
          <w:color w:val="1F5381"/>
          <w:sz w:val="34"/>
        </w:rPr>
        <w:t>Final Database Schema Design &amp; Implementation Baseline</w:t>
      </w:r>
    </w:p>
    <w:p w14:paraId="329DB0D7" w14:textId="77777777" w:rsidR="007402C7" w:rsidRDefault="00000000">
      <w:pPr>
        <w:jc w:val="center"/>
      </w:pPr>
      <w:r>
        <w:t>A07 | Final Database Schema</w:t>
      </w:r>
    </w:p>
    <w:tbl>
      <w:tblPr>
        <w:tblW w:w="0" w:type="auto"/>
        <w:jc w:val="center"/>
        <w:tblLook w:val="04A0" w:firstRow="1" w:lastRow="0" w:firstColumn="1" w:lastColumn="0" w:noHBand="0" w:noVBand="1"/>
      </w:tblPr>
      <w:tblGrid>
        <w:gridCol w:w="10166"/>
      </w:tblGrid>
      <w:tr w:rsidR="007402C7" w14:paraId="233199F6" w14:textId="77777777">
        <w:trPr>
          <w:cantSplit/>
          <w:jc w:val="center"/>
        </w:trPr>
        <w:tc>
          <w:tcPr>
            <w:tcW w:w="10166" w:type="dxa"/>
            <w:shd w:val="clear" w:color="auto" w:fill="D9EAF7"/>
            <w:tcMar>
              <w:top w:w="150" w:type="dxa"/>
              <w:left w:w="160" w:type="dxa"/>
              <w:bottom w:w="150" w:type="dxa"/>
              <w:right w:w="160" w:type="dxa"/>
            </w:tcMar>
          </w:tcPr>
          <w:p w14:paraId="6695FDAC" w14:textId="63DE8B65" w:rsidR="00A71897" w:rsidRDefault="00000000">
            <w:pPr>
              <w:jc w:val="center"/>
            </w:pPr>
            <w:r>
              <w:rPr>
                <w:b/>
                <w:sz w:val="22"/>
              </w:rPr>
              <w:t>Prepared by: Vamsi Krishna Chirumamilla</w:t>
            </w:r>
            <w:r>
              <w:rPr>
                <w:b/>
                <w:sz w:val="22"/>
              </w:rPr>
              <w:br/>
              <w:t>Role: Database Developer</w:t>
            </w:r>
            <w:r>
              <w:rPr>
                <w:b/>
                <w:sz w:val="22"/>
              </w:rPr>
              <w:br/>
            </w:r>
          </w:p>
        </w:tc>
      </w:tr>
    </w:tbl>
    <w:p w14:paraId="40EC2A1D" w14:textId="77777777" w:rsidR="007402C7" w:rsidRDefault="007402C7"/>
    <w:p w14:paraId="3F1879C5" w14:textId="77777777" w:rsidR="007402C7" w:rsidRDefault="00000000">
      <w:pPr>
        <w:jc w:val="center"/>
      </w:pPr>
      <w:r>
        <w:t>Purpose: This document provides the final database schema design for the A07 Professional Creative Collaboration Network. It is based on the approved project proposal and defines the MySQL structure to be used during implementation. It covers the core tables, relationships, data-integrity rules, Spring Data JPA alignment, testing and ongoing maintenance. The design also includes a small internal feature-configuration layer requested by the development team so existing modules can be enabled or disabled without changing the core business data model.</w:t>
      </w:r>
    </w:p>
    <w:p w14:paraId="29044F3D" w14:textId="77777777" w:rsidR="007402C7" w:rsidRDefault="00000000">
      <w:r>
        <w:rPr>
          <w:sz w:val="20"/>
        </w:rPr>
        <w:br w:type="page"/>
      </w:r>
    </w:p>
    <w:p w14:paraId="25609461" w14:textId="77777777" w:rsidR="007402C7" w:rsidRDefault="00000000">
      <w:pPr>
        <w:pStyle w:val="Heading2"/>
      </w:pPr>
      <w:r>
        <w:lastRenderedPageBreak/>
        <w:t>Source Requirements Covered</w:t>
      </w:r>
    </w:p>
    <w:tbl>
      <w:tblPr>
        <w:tblStyle w:val="TableGrid"/>
        <w:tblW w:w="0" w:type="auto"/>
        <w:jc w:val="center"/>
        <w:tblLook w:val="04A0" w:firstRow="1" w:lastRow="0" w:firstColumn="1" w:lastColumn="0" w:noHBand="0" w:noVBand="1"/>
      </w:tblPr>
      <w:tblGrid>
        <w:gridCol w:w="4032"/>
        <w:gridCol w:w="5616"/>
      </w:tblGrid>
      <w:tr w:rsidR="007402C7" w14:paraId="12790325" w14:textId="77777777">
        <w:trPr>
          <w:cantSplit/>
          <w:tblHeader/>
          <w:jc w:val="center"/>
        </w:trPr>
        <w:tc>
          <w:tcPr>
            <w:tcW w:w="4032" w:type="dxa"/>
            <w:shd w:val="clear" w:color="auto" w:fill="1F4E79"/>
            <w:tcMar>
              <w:top w:w="70" w:type="dxa"/>
              <w:left w:w="90" w:type="dxa"/>
              <w:bottom w:w="70" w:type="dxa"/>
              <w:right w:w="90" w:type="dxa"/>
            </w:tcMar>
            <w:vAlign w:val="center"/>
          </w:tcPr>
          <w:p w14:paraId="05291014" w14:textId="77777777" w:rsidR="00A71897" w:rsidRDefault="00000000">
            <w:r>
              <w:t>Project requirement</w:t>
            </w:r>
          </w:p>
        </w:tc>
        <w:tc>
          <w:tcPr>
            <w:tcW w:w="5616" w:type="dxa"/>
            <w:shd w:val="clear" w:color="auto" w:fill="1F4E79"/>
            <w:tcMar>
              <w:top w:w="70" w:type="dxa"/>
              <w:left w:w="90" w:type="dxa"/>
              <w:bottom w:w="70" w:type="dxa"/>
              <w:right w:w="90" w:type="dxa"/>
            </w:tcMar>
            <w:vAlign w:val="center"/>
          </w:tcPr>
          <w:p w14:paraId="135A83A5" w14:textId="77777777" w:rsidR="00A71897" w:rsidRDefault="00000000">
            <w:r>
              <w:t>Database support in this design</w:t>
            </w:r>
          </w:p>
        </w:tc>
      </w:tr>
      <w:tr w:rsidR="007402C7" w14:paraId="2E1D963F" w14:textId="77777777">
        <w:trPr>
          <w:cantSplit/>
          <w:jc w:val="center"/>
        </w:trPr>
        <w:tc>
          <w:tcPr>
            <w:tcW w:w="4032" w:type="dxa"/>
            <w:tcMar>
              <w:top w:w="70" w:type="dxa"/>
              <w:left w:w="90" w:type="dxa"/>
              <w:bottom w:w="70" w:type="dxa"/>
              <w:right w:w="90" w:type="dxa"/>
            </w:tcMar>
            <w:vAlign w:val="center"/>
          </w:tcPr>
          <w:p w14:paraId="477A70BE" w14:textId="77777777" w:rsidR="00A71897" w:rsidRDefault="00000000">
            <w:r>
              <w:t>Registration, login and account management</w:t>
            </w:r>
          </w:p>
        </w:tc>
        <w:tc>
          <w:tcPr>
            <w:tcW w:w="5616" w:type="dxa"/>
            <w:tcMar>
              <w:top w:w="70" w:type="dxa"/>
              <w:left w:w="90" w:type="dxa"/>
              <w:bottom w:w="70" w:type="dxa"/>
              <w:right w:w="90" w:type="dxa"/>
            </w:tcMar>
            <w:vAlign w:val="center"/>
          </w:tcPr>
          <w:p w14:paraId="3F43FBBF" w14:textId="77777777" w:rsidR="00A71897" w:rsidRDefault="00000000">
            <w:r>
              <w:t>users, roles, user_roles</w:t>
            </w:r>
          </w:p>
        </w:tc>
      </w:tr>
      <w:tr w:rsidR="007402C7" w14:paraId="3071A412" w14:textId="77777777">
        <w:trPr>
          <w:cantSplit/>
          <w:jc w:val="center"/>
        </w:trPr>
        <w:tc>
          <w:tcPr>
            <w:tcW w:w="4032" w:type="dxa"/>
            <w:tcMar>
              <w:top w:w="70" w:type="dxa"/>
              <w:left w:w="90" w:type="dxa"/>
              <w:bottom w:w="70" w:type="dxa"/>
              <w:right w:w="90" w:type="dxa"/>
            </w:tcMar>
            <w:vAlign w:val="center"/>
          </w:tcPr>
          <w:p w14:paraId="4019A9C8" w14:textId="77777777" w:rsidR="00A71897" w:rsidRDefault="00000000">
            <w:r>
              <w:t>DOB verification and guardian consent for users under 18</w:t>
            </w:r>
          </w:p>
        </w:tc>
        <w:tc>
          <w:tcPr>
            <w:tcW w:w="5616" w:type="dxa"/>
            <w:tcMar>
              <w:top w:w="70" w:type="dxa"/>
              <w:left w:w="90" w:type="dxa"/>
              <w:bottom w:w="70" w:type="dxa"/>
              <w:right w:w="90" w:type="dxa"/>
            </w:tcMar>
            <w:vAlign w:val="center"/>
          </w:tcPr>
          <w:p w14:paraId="33932EA8" w14:textId="77777777" w:rsidR="00A71897" w:rsidRDefault="00000000">
            <w:r>
              <w:t>users.date_of_birth, guardian_consents</w:t>
            </w:r>
          </w:p>
        </w:tc>
      </w:tr>
      <w:tr w:rsidR="007402C7" w14:paraId="001570D8" w14:textId="77777777">
        <w:trPr>
          <w:cantSplit/>
          <w:jc w:val="center"/>
        </w:trPr>
        <w:tc>
          <w:tcPr>
            <w:tcW w:w="4032" w:type="dxa"/>
            <w:tcMar>
              <w:top w:w="70" w:type="dxa"/>
              <w:left w:w="90" w:type="dxa"/>
              <w:bottom w:w="70" w:type="dxa"/>
              <w:right w:w="90" w:type="dxa"/>
            </w:tcMar>
            <w:vAlign w:val="center"/>
          </w:tcPr>
          <w:p w14:paraId="12B0137E" w14:textId="77777777" w:rsidR="00A71897" w:rsidRDefault="00000000">
            <w:r>
              <w:t>Portfolio and portfolio images</w:t>
            </w:r>
          </w:p>
        </w:tc>
        <w:tc>
          <w:tcPr>
            <w:tcW w:w="5616" w:type="dxa"/>
            <w:tcMar>
              <w:top w:w="70" w:type="dxa"/>
              <w:left w:w="90" w:type="dxa"/>
              <w:bottom w:w="70" w:type="dxa"/>
              <w:right w:w="90" w:type="dxa"/>
            </w:tcMar>
            <w:vAlign w:val="center"/>
          </w:tcPr>
          <w:p w14:paraId="07E89128" w14:textId="77777777" w:rsidR="00A71897" w:rsidRDefault="00000000">
            <w:r>
              <w:t>portfolio_items, portfolio_media</w:t>
            </w:r>
          </w:p>
        </w:tc>
      </w:tr>
      <w:tr w:rsidR="007402C7" w14:paraId="006A448A" w14:textId="77777777">
        <w:trPr>
          <w:cantSplit/>
          <w:jc w:val="center"/>
        </w:trPr>
        <w:tc>
          <w:tcPr>
            <w:tcW w:w="4032" w:type="dxa"/>
            <w:tcMar>
              <w:top w:w="70" w:type="dxa"/>
              <w:left w:w="90" w:type="dxa"/>
              <w:bottom w:w="70" w:type="dxa"/>
              <w:right w:w="90" w:type="dxa"/>
            </w:tcMar>
            <w:vAlign w:val="center"/>
          </w:tcPr>
          <w:p w14:paraId="5196C29E" w14:textId="77777777" w:rsidR="00A71897" w:rsidRDefault="00000000">
            <w:r>
              <w:t>Professional profiles, skills and achievements</w:t>
            </w:r>
          </w:p>
        </w:tc>
        <w:tc>
          <w:tcPr>
            <w:tcW w:w="5616" w:type="dxa"/>
            <w:tcMar>
              <w:top w:w="70" w:type="dxa"/>
              <w:left w:w="90" w:type="dxa"/>
              <w:bottom w:w="70" w:type="dxa"/>
              <w:right w:w="90" w:type="dxa"/>
            </w:tcMar>
            <w:vAlign w:val="center"/>
          </w:tcPr>
          <w:p w14:paraId="1FB5116D" w14:textId="77777777" w:rsidR="00A71897" w:rsidRDefault="00000000">
            <w:r>
              <w:t>profiles, skills, user_skills, achievements</w:t>
            </w:r>
          </w:p>
        </w:tc>
      </w:tr>
      <w:tr w:rsidR="007402C7" w14:paraId="44B0A49B" w14:textId="77777777">
        <w:trPr>
          <w:cantSplit/>
          <w:jc w:val="center"/>
        </w:trPr>
        <w:tc>
          <w:tcPr>
            <w:tcW w:w="4032" w:type="dxa"/>
            <w:tcMar>
              <w:top w:w="70" w:type="dxa"/>
              <w:left w:w="90" w:type="dxa"/>
              <w:bottom w:w="70" w:type="dxa"/>
              <w:right w:w="90" w:type="dxa"/>
            </w:tcMar>
            <w:vAlign w:val="center"/>
          </w:tcPr>
          <w:p w14:paraId="07D40F9E" w14:textId="77777777" w:rsidR="00A71897" w:rsidRDefault="00000000">
            <w:r>
              <w:t>Portfolio commenting</w:t>
            </w:r>
          </w:p>
        </w:tc>
        <w:tc>
          <w:tcPr>
            <w:tcW w:w="5616" w:type="dxa"/>
            <w:tcMar>
              <w:top w:w="70" w:type="dxa"/>
              <w:left w:w="90" w:type="dxa"/>
              <w:bottom w:w="70" w:type="dxa"/>
              <w:right w:w="90" w:type="dxa"/>
            </w:tcMar>
            <w:vAlign w:val="center"/>
          </w:tcPr>
          <w:p w14:paraId="6D67DDB0" w14:textId="77777777" w:rsidR="00A71897" w:rsidRDefault="00000000">
            <w:r>
              <w:t>portfolio_comments</w:t>
            </w:r>
          </w:p>
        </w:tc>
      </w:tr>
      <w:tr w:rsidR="007402C7" w14:paraId="685153DF" w14:textId="77777777">
        <w:trPr>
          <w:cantSplit/>
          <w:jc w:val="center"/>
        </w:trPr>
        <w:tc>
          <w:tcPr>
            <w:tcW w:w="4032" w:type="dxa"/>
            <w:tcMar>
              <w:top w:w="70" w:type="dxa"/>
              <w:left w:w="90" w:type="dxa"/>
              <w:bottom w:w="70" w:type="dxa"/>
              <w:right w:w="90" w:type="dxa"/>
            </w:tcMar>
            <w:vAlign w:val="center"/>
          </w:tcPr>
          <w:p w14:paraId="47A7B3B0" w14:textId="77777777" w:rsidR="00A71897" w:rsidRDefault="00000000">
            <w:r>
              <w:t>Posts and reactions</w:t>
            </w:r>
          </w:p>
        </w:tc>
        <w:tc>
          <w:tcPr>
            <w:tcW w:w="5616" w:type="dxa"/>
            <w:tcMar>
              <w:top w:w="70" w:type="dxa"/>
              <w:left w:w="90" w:type="dxa"/>
              <w:bottom w:w="70" w:type="dxa"/>
              <w:right w:w="90" w:type="dxa"/>
            </w:tcMar>
            <w:vAlign w:val="center"/>
          </w:tcPr>
          <w:p w14:paraId="07A53790" w14:textId="77777777" w:rsidR="00A71897" w:rsidRDefault="00000000">
            <w:r>
              <w:t>posts, post_reactions</w:t>
            </w:r>
          </w:p>
        </w:tc>
      </w:tr>
      <w:tr w:rsidR="007402C7" w14:paraId="5066C7C7" w14:textId="77777777">
        <w:trPr>
          <w:cantSplit/>
          <w:jc w:val="center"/>
        </w:trPr>
        <w:tc>
          <w:tcPr>
            <w:tcW w:w="4032" w:type="dxa"/>
            <w:tcMar>
              <w:top w:w="70" w:type="dxa"/>
              <w:left w:w="90" w:type="dxa"/>
              <w:bottom w:w="70" w:type="dxa"/>
              <w:right w:w="90" w:type="dxa"/>
            </w:tcMar>
            <w:vAlign w:val="center"/>
          </w:tcPr>
          <w:p w14:paraId="130B7392" w14:textId="77777777" w:rsidR="00A71897" w:rsidRDefault="00000000">
            <w:r>
              <w:t>Following/networking</w:t>
            </w:r>
          </w:p>
        </w:tc>
        <w:tc>
          <w:tcPr>
            <w:tcW w:w="5616" w:type="dxa"/>
            <w:tcMar>
              <w:top w:w="70" w:type="dxa"/>
              <w:left w:w="90" w:type="dxa"/>
              <w:bottom w:w="70" w:type="dxa"/>
              <w:right w:w="90" w:type="dxa"/>
            </w:tcMar>
            <w:vAlign w:val="center"/>
          </w:tcPr>
          <w:p w14:paraId="395D6E8C" w14:textId="77777777" w:rsidR="00A71897" w:rsidRDefault="00000000">
            <w:r>
              <w:t>follows</w:t>
            </w:r>
          </w:p>
        </w:tc>
      </w:tr>
      <w:tr w:rsidR="007402C7" w14:paraId="2B73D131" w14:textId="77777777">
        <w:trPr>
          <w:cantSplit/>
          <w:jc w:val="center"/>
        </w:trPr>
        <w:tc>
          <w:tcPr>
            <w:tcW w:w="4032" w:type="dxa"/>
            <w:tcMar>
              <w:top w:w="70" w:type="dxa"/>
              <w:left w:w="90" w:type="dxa"/>
              <w:bottom w:w="70" w:type="dxa"/>
              <w:right w:w="90" w:type="dxa"/>
            </w:tcMar>
            <w:vAlign w:val="center"/>
          </w:tcPr>
          <w:p w14:paraId="120AEBBF" w14:textId="77777777" w:rsidR="00A71897" w:rsidRDefault="00000000">
            <w:r>
              <w:t>Collaboration opportunities and applications</w:t>
            </w:r>
          </w:p>
        </w:tc>
        <w:tc>
          <w:tcPr>
            <w:tcW w:w="5616" w:type="dxa"/>
            <w:tcMar>
              <w:top w:w="70" w:type="dxa"/>
              <w:left w:w="90" w:type="dxa"/>
              <w:bottom w:w="70" w:type="dxa"/>
              <w:right w:w="90" w:type="dxa"/>
            </w:tcMar>
            <w:vAlign w:val="center"/>
          </w:tcPr>
          <w:p w14:paraId="4802B8AE" w14:textId="77777777" w:rsidR="00A71897" w:rsidRDefault="00000000">
            <w:r>
              <w:t>collaboration_opportunities, opportunity_skills, applications</w:t>
            </w:r>
          </w:p>
        </w:tc>
      </w:tr>
      <w:tr w:rsidR="007402C7" w14:paraId="3D63FDB4" w14:textId="77777777">
        <w:trPr>
          <w:cantSplit/>
          <w:jc w:val="center"/>
        </w:trPr>
        <w:tc>
          <w:tcPr>
            <w:tcW w:w="4032" w:type="dxa"/>
            <w:tcMar>
              <w:top w:w="70" w:type="dxa"/>
              <w:left w:w="90" w:type="dxa"/>
              <w:bottom w:w="70" w:type="dxa"/>
              <w:right w:w="90" w:type="dxa"/>
            </w:tcMar>
            <w:vAlign w:val="center"/>
          </w:tcPr>
          <w:p w14:paraId="152D0072" w14:textId="77777777" w:rsidR="00A71897" w:rsidRDefault="00000000">
            <w:r>
              <w:t>Project teams</w:t>
            </w:r>
          </w:p>
        </w:tc>
        <w:tc>
          <w:tcPr>
            <w:tcW w:w="5616" w:type="dxa"/>
            <w:tcMar>
              <w:top w:w="70" w:type="dxa"/>
              <w:left w:w="90" w:type="dxa"/>
              <w:bottom w:w="70" w:type="dxa"/>
              <w:right w:w="90" w:type="dxa"/>
            </w:tcMar>
            <w:vAlign w:val="center"/>
          </w:tcPr>
          <w:p w14:paraId="7A76DF5D" w14:textId="77777777" w:rsidR="00A71897" w:rsidRDefault="00000000">
            <w:r>
              <w:t>project_teams, team_members</w:t>
            </w:r>
          </w:p>
        </w:tc>
      </w:tr>
      <w:tr w:rsidR="007402C7" w14:paraId="75AB4351" w14:textId="77777777">
        <w:trPr>
          <w:cantSplit/>
          <w:jc w:val="center"/>
        </w:trPr>
        <w:tc>
          <w:tcPr>
            <w:tcW w:w="4032" w:type="dxa"/>
            <w:tcMar>
              <w:top w:w="70" w:type="dxa"/>
              <w:left w:w="90" w:type="dxa"/>
              <w:bottom w:w="70" w:type="dxa"/>
              <w:right w:w="90" w:type="dxa"/>
            </w:tcMar>
            <w:vAlign w:val="center"/>
          </w:tcPr>
          <w:p w14:paraId="4008B33D" w14:textId="77777777" w:rsidR="00A71897" w:rsidRDefault="00000000">
            <w:r>
              <w:t>Free/paid events and registration</w:t>
            </w:r>
          </w:p>
        </w:tc>
        <w:tc>
          <w:tcPr>
            <w:tcW w:w="5616" w:type="dxa"/>
            <w:tcMar>
              <w:top w:w="70" w:type="dxa"/>
              <w:left w:w="90" w:type="dxa"/>
              <w:bottom w:w="70" w:type="dxa"/>
              <w:right w:w="90" w:type="dxa"/>
            </w:tcMar>
            <w:vAlign w:val="center"/>
          </w:tcPr>
          <w:p w14:paraId="28D104A0" w14:textId="77777777" w:rsidR="00A71897" w:rsidRDefault="00000000">
            <w:r>
              <w:t>events, event_registrations</w:t>
            </w:r>
          </w:p>
        </w:tc>
      </w:tr>
      <w:tr w:rsidR="007402C7" w14:paraId="0AD82EDB" w14:textId="77777777">
        <w:trPr>
          <w:cantSplit/>
          <w:jc w:val="center"/>
        </w:trPr>
        <w:tc>
          <w:tcPr>
            <w:tcW w:w="4032" w:type="dxa"/>
            <w:tcMar>
              <w:top w:w="70" w:type="dxa"/>
              <w:left w:w="90" w:type="dxa"/>
              <w:bottom w:w="70" w:type="dxa"/>
              <w:right w:w="90" w:type="dxa"/>
            </w:tcMar>
            <w:vAlign w:val="center"/>
          </w:tcPr>
          <w:p w14:paraId="4642686C" w14:textId="77777777" w:rsidR="00A71897" w:rsidRDefault="00000000">
            <w:r>
              <w:t>Stripe payments and webhook synchronisation</w:t>
            </w:r>
          </w:p>
        </w:tc>
        <w:tc>
          <w:tcPr>
            <w:tcW w:w="5616" w:type="dxa"/>
            <w:tcMar>
              <w:top w:w="70" w:type="dxa"/>
              <w:left w:w="90" w:type="dxa"/>
              <w:bottom w:w="70" w:type="dxa"/>
              <w:right w:w="90" w:type="dxa"/>
            </w:tcMar>
            <w:vAlign w:val="center"/>
          </w:tcPr>
          <w:p w14:paraId="7CACC395" w14:textId="77777777" w:rsidR="00A71897" w:rsidRDefault="00000000">
            <w:r>
              <w:t>payments, payment_webhook_events</w:t>
            </w:r>
          </w:p>
        </w:tc>
      </w:tr>
      <w:tr w:rsidR="007402C7" w14:paraId="18DF0993" w14:textId="77777777">
        <w:trPr>
          <w:cantSplit/>
          <w:jc w:val="center"/>
        </w:trPr>
        <w:tc>
          <w:tcPr>
            <w:tcW w:w="4032" w:type="dxa"/>
            <w:tcMar>
              <w:top w:w="70" w:type="dxa"/>
              <w:left w:w="90" w:type="dxa"/>
              <w:bottom w:w="70" w:type="dxa"/>
              <w:right w:w="90" w:type="dxa"/>
            </w:tcMar>
            <w:vAlign w:val="center"/>
          </w:tcPr>
          <w:p w14:paraId="228A47A0" w14:textId="77777777" w:rsidR="00A71897" w:rsidRDefault="00000000">
            <w:r>
              <w:t>Unified discovery by skill/location/category</w:t>
            </w:r>
          </w:p>
        </w:tc>
        <w:tc>
          <w:tcPr>
            <w:tcW w:w="5616" w:type="dxa"/>
            <w:tcMar>
              <w:top w:w="70" w:type="dxa"/>
              <w:left w:w="90" w:type="dxa"/>
              <w:bottom w:w="70" w:type="dxa"/>
              <w:right w:w="90" w:type="dxa"/>
            </w:tcMar>
            <w:vAlign w:val="center"/>
          </w:tcPr>
          <w:p w14:paraId="2DEA8437" w14:textId="77777777" w:rsidR="00A71897" w:rsidRDefault="00000000">
            <w:r>
              <w:t>normalised skills + searchable/indexed profile, event and opportunity fields</w:t>
            </w:r>
          </w:p>
        </w:tc>
      </w:tr>
      <w:tr w:rsidR="007402C7" w14:paraId="46E9209E" w14:textId="77777777">
        <w:trPr>
          <w:cantSplit/>
          <w:jc w:val="center"/>
        </w:trPr>
        <w:tc>
          <w:tcPr>
            <w:tcW w:w="4032" w:type="dxa"/>
            <w:tcMar>
              <w:top w:w="70" w:type="dxa"/>
              <w:left w:w="90" w:type="dxa"/>
              <w:bottom w:w="70" w:type="dxa"/>
              <w:right w:w="90" w:type="dxa"/>
            </w:tcMar>
            <w:vAlign w:val="center"/>
          </w:tcPr>
          <w:p w14:paraId="3F7F0CD7" w14:textId="77777777" w:rsidR="00A71897" w:rsidRDefault="00000000">
            <w:r>
              <w:t>Age-appropriate interaction, reporting, admin moderation and audit logging</w:t>
            </w:r>
          </w:p>
        </w:tc>
        <w:tc>
          <w:tcPr>
            <w:tcW w:w="5616" w:type="dxa"/>
            <w:tcMar>
              <w:top w:w="70" w:type="dxa"/>
              <w:left w:w="90" w:type="dxa"/>
              <w:bottom w:w="70" w:type="dxa"/>
              <w:right w:w="90" w:type="dxa"/>
            </w:tcMar>
            <w:vAlign w:val="center"/>
          </w:tcPr>
          <w:p w14:paraId="081C760A" w14:textId="77777777" w:rsidR="00A71897" w:rsidRDefault="00000000">
            <w:r>
              <w:t>users.date_of_birth, roles/user_roles, guardian_consents + backend authorisation; reports, audit_logs, moderation status fields</w:t>
            </w:r>
          </w:p>
        </w:tc>
      </w:tr>
      <w:tr w:rsidR="007402C7" w14:paraId="62E14B1E" w14:textId="77777777">
        <w:trPr>
          <w:cantSplit/>
          <w:jc w:val="center"/>
        </w:trPr>
        <w:tc>
          <w:tcPr>
            <w:tcW w:w="4032" w:type="dxa"/>
            <w:tcMar>
              <w:top w:w="70" w:type="dxa"/>
              <w:left w:w="90" w:type="dxa"/>
              <w:bottom w:w="70" w:type="dxa"/>
              <w:right w:w="90" w:type="dxa"/>
            </w:tcMar>
            <w:vAlign w:val="center"/>
          </w:tcPr>
          <w:p w14:paraId="78953612" w14:textId="77777777" w:rsidR="00A71897" w:rsidRDefault="00000000">
            <w:r>
              <w:t>Local development/testing and approx. 100 concurrent users</w:t>
            </w:r>
          </w:p>
        </w:tc>
        <w:tc>
          <w:tcPr>
            <w:tcW w:w="5616" w:type="dxa"/>
            <w:tcMar>
              <w:top w:w="70" w:type="dxa"/>
              <w:left w:w="90" w:type="dxa"/>
              <w:bottom w:w="70" w:type="dxa"/>
              <w:right w:w="90" w:type="dxa"/>
            </w:tcMar>
            <w:vAlign w:val="center"/>
          </w:tcPr>
          <w:p w14:paraId="0F48473B" w14:textId="77777777" w:rsidR="00A71897" w:rsidRDefault="00000000">
            <w:r>
              <w:t>Git-managed MySQL schema, indexes, query profiling, integration/load testing</w:t>
            </w:r>
          </w:p>
        </w:tc>
      </w:tr>
      <w:tr w:rsidR="00A71897" w14:paraId="2FCFD407" w14:textId="77777777">
        <w:trPr>
          <w:jc w:val="center"/>
        </w:trPr>
        <w:tc>
          <w:tcPr>
            <w:tcW w:w="4032" w:type="dxa"/>
          </w:tcPr>
          <w:p w14:paraId="780BAFF0" w14:textId="77777777" w:rsidR="00A71897" w:rsidRDefault="00000000">
            <w:r>
              <w:t>HTTPS/TLS and secure password handling</w:t>
            </w:r>
          </w:p>
        </w:tc>
        <w:tc>
          <w:tcPr>
            <w:tcW w:w="5616" w:type="dxa"/>
          </w:tcPr>
          <w:p w14:paraId="7369758F" w14:textId="77777777" w:rsidR="00A71897" w:rsidRDefault="00000000">
            <w:r>
              <w:t>users.password_hash; database credentials/security rules; HTTPS/TLS enforced by the application layer</w:t>
            </w:r>
          </w:p>
        </w:tc>
      </w:tr>
    </w:tbl>
    <w:p w14:paraId="5305EBBB" w14:textId="77777777" w:rsidR="00A71897" w:rsidRDefault="00000000">
      <w:pPr>
        <w:pStyle w:val="Heading1"/>
      </w:pPr>
      <w:r>
        <w:t>Scope Alignment Note</w:t>
      </w:r>
    </w:p>
    <w:p w14:paraId="253140F3" w14:textId="77777777" w:rsidR="00A71897" w:rsidRDefault="00000000">
      <w:r>
        <w:rPr>
          <w:sz w:val="20"/>
        </w:rPr>
        <w:t>This schema stays within the approved project scope. It does not introduce private messaging or real-time chat, a native mobile app, custom card processing, employment/payroll or legal-contract management, background checks, or advanced AI matching. Stripe remains the payment provider, and sensitive card details are not stored in MySQL.</w:t>
      </w:r>
    </w:p>
    <w:p w14:paraId="6D955FD9" w14:textId="77777777" w:rsidR="00A71897" w:rsidRDefault="00000000">
      <w:r>
        <w:t>Internal configuration note: modules and user_modules are implementation-support tables requested by the development team. They do not add a new client-facing feature or change the approved project scope. They only provide a controlled way to switch existing modules or submodules on or off.</w:t>
      </w:r>
    </w:p>
    <w:p w14:paraId="168B032B" w14:textId="77777777" w:rsidR="007402C7" w:rsidRDefault="00000000">
      <w:pPr>
        <w:pStyle w:val="Heading1"/>
      </w:pPr>
      <w:r>
        <w:t>1. Purpose and Design Objective</w:t>
      </w:r>
    </w:p>
    <w:p w14:paraId="6E053B7F" w14:textId="77777777" w:rsidR="007402C7" w:rsidRDefault="00000000">
      <w:r>
        <w:rPr>
          <w:sz w:val="20"/>
        </w:rPr>
        <w:t>The database is the shared data foundation for the whole platform. It needs to keep user accounts, professional profiles, portfolios, networking, collaboration, events, payments and safety information organised and consistent, while allowing the Spring Boot backend to access that data through Spring Data JPA.</w:t>
      </w:r>
    </w:p>
    <w:p w14:paraId="59C85DCA" w14:textId="77777777" w:rsidR="007402C7" w:rsidRDefault="00000000">
      <w:r>
        <w:rPr>
          <w:sz w:val="20"/>
        </w:rPr>
        <w:lastRenderedPageBreak/>
        <w:t>I have designed the schema around three simple principles: Structure, Integrity and Integration.</w:t>
      </w:r>
    </w:p>
    <w:p w14:paraId="76C2E286" w14:textId="77777777" w:rsidR="007402C7" w:rsidRDefault="00000000">
      <w:pPr>
        <w:pStyle w:val="ListBullet"/>
      </w:pPr>
      <w:r>
        <w:t>Structure: keep each type of data in the right table and connect related records using primary keys, foreign keys and bridge tables.</w:t>
      </w:r>
    </w:p>
    <w:p w14:paraId="2D792E36" w14:textId="77777777" w:rsidR="007402C7" w:rsidRDefault="00000000">
      <w:pPr>
        <w:pStyle w:val="ListBullet"/>
      </w:pPr>
      <w:r>
        <w:t>Integrity: use constraints, unique rules and controlled status values to prevent duplicate, invalid or orphaned records.</w:t>
      </w:r>
    </w:p>
    <w:p w14:paraId="1CEE8717" w14:textId="77777777" w:rsidR="007402C7" w:rsidRDefault="00000000">
      <w:pPr>
        <w:pStyle w:val="ListBullet"/>
      </w:pPr>
      <w:r>
        <w:t>Integration: keep the MySQL structure clear enough for the backend team to map it cleanly to Spring Data JPA entities and repositories.</w:t>
      </w:r>
    </w:p>
    <w:p w14:paraId="05C13D0C" w14:textId="77777777" w:rsidR="007402C7" w:rsidRDefault="00000000">
      <w:pPr>
        <w:pStyle w:val="Heading1"/>
      </w:pPr>
      <w:r>
        <w:t>2. System Data Architecture</w:t>
      </w:r>
    </w:p>
    <w:p w14:paraId="614FB7F8" w14:textId="77777777" w:rsidR="007402C7" w:rsidRDefault="00000000">
      <w:pPr>
        <w:jc w:val="center"/>
      </w:pPr>
      <w:r>
        <w:rPr>
          <w:noProof/>
          <w:sz w:val="20"/>
        </w:rPr>
        <w:drawing>
          <wp:inline distT="0" distB="0" distL="0" distR="0" wp14:anchorId="28D2C000" wp14:editId="381C91AC">
            <wp:extent cx="6126480" cy="951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26480" cy="951424"/>
                    </a:xfrm>
                    <a:prstGeom prst="rect">
                      <a:avLst/>
                    </a:prstGeom>
                  </pic:spPr>
                </pic:pic>
              </a:graphicData>
            </a:graphic>
          </wp:inline>
        </w:drawing>
      </w:r>
    </w:p>
    <w:p w14:paraId="4A51914A" w14:textId="77777777" w:rsidR="007402C7" w:rsidRDefault="00000000">
      <w:pPr>
        <w:jc w:val="center"/>
      </w:pPr>
      <w:r>
        <w:rPr>
          <w:sz w:val="20"/>
        </w:rPr>
        <w:t>Figure 1. Application-to-database architecture. React sends requests to Spring Boot; Spring Data JPA handles persistence; MySQL stores the relational data. React never connects directly to MySQL.</w:t>
      </w:r>
    </w:p>
    <w:tbl>
      <w:tblPr>
        <w:tblW w:w="0" w:type="auto"/>
        <w:jc w:val="center"/>
        <w:tblLook w:val="04A0" w:firstRow="1" w:lastRow="0" w:firstColumn="1" w:lastColumn="0" w:noHBand="0" w:noVBand="1"/>
      </w:tblPr>
      <w:tblGrid>
        <w:gridCol w:w="10166"/>
      </w:tblGrid>
      <w:tr w:rsidR="007402C7" w14:paraId="433C00BD" w14:textId="77777777">
        <w:trPr>
          <w:cantSplit/>
          <w:jc w:val="center"/>
        </w:trPr>
        <w:tc>
          <w:tcPr>
            <w:tcW w:w="10166" w:type="dxa"/>
            <w:shd w:val="clear" w:color="auto" w:fill="EEF4FF"/>
            <w:tcMar>
              <w:top w:w="110" w:type="dxa"/>
              <w:left w:w="120" w:type="dxa"/>
              <w:bottom w:w="110" w:type="dxa"/>
              <w:right w:w="120" w:type="dxa"/>
            </w:tcMar>
          </w:tcPr>
          <w:p w14:paraId="363FA8D0" w14:textId="77777777" w:rsidR="00A71897" w:rsidRDefault="00000000">
            <w:r>
              <w:t>Payment boundary: Stripe handles sensitive card processing. MySQL stores application-side payment references, amount, currency and payment status - not full card number or CVV.</w:t>
            </w:r>
          </w:p>
        </w:tc>
      </w:tr>
    </w:tbl>
    <w:p w14:paraId="6FF52FF1" w14:textId="77777777" w:rsidR="007402C7" w:rsidRDefault="007402C7"/>
    <w:p w14:paraId="2C3D3639" w14:textId="77777777" w:rsidR="00A71897" w:rsidRDefault="00000000">
      <w:r>
        <w:rPr>
          <w:sz w:val="20"/>
        </w:rPr>
        <w:t>Performance and environment: the database is designed for the project's local development/testing environment and will be checked with representative load up to approximately 100 concurrent users under normal test conditions.</w:t>
      </w:r>
    </w:p>
    <w:p w14:paraId="43560458" w14:textId="77777777" w:rsidR="007402C7" w:rsidRDefault="00000000">
      <w:pPr>
        <w:pStyle w:val="Heading1"/>
      </w:pPr>
      <w:r>
        <w:t>3. Design Standards and Conventions</w:t>
      </w:r>
    </w:p>
    <w:tbl>
      <w:tblPr>
        <w:tblStyle w:val="TableGrid"/>
        <w:tblW w:w="0" w:type="auto"/>
        <w:jc w:val="center"/>
        <w:tblLook w:val="04A0" w:firstRow="1" w:lastRow="0" w:firstColumn="1" w:lastColumn="0" w:noHBand="0" w:noVBand="1"/>
      </w:tblPr>
      <w:tblGrid>
        <w:gridCol w:w="1728"/>
        <w:gridCol w:w="3312"/>
        <w:gridCol w:w="4608"/>
      </w:tblGrid>
      <w:tr w:rsidR="007402C7" w14:paraId="0B26E7DB" w14:textId="77777777">
        <w:trPr>
          <w:cantSplit/>
          <w:tblHeader/>
          <w:jc w:val="center"/>
        </w:trPr>
        <w:tc>
          <w:tcPr>
            <w:tcW w:w="1728" w:type="dxa"/>
            <w:shd w:val="clear" w:color="auto" w:fill="1F4E79"/>
            <w:tcMar>
              <w:top w:w="35" w:type="dxa"/>
              <w:left w:w="70" w:type="dxa"/>
              <w:bottom w:w="35" w:type="dxa"/>
              <w:right w:w="70" w:type="dxa"/>
            </w:tcMar>
            <w:vAlign w:val="center"/>
          </w:tcPr>
          <w:p w14:paraId="55F1836D" w14:textId="77777777" w:rsidR="00A71897" w:rsidRDefault="00000000">
            <w:pPr>
              <w:spacing w:after="0" w:line="240" w:lineRule="auto"/>
            </w:pPr>
            <w:r>
              <w:rPr>
                <w:sz w:val="17"/>
              </w:rPr>
              <w:t>Rule</w:t>
            </w:r>
          </w:p>
        </w:tc>
        <w:tc>
          <w:tcPr>
            <w:tcW w:w="3312" w:type="dxa"/>
            <w:shd w:val="clear" w:color="auto" w:fill="1F4E79"/>
            <w:tcMar>
              <w:top w:w="35" w:type="dxa"/>
              <w:left w:w="70" w:type="dxa"/>
              <w:bottom w:w="35" w:type="dxa"/>
              <w:right w:w="70" w:type="dxa"/>
            </w:tcMar>
            <w:vAlign w:val="center"/>
          </w:tcPr>
          <w:p w14:paraId="2D4BD62C" w14:textId="77777777" w:rsidR="00A71897" w:rsidRDefault="00000000">
            <w:pPr>
              <w:spacing w:after="0" w:line="240" w:lineRule="auto"/>
            </w:pPr>
            <w:r>
              <w:rPr>
                <w:sz w:val="17"/>
              </w:rPr>
              <w:t>Decision</w:t>
            </w:r>
          </w:p>
        </w:tc>
        <w:tc>
          <w:tcPr>
            <w:tcW w:w="4608" w:type="dxa"/>
            <w:shd w:val="clear" w:color="auto" w:fill="1F4E79"/>
            <w:tcMar>
              <w:top w:w="35" w:type="dxa"/>
              <w:left w:w="70" w:type="dxa"/>
              <w:bottom w:w="35" w:type="dxa"/>
              <w:right w:w="70" w:type="dxa"/>
            </w:tcMar>
            <w:vAlign w:val="center"/>
          </w:tcPr>
          <w:p w14:paraId="51642D33" w14:textId="77777777" w:rsidR="00A71897" w:rsidRDefault="00000000">
            <w:pPr>
              <w:spacing w:after="0" w:line="240" w:lineRule="auto"/>
            </w:pPr>
            <w:r>
              <w:rPr>
                <w:sz w:val="17"/>
              </w:rPr>
              <w:t>Reason</w:t>
            </w:r>
          </w:p>
        </w:tc>
      </w:tr>
      <w:tr w:rsidR="007402C7" w14:paraId="78ACE97D" w14:textId="77777777">
        <w:trPr>
          <w:cantSplit/>
          <w:jc w:val="center"/>
        </w:trPr>
        <w:tc>
          <w:tcPr>
            <w:tcW w:w="1728" w:type="dxa"/>
            <w:tcMar>
              <w:top w:w="35" w:type="dxa"/>
              <w:left w:w="70" w:type="dxa"/>
              <w:bottom w:w="35" w:type="dxa"/>
              <w:right w:w="70" w:type="dxa"/>
            </w:tcMar>
            <w:vAlign w:val="center"/>
          </w:tcPr>
          <w:p w14:paraId="6E99665E" w14:textId="77777777" w:rsidR="00A71897" w:rsidRDefault="00000000">
            <w:pPr>
              <w:spacing w:after="0" w:line="240" w:lineRule="auto"/>
            </w:pPr>
            <w:r>
              <w:rPr>
                <w:sz w:val="17"/>
              </w:rPr>
              <w:t>Naming</w:t>
            </w:r>
          </w:p>
        </w:tc>
        <w:tc>
          <w:tcPr>
            <w:tcW w:w="3312" w:type="dxa"/>
            <w:tcMar>
              <w:top w:w="35" w:type="dxa"/>
              <w:left w:w="70" w:type="dxa"/>
              <w:bottom w:w="35" w:type="dxa"/>
              <w:right w:w="70" w:type="dxa"/>
            </w:tcMar>
            <w:vAlign w:val="center"/>
          </w:tcPr>
          <w:p w14:paraId="0DF90BA1" w14:textId="77777777" w:rsidR="00A71897" w:rsidRDefault="00000000">
            <w:pPr>
              <w:spacing w:after="0" w:line="240" w:lineRule="auto"/>
            </w:pPr>
            <w:r>
              <w:rPr>
                <w:sz w:val="17"/>
              </w:rPr>
              <w:t>snake_case for tables/columns</w:t>
            </w:r>
          </w:p>
        </w:tc>
        <w:tc>
          <w:tcPr>
            <w:tcW w:w="4608" w:type="dxa"/>
            <w:tcMar>
              <w:top w:w="35" w:type="dxa"/>
              <w:left w:w="70" w:type="dxa"/>
              <w:bottom w:w="35" w:type="dxa"/>
              <w:right w:w="70" w:type="dxa"/>
            </w:tcMar>
            <w:vAlign w:val="center"/>
          </w:tcPr>
          <w:p w14:paraId="263FCD1F" w14:textId="77777777" w:rsidR="00A71897" w:rsidRDefault="00000000">
            <w:pPr>
              <w:spacing w:after="0" w:line="240" w:lineRule="auto"/>
            </w:pPr>
            <w:r>
              <w:rPr>
                <w:sz w:val="17"/>
              </w:rPr>
              <w:t>Matches MySQL conventions and keeps SQL readable.</w:t>
            </w:r>
          </w:p>
        </w:tc>
      </w:tr>
      <w:tr w:rsidR="007402C7" w14:paraId="1F5FAEDD" w14:textId="77777777">
        <w:trPr>
          <w:cantSplit/>
          <w:jc w:val="center"/>
        </w:trPr>
        <w:tc>
          <w:tcPr>
            <w:tcW w:w="1728" w:type="dxa"/>
            <w:tcMar>
              <w:top w:w="35" w:type="dxa"/>
              <w:left w:w="70" w:type="dxa"/>
              <w:bottom w:w="35" w:type="dxa"/>
              <w:right w:w="70" w:type="dxa"/>
            </w:tcMar>
            <w:vAlign w:val="center"/>
          </w:tcPr>
          <w:p w14:paraId="1C864857" w14:textId="77777777" w:rsidR="00A71897" w:rsidRDefault="00000000">
            <w:pPr>
              <w:spacing w:after="0" w:line="240" w:lineRule="auto"/>
            </w:pPr>
            <w:r>
              <w:rPr>
                <w:sz w:val="17"/>
              </w:rPr>
              <w:t>Primary keys</w:t>
            </w:r>
          </w:p>
        </w:tc>
        <w:tc>
          <w:tcPr>
            <w:tcW w:w="3312" w:type="dxa"/>
            <w:tcMar>
              <w:top w:w="35" w:type="dxa"/>
              <w:left w:w="70" w:type="dxa"/>
              <w:bottom w:w="35" w:type="dxa"/>
              <w:right w:w="70" w:type="dxa"/>
            </w:tcMar>
            <w:vAlign w:val="center"/>
          </w:tcPr>
          <w:p w14:paraId="6691E2AE" w14:textId="77777777" w:rsidR="00A71897" w:rsidRDefault="00000000">
            <w:pPr>
              <w:spacing w:after="0" w:line="240" w:lineRule="auto"/>
            </w:pPr>
            <w:r>
              <w:rPr>
                <w:sz w:val="17"/>
              </w:rPr>
              <w:t>BIGINT AUTO_INCREMENT for main/association entities</w:t>
            </w:r>
          </w:p>
        </w:tc>
        <w:tc>
          <w:tcPr>
            <w:tcW w:w="4608" w:type="dxa"/>
            <w:tcMar>
              <w:top w:w="35" w:type="dxa"/>
              <w:left w:w="70" w:type="dxa"/>
              <w:bottom w:w="35" w:type="dxa"/>
              <w:right w:w="70" w:type="dxa"/>
            </w:tcMar>
            <w:vAlign w:val="center"/>
          </w:tcPr>
          <w:p w14:paraId="05B22C71" w14:textId="77777777" w:rsidR="00A71897" w:rsidRDefault="00000000">
            <w:pPr>
              <w:spacing w:after="0" w:line="240" w:lineRule="auto"/>
            </w:pPr>
            <w:r>
              <w:rPr>
                <w:sz w:val="17"/>
              </w:rPr>
              <w:t>Simple JPA Long mapping and room for growth.</w:t>
            </w:r>
          </w:p>
        </w:tc>
      </w:tr>
      <w:tr w:rsidR="007402C7" w14:paraId="1784725B" w14:textId="77777777">
        <w:trPr>
          <w:cantSplit/>
          <w:jc w:val="center"/>
        </w:trPr>
        <w:tc>
          <w:tcPr>
            <w:tcW w:w="1728" w:type="dxa"/>
            <w:tcMar>
              <w:top w:w="35" w:type="dxa"/>
              <w:left w:w="70" w:type="dxa"/>
              <w:bottom w:w="35" w:type="dxa"/>
              <w:right w:w="70" w:type="dxa"/>
            </w:tcMar>
            <w:vAlign w:val="center"/>
          </w:tcPr>
          <w:p w14:paraId="34C41686" w14:textId="77777777" w:rsidR="00A71897" w:rsidRDefault="00000000">
            <w:pPr>
              <w:spacing w:after="0" w:line="240" w:lineRule="auto"/>
            </w:pPr>
            <w:r>
              <w:rPr>
                <w:sz w:val="17"/>
              </w:rPr>
              <w:t>Associative tables</w:t>
            </w:r>
          </w:p>
        </w:tc>
        <w:tc>
          <w:tcPr>
            <w:tcW w:w="3312" w:type="dxa"/>
            <w:tcMar>
              <w:top w:w="35" w:type="dxa"/>
              <w:left w:w="70" w:type="dxa"/>
              <w:bottom w:w="35" w:type="dxa"/>
              <w:right w:w="70" w:type="dxa"/>
            </w:tcMar>
            <w:vAlign w:val="center"/>
          </w:tcPr>
          <w:p w14:paraId="61A0DC08" w14:textId="77777777" w:rsidR="00A71897" w:rsidRDefault="00000000">
            <w:pPr>
              <w:spacing w:after="0" w:line="240" w:lineRule="auto"/>
            </w:pPr>
            <w:r>
              <w:rPr>
                <w:sz w:val="17"/>
              </w:rPr>
              <w:t>Surrogate PK + UNIQUE business pair</w:t>
            </w:r>
          </w:p>
        </w:tc>
        <w:tc>
          <w:tcPr>
            <w:tcW w:w="4608" w:type="dxa"/>
            <w:tcMar>
              <w:top w:w="35" w:type="dxa"/>
              <w:left w:w="70" w:type="dxa"/>
              <w:bottom w:w="35" w:type="dxa"/>
              <w:right w:w="70" w:type="dxa"/>
            </w:tcMar>
            <w:vAlign w:val="center"/>
          </w:tcPr>
          <w:p w14:paraId="73261870" w14:textId="77777777" w:rsidR="00A71897" w:rsidRDefault="00000000">
            <w:pPr>
              <w:spacing w:after="0" w:line="240" w:lineRule="auto"/>
            </w:pPr>
            <w:r>
              <w:rPr>
                <w:sz w:val="17"/>
              </w:rPr>
              <w:t>Avoids composite @EmbeddedId complexity while still preventing duplicates.</w:t>
            </w:r>
          </w:p>
        </w:tc>
      </w:tr>
      <w:tr w:rsidR="007402C7" w14:paraId="0F465F76" w14:textId="77777777">
        <w:trPr>
          <w:cantSplit/>
          <w:jc w:val="center"/>
        </w:trPr>
        <w:tc>
          <w:tcPr>
            <w:tcW w:w="1728" w:type="dxa"/>
            <w:tcMar>
              <w:top w:w="35" w:type="dxa"/>
              <w:left w:w="70" w:type="dxa"/>
              <w:bottom w:w="35" w:type="dxa"/>
              <w:right w:w="70" w:type="dxa"/>
            </w:tcMar>
            <w:vAlign w:val="center"/>
          </w:tcPr>
          <w:p w14:paraId="4F23D5AA" w14:textId="77777777" w:rsidR="00A71897" w:rsidRDefault="00000000">
            <w:pPr>
              <w:spacing w:after="0" w:line="240" w:lineRule="auto"/>
            </w:pPr>
            <w:r>
              <w:rPr>
                <w:sz w:val="17"/>
              </w:rPr>
              <w:t>Statuses</w:t>
            </w:r>
          </w:p>
        </w:tc>
        <w:tc>
          <w:tcPr>
            <w:tcW w:w="3312" w:type="dxa"/>
            <w:tcMar>
              <w:top w:w="35" w:type="dxa"/>
              <w:left w:w="70" w:type="dxa"/>
              <w:bottom w:w="35" w:type="dxa"/>
              <w:right w:w="70" w:type="dxa"/>
            </w:tcMar>
            <w:vAlign w:val="center"/>
          </w:tcPr>
          <w:p w14:paraId="2CC8B4F9" w14:textId="77777777" w:rsidR="00A71897" w:rsidRDefault="00000000">
            <w:pPr>
              <w:spacing w:after="0" w:line="240" w:lineRule="auto"/>
            </w:pPr>
            <w:r>
              <w:rPr>
                <w:sz w:val="17"/>
              </w:rPr>
              <w:t>VARCHAR values with CHECK constraints</w:t>
            </w:r>
          </w:p>
        </w:tc>
        <w:tc>
          <w:tcPr>
            <w:tcW w:w="4608" w:type="dxa"/>
            <w:tcMar>
              <w:top w:w="35" w:type="dxa"/>
              <w:left w:w="70" w:type="dxa"/>
              <w:bottom w:w="35" w:type="dxa"/>
              <w:right w:w="70" w:type="dxa"/>
            </w:tcMar>
            <w:vAlign w:val="center"/>
          </w:tcPr>
          <w:p w14:paraId="2AD3829C" w14:textId="77777777" w:rsidR="00A71897" w:rsidRDefault="00000000">
            <w:pPr>
              <w:spacing w:after="0" w:line="240" w:lineRule="auto"/>
            </w:pPr>
            <w:r>
              <w:rPr>
                <w:sz w:val="17"/>
              </w:rPr>
              <w:t>JPA friendly; use EnumType.STRING rather than ordinal values.</w:t>
            </w:r>
          </w:p>
        </w:tc>
      </w:tr>
      <w:tr w:rsidR="007402C7" w14:paraId="450DBBF6" w14:textId="77777777">
        <w:trPr>
          <w:cantSplit/>
          <w:jc w:val="center"/>
        </w:trPr>
        <w:tc>
          <w:tcPr>
            <w:tcW w:w="1728" w:type="dxa"/>
            <w:tcMar>
              <w:top w:w="35" w:type="dxa"/>
              <w:left w:w="70" w:type="dxa"/>
              <w:bottom w:w="35" w:type="dxa"/>
              <w:right w:w="70" w:type="dxa"/>
            </w:tcMar>
            <w:vAlign w:val="center"/>
          </w:tcPr>
          <w:p w14:paraId="19C8DB9B" w14:textId="77777777" w:rsidR="00A71897" w:rsidRDefault="00000000">
            <w:pPr>
              <w:spacing w:after="0" w:line="240" w:lineRule="auto"/>
            </w:pPr>
            <w:r>
              <w:rPr>
                <w:sz w:val="17"/>
              </w:rPr>
              <w:t>Money</w:t>
            </w:r>
          </w:p>
        </w:tc>
        <w:tc>
          <w:tcPr>
            <w:tcW w:w="3312" w:type="dxa"/>
            <w:tcMar>
              <w:top w:w="35" w:type="dxa"/>
              <w:left w:w="70" w:type="dxa"/>
              <w:bottom w:w="35" w:type="dxa"/>
              <w:right w:w="70" w:type="dxa"/>
            </w:tcMar>
            <w:vAlign w:val="center"/>
          </w:tcPr>
          <w:p w14:paraId="499D8374" w14:textId="77777777" w:rsidR="00A71897" w:rsidRDefault="00000000">
            <w:pPr>
              <w:spacing w:after="0" w:line="240" w:lineRule="auto"/>
            </w:pPr>
            <w:r>
              <w:rPr>
                <w:sz w:val="17"/>
              </w:rPr>
              <w:t>DECIMAL(10,2)</w:t>
            </w:r>
          </w:p>
        </w:tc>
        <w:tc>
          <w:tcPr>
            <w:tcW w:w="4608" w:type="dxa"/>
            <w:tcMar>
              <w:top w:w="35" w:type="dxa"/>
              <w:left w:w="70" w:type="dxa"/>
              <w:bottom w:w="35" w:type="dxa"/>
              <w:right w:w="70" w:type="dxa"/>
            </w:tcMar>
            <w:vAlign w:val="center"/>
          </w:tcPr>
          <w:p w14:paraId="3AC8D12F" w14:textId="77777777" w:rsidR="00A71897" w:rsidRDefault="00000000">
            <w:pPr>
              <w:spacing w:after="0" w:line="240" w:lineRule="auto"/>
            </w:pPr>
            <w:r>
              <w:rPr>
                <w:sz w:val="17"/>
              </w:rPr>
              <w:t>Avoid floating-point rounding errors.</w:t>
            </w:r>
          </w:p>
        </w:tc>
      </w:tr>
      <w:tr w:rsidR="007402C7" w14:paraId="1C3B55A0" w14:textId="77777777">
        <w:trPr>
          <w:cantSplit/>
          <w:jc w:val="center"/>
        </w:trPr>
        <w:tc>
          <w:tcPr>
            <w:tcW w:w="1728" w:type="dxa"/>
            <w:tcMar>
              <w:top w:w="35" w:type="dxa"/>
              <w:left w:w="70" w:type="dxa"/>
              <w:bottom w:w="35" w:type="dxa"/>
              <w:right w:w="70" w:type="dxa"/>
            </w:tcMar>
            <w:vAlign w:val="center"/>
          </w:tcPr>
          <w:p w14:paraId="3AF09593" w14:textId="77777777" w:rsidR="00A71897" w:rsidRDefault="00000000">
            <w:pPr>
              <w:spacing w:after="0" w:line="240" w:lineRule="auto"/>
            </w:pPr>
            <w:r>
              <w:rPr>
                <w:sz w:val="17"/>
              </w:rPr>
              <w:t>Timestamps</w:t>
            </w:r>
          </w:p>
        </w:tc>
        <w:tc>
          <w:tcPr>
            <w:tcW w:w="3312" w:type="dxa"/>
            <w:tcMar>
              <w:top w:w="35" w:type="dxa"/>
              <w:left w:w="70" w:type="dxa"/>
              <w:bottom w:w="35" w:type="dxa"/>
              <w:right w:w="70" w:type="dxa"/>
            </w:tcMar>
            <w:vAlign w:val="center"/>
          </w:tcPr>
          <w:p w14:paraId="3AA6EDA3" w14:textId="77777777" w:rsidR="00A71897" w:rsidRDefault="00000000">
            <w:pPr>
              <w:spacing w:after="0" w:line="240" w:lineRule="auto"/>
            </w:pPr>
            <w:r>
              <w:rPr>
                <w:sz w:val="17"/>
              </w:rPr>
              <w:t>created_at / updated_at</w:t>
            </w:r>
          </w:p>
        </w:tc>
        <w:tc>
          <w:tcPr>
            <w:tcW w:w="4608" w:type="dxa"/>
            <w:tcMar>
              <w:top w:w="35" w:type="dxa"/>
              <w:left w:w="70" w:type="dxa"/>
              <w:bottom w:w="35" w:type="dxa"/>
              <w:right w:w="70" w:type="dxa"/>
            </w:tcMar>
            <w:vAlign w:val="center"/>
          </w:tcPr>
          <w:p w14:paraId="30F759C3" w14:textId="77777777" w:rsidR="00A71897" w:rsidRDefault="00000000">
            <w:pPr>
              <w:spacing w:after="0" w:line="240" w:lineRule="auto"/>
            </w:pPr>
            <w:r>
              <w:rPr>
                <w:sz w:val="17"/>
              </w:rPr>
              <w:t>Supports auditing, troubleshooting and maintenance.</w:t>
            </w:r>
          </w:p>
        </w:tc>
      </w:tr>
      <w:tr w:rsidR="007402C7" w14:paraId="72E035D2" w14:textId="77777777">
        <w:trPr>
          <w:cantSplit/>
          <w:jc w:val="center"/>
        </w:trPr>
        <w:tc>
          <w:tcPr>
            <w:tcW w:w="1728" w:type="dxa"/>
            <w:tcMar>
              <w:top w:w="35" w:type="dxa"/>
              <w:left w:w="70" w:type="dxa"/>
              <w:bottom w:w="35" w:type="dxa"/>
              <w:right w:w="70" w:type="dxa"/>
            </w:tcMar>
            <w:vAlign w:val="center"/>
          </w:tcPr>
          <w:p w14:paraId="2B508F0D" w14:textId="77777777" w:rsidR="00A71897" w:rsidRDefault="00000000">
            <w:pPr>
              <w:spacing w:after="0" w:line="240" w:lineRule="auto"/>
            </w:pPr>
            <w:r>
              <w:rPr>
                <w:sz w:val="17"/>
              </w:rPr>
              <w:t>Files</w:t>
            </w:r>
          </w:p>
        </w:tc>
        <w:tc>
          <w:tcPr>
            <w:tcW w:w="3312" w:type="dxa"/>
            <w:tcMar>
              <w:top w:w="35" w:type="dxa"/>
              <w:left w:w="70" w:type="dxa"/>
              <w:bottom w:w="35" w:type="dxa"/>
              <w:right w:w="70" w:type="dxa"/>
            </w:tcMar>
            <w:vAlign w:val="center"/>
          </w:tcPr>
          <w:p w14:paraId="4C8CBAD7" w14:textId="77777777" w:rsidR="00A71897" w:rsidRDefault="00000000">
            <w:pPr>
              <w:spacing w:after="0" w:line="240" w:lineRule="auto"/>
            </w:pPr>
            <w:r>
              <w:rPr>
                <w:sz w:val="17"/>
              </w:rPr>
              <w:t>Store path/URL plus approved metadata (MIME type and file size), not large image BLOBs</w:t>
            </w:r>
          </w:p>
        </w:tc>
        <w:tc>
          <w:tcPr>
            <w:tcW w:w="4608" w:type="dxa"/>
            <w:tcMar>
              <w:top w:w="35" w:type="dxa"/>
              <w:left w:w="70" w:type="dxa"/>
              <w:bottom w:w="35" w:type="dxa"/>
              <w:right w:w="70" w:type="dxa"/>
            </w:tcMar>
            <w:vAlign w:val="center"/>
          </w:tcPr>
          <w:p w14:paraId="4DE8B122" w14:textId="77777777" w:rsidR="00A71897" w:rsidRDefault="00000000">
            <w:pPr>
              <w:spacing w:after="0" w:line="240" w:lineRule="auto"/>
            </w:pPr>
            <w:r>
              <w:rPr>
                <w:sz w:val="17"/>
              </w:rPr>
              <w:t>Keeps the database smaller and supports upload validation, storage monitoring and orphan-file checks.</w:t>
            </w:r>
          </w:p>
        </w:tc>
      </w:tr>
      <w:tr w:rsidR="007402C7" w14:paraId="6B31DD77" w14:textId="77777777">
        <w:trPr>
          <w:cantSplit/>
          <w:jc w:val="center"/>
        </w:trPr>
        <w:tc>
          <w:tcPr>
            <w:tcW w:w="1728" w:type="dxa"/>
            <w:tcMar>
              <w:top w:w="35" w:type="dxa"/>
              <w:left w:w="70" w:type="dxa"/>
              <w:bottom w:w="35" w:type="dxa"/>
              <w:right w:w="70" w:type="dxa"/>
            </w:tcMar>
            <w:vAlign w:val="center"/>
          </w:tcPr>
          <w:p w14:paraId="1E7DBCA4" w14:textId="77777777" w:rsidR="00A71897" w:rsidRDefault="00000000">
            <w:pPr>
              <w:spacing w:after="0" w:line="240" w:lineRule="auto"/>
            </w:pPr>
            <w:r>
              <w:rPr>
                <w:sz w:val="17"/>
              </w:rPr>
              <w:t>Age</w:t>
            </w:r>
          </w:p>
        </w:tc>
        <w:tc>
          <w:tcPr>
            <w:tcW w:w="3312" w:type="dxa"/>
            <w:tcMar>
              <w:top w:w="35" w:type="dxa"/>
              <w:left w:w="70" w:type="dxa"/>
              <w:bottom w:w="35" w:type="dxa"/>
              <w:right w:w="70" w:type="dxa"/>
            </w:tcMar>
            <w:vAlign w:val="center"/>
          </w:tcPr>
          <w:p w14:paraId="58BAA316" w14:textId="77777777" w:rsidR="00A71897" w:rsidRDefault="00000000">
            <w:pPr>
              <w:spacing w:after="0" w:line="240" w:lineRule="auto"/>
            </w:pPr>
            <w:r>
              <w:rPr>
                <w:sz w:val="17"/>
              </w:rPr>
              <w:t>Store date_of_birth, not age</w:t>
            </w:r>
          </w:p>
        </w:tc>
        <w:tc>
          <w:tcPr>
            <w:tcW w:w="4608" w:type="dxa"/>
            <w:tcMar>
              <w:top w:w="35" w:type="dxa"/>
              <w:left w:w="70" w:type="dxa"/>
              <w:bottom w:w="35" w:type="dxa"/>
              <w:right w:w="70" w:type="dxa"/>
            </w:tcMar>
            <w:vAlign w:val="center"/>
          </w:tcPr>
          <w:p w14:paraId="0B0F7616" w14:textId="77777777" w:rsidR="00A71897" w:rsidRDefault="00000000">
            <w:pPr>
              <w:spacing w:after="0" w:line="240" w:lineRule="auto"/>
            </w:pPr>
            <w:r>
              <w:rPr>
                <w:sz w:val="17"/>
              </w:rPr>
              <w:t>Age changes over time; DOB is stable.</w:t>
            </w:r>
          </w:p>
        </w:tc>
      </w:tr>
      <w:tr w:rsidR="007402C7" w14:paraId="3BB51952" w14:textId="77777777">
        <w:trPr>
          <w:cantSplit/>
          <w:jc w:val="center"/>
        </w:trPr>
        <w:tc>
          <w:tcPr>
            <w:tcW w:w="1728" w:type="dxa"/>
            <w:tcMar>
              <w:top w:w="35" w:type="dxa"/>
              <w:left w:w="70" w:type="dxa"/>
              <w:bottom w:w="35" w:type="dxa"/>
              <w:right w:w="70" w:type="dxa"/>
            </w:tcMar>
            <w:vAlign w:val="center"/>
          </w:tcPr>
          <w:p w14:paraId="730A1643" w14:textId="77777777" w:rsidR="00A71897" w:rsidRDefault="00000000">
            <w:pPr>
              <w:spacing w:after="0" w:line="240" w:lineRule="auto"/>
            </w:pPr>
            <w:r>
              <w:rPr>
                <w:sz w:val="17"/>
              </w:rPr>
              <w:t>Deletion</w:t>
            </w:r>
          </w:p>
        </w:tc>
        <w:tc>
          <w:tcPr>
            <w:tcW w:w="3312" w:type="dxa"/>
            <w:tcMar>
              <w:top w:w="35" w:type="dxa"/>
              <w:left w:w="70" w:type="dxa"/>
              <w:bottom w:w="35" w:type="dxa"/>
              <w:right w:w="70" w:type="dxa"/>
            </w:tcMar>
            <w:vAlign w:val="center"/>
          </w:tcPr>
          <w:p w14:paraId="6505083E" w14:textId="77777777" w:rsidR="00A71897" w:rsidRDefault="00000000">
            <w:pPr>
              <w:spacing w:after="0" w:line="240" w:lineRule="auto"/>
            </w:pPr>
            <w:r>
              <w:rPr>
                <w:sz w:val="17"/>
              </w:rPr>
              <w:t>Prefer status/soft deletion for important business records</w:t>
            </w:r>
          </w:p>
        </w:tc>
        <w:tc>
          <w:tcPr>
            <w:tcW w:w="4608" w:type="dxa"/>
            <w:tcMar>
              <w:top w:w="35" w:type="dxa"/>
              <w:left w:w="70" w:type="dxa"/>
              <w:bottom w:w="35" w:type="dxa"/>
              <w:right w:w="70" w:type="dxa"/>
            </w:tcMar>
            <w:vAlign w:val="center"/>
          </w:tcPr>
          <w:p w14:paraId="0D1A0EC3" w14:textId="77777777" w:rsidR="00A71897" w:rsidRDefault="00000000">
            <w:pPr>
              <w:spacing w:after="0" w:line="240" w:lineRule="auto"/>
            </w:pPr>
            <w:r>
              <w:rPr>
                <w:sz w:val="17"/>
              </w:rPr>
              <w:t>Preserves payment, report and audit history.</w:t>
            </w:r>
          </w:p>
        </w:tc>
      </w:tr>
      <w:tr w:rsidR="007402C7" w14:paraId="308C101C" w14:textId="77777777">
        <w:trPr>
          <w:cantSplit/>
          <w:jc w:val="center"/>
        </w:trPr>
        <w:tc>
          <w:tcPr>
            <w:tcW w:w="1728" w:type="dxa"/>
            <w:tcMar>
              <w:top w:w="35" w:type="dxa"/>
              <w:left w:w="70" w:type="dxa"/>
              <w:bottom w:w="35" w:type="dxa"/>
              <w:right w:w="70" w:type="dxa"/>
            </w:tcMar>
            <w:vAlign w:val="center"/>
          </w:tcPr>
          <w:p w14:paraId="2D992765" w14:textId="77777777" w:rsidR="00A71897" w:rsidRDefault="00000000">
            <w:pPr>
              <w:spacing w:after="0" w:line="240" w:lineRule="auto"/>
            </w:pPr>
            <w:r>
              <w:rPr>
                <w:sz w:val="17"/>
              </w:rPr>
              <w:t>Character set</w:t>
            </w:r>
          </w:p>
        </w:tc>
        <w:tc>
          <w:tcPr>
            <w:tcW w:w="3312" w:type="dxa"/>
            <w:tcMar>
              <w:top w:w="35" w:type="dxa"/>
              <w:left w:w="70" w:type="dxa"/>
              <w:bottom w:w="35" w:type="dxa"/>
              <w:right w:w="70" w:type="dxa"/>
            </w:tcMar>
            <w:vAlign w:val="center"/>
          </w:tcPr>
          <w:p w14:paraId="678927E7" w14:textId="77777777" w:rsidR="00A71897" w:rsidRDefault="00000000">
            <w:pPr>
              <w:spacing w:after="0" w:line="240" w:lineRule="auto"/>
            </w:pPr>
            <w:r>
              <w:rPr>
                <w:sz w:val="17"/>
              </w:rPr>
              <w:t>utf8mb4</w:t>
            </w:r>
          </w:p>
        </w:tc>
        <w:tc>
          <w:tcPr>
            <w:tcW w:w="4608" w:type="dxa"/>
            <w:tcMar>
              <w:top w:w="35" w:type="dxa"/>
              <w:left w:w="70" w:type="dxa"/>
              <w:bottom w:w="35" w:type="dxa"/>
              <w:right w:w="70" w:type="dxa"/>
            </w:tcMar>
            <w:vAlign w:val="center"/>
          </w:tcPr>
          <w:p w14:paraId="13CCBD6F" w14:textId="77777777" w:rsidR="00A71897" w:rsidRDefault="00000000">
            <w:pPr>
              <w:spacing w:after="0" w:line="240" w:lineRule="auto"/>
            </w:pPr>
            <w:r>
              <w:rPr>
                <w:sz w:val="17"/>
              </w:rPr>
              <w:t>Supports names, symbols and international content.</w:t>
            </w:r>
          </w:p>
        </w:tc>
      </w:tr>
    </w:tbl>
    <w:p w14:paraId="0852D246" w14:textId="77777777" w:rsidR="007402C7" w:rsidRDefault="007402C7">
      <w:pPr>
        <w:pStyle w:val="Heading1"/>
      </w:pPr>
    </w:p>
    <w:p w14:paraId="6C598192" w14:textId="77777777" w:rsidR="007402C7" w:rsidRDefault="007402C7">
      <w:pPr>
        <w:sectPr w:rsidR="007402C7">
          <w:headerReference w:type="default" r:id="rId9"/>
          <w:footerReference w:type="default" r:id="rId10"/>
          <w:pgSz w:w="12240" w:h="15840"/>
          <w:pgMar w:top="936" w:right="1037" w:bottom="936" w:left="1037" w:header="720" w:footer="720" w:gutter="0"/>
          <w:cols w:space="720"/>
          <w:docGrid w:linePitch="360"/>
        </w:sectPr>
      </w:pPr>
    </w:p>
    <w:p w14:paraId="40CCBC72" w14:textId="77777777" w:rsidR="00A71897" w:rsidRDefault="00000000">
      <w:pPr>
        <w:pStyle w:val="Heading1"/>
      </w:pPr>
      <w:r>
        <w:lastRenderedPageBreak/>
        <w:t>4. Complete Schema Overview</w:t>
      </w:r>
    </w:p>
    <w:p w14:paraId="09662561" w14:textId="77777777" w:rsidR="00A71897" w:rsidRDefault="00000000">
      <w:pPr>
        <w:spacing w:after="80"/>
      </w:pPr>
      <w:r>
        <w:t>The final design contains 27 tables. The original 25 tables remain the core business schema, while two internal configuration tables - modules and user_modules - support controlled feature availability.</w:t>
      </w:r>
    </w:p>
    <w:p w14:paraId="2EB4A40D" w14:textId="46DE43BB" w:rsidR="007402C7" w:rsidRDefault="00000000">
      <w:pPr>
        <w:spacing w:after="7940"/>
      </w:pPr>
      <w:r>
        <w:pict w14:anchorId="783A1441">
          <v:rect id="r_user_react_lab" o:spid="_x0000_s1078" style="position:absolute;margin-left:380.15pt;margin-top:348.9pt;width:35pt;height:4.1pt;z-index:251702784;mso-position-horizontal-relative:page;mso-position-vertical-relative:page" filled="f" stroked="f">
            <v:textbox style="mso-next-textbox:#r_user_react_lab" inset="0,0,0,0">
              <w:txbxContent>
                <w:p w14:paraId="07BF08B2" w14:textId="77777777" w:rsidR="00A71897" w:rsidRDefault="00000000">
                  <w:pPr>
                    <w:spacing w:after="0"/>
                    <w:jc w:val="center"/>
                  </w:pPr>
                  <w:r>
                    <w:rPr>
                      <w:color w:val="444444"/>
                      <w:sz w:val="10"/>
                    </w:rPr>
                    <w:t>reactor 1:M</w:t>
                  </w:r>
                </w:p>
              </w:txbxContent>
            </v:textbox>
            <w10:wrap anchorx="page" anchory="page"/>
          </v:rect>
        </w:pict>
      </w:r>
      <w:r>
        <w:pict w14:anchorId="6ACDF662">
          <v:line id="r_pay_web_0" o:spid="_x0000_s1060" style="position:absolute;flip:y;z-index:251643392;mso-position-horizontal-relative:page;mso-position-vertical-relative:page" from="308.65pt,493pt" to="335.05pt,495pt" strokecolor="#555">
            <w10:wrap anchorx="page" anchory="page"/>
          </v:line>
        </w:pict>
      </w:r>
      <w:r>
        <w:pict w14:anchorId="6B7B859F">
          <v:roundrect id="webhooks" o:spid="_x0000_s1177" style="position:absolute;margin-left:336.4pt;margin-top:470pt;width:82.25pt;height:50pt;z-index:251745792;mso-position-horizontal-relative:page;mso-position-vertical-relative:page" arcsize="3932f" fillcolor="#c9eeec" strokecolor="#31a6a2" strokeweight=".9pt">
            <v:textbox style="mso-next-textbox:#webhooks" inset="2.5pt,1.5pt,2.5pt,1.5pt">
              <w:txbxContent>
                <w:p w14:paraId="005B1D65" w14:textId="77777777" w:rsidR="00A71897" w:rsidRDefault="00000000">
                  <w:pPr>
                    <w:spacing w:after="0"/>
                    <w:jc w:val="center"/>
                  </w:pPr>
                  <w:r>
                    <w:rPr>
                      <w:b/>
                      <w:sz w:val="10"/>
                    </w:rPr>
                    <w:t>PAYMENT_WEBHOOK_EVENTS</w:t>
                  </w:r>
                </w:p>
                <w:p w14:paraId="428353B4" w14:textId="77777777" w:rsidR="00A71897" w:rsidRDefault="00000000">
                  <w:pPr>
                    <w:spacing w:after="0"/>
                  </w:pPr>
                  <w:r>
                    <w:rPr>
                      <w:sz w:val="10"/>
                    </w:rPr>
                    <w:t>webhook_id PK</w:t>
                  </w:r>
                </w:p>
                <w:p w14:paraId="432EFA15" w14:textId="77777777" w:rsidR="00A71897" w:rsidRDefault="00000000">
                  <w:pPr>
                    <w:spacing w:after="0"/>
                  </w:pPr>
                  <w:r>
                    <w:rPr>
                      <w:sz w:val="10"/>
                    </w:rPr>
                    <w:t>payment_id FK?</w:t>
                  </w:r>
                </w:p>
                <w:p w14:paraId="7C3CC9BF" w14:textId="77777777" w:rsidR="00A71897" w:rsidRDefault="00000000">
                  <w:pPr>
                    <w:spacing w:after="0"/>
                  </w:pPr>
                  <w:r>
                    <w:rPr>
                      <w:sz w:val="10"/>
                    </w:rPr>
                    <w:t>stripe_event_id UQ</w:t>
                  </w:r>
                </w:p>
                <w:p w14:paraId="4314A796" w14:textId="77777777" w:rsidR="00A71897" w:rsidRDefault="00000000">
                  <w:pPr>
                    <w:spacing w:after="0"/>
                  </w:pPr>
                  <w:r>
                    <w:rPr>
                      <w:sz w:val="10"/>
                    </w:rPr>
                    <w:t>processing_status</w:t>
                  </w:r>
                </w:p>
                <w:p w14:paraId="0A6E016F" w14:textId="77777777" w:rsidR="00A71897" w:rsidRDefault="00000000">
                  <w:pPr>
                    <w:spacing w:after="0"/>
                  </w:pPr>
                  <w:r>
                    <w:rPr>
                      <w:sz w:val="10"/>
                    </w:rPr>
                    <w:t>received_at</w:t>
                  </w:r>
                </w:p>
              </w:txbxContent>
            </v:textbox>
            <w10:wrap anchorx="page" anchory="page"/>
          </v:roundrect>
        </w:pict>
      </w:r>
      <w:r>
        <w:pict w14:anchorId="39E6FF94">
          <v:line id="r_reg_pay_0" o:spid="_x0000_s1062" style="position:absolute;z-index:251642368;mso-position-horizontal-relative:page;mso-position-vertical-relative:page" from="210.95pt,493.5pt" to="245.55pt,496pt" strokecolor="#555">
            <w10:wrap anchorx="page" anchory="page"/>
          </v:line>
        </w:pict>
      </w:r>
      <w:r>
        <w:pict w14:anchorId="488683CF">
          <v:roundrect id="payments" o:spid="_x0000_s1178" style="position:absolute;margin-left:244.55pt;margin-top:470.6pt;width:64.1pt;height:49.4pt;z-index:251744768;mso-position-horizontal-relative:page;mso-position-vertical-relative:page" arcsize="3932f" fillcolor="#c9eeec" strokecolor="#31a6a2" strokeweight=".9pt">
            <v:textbox style="mso-next-textbox:#payments" inset="2.5pt,1.5pt,2.5pt,1.5pt">
              <w:txbxContent>
                <w:p w14:paraId="69DB41F6" w14:textId="77777777" w:rsidR="00A71897" w:rsidRDefault="00000000">
                  <w:pPr>
                    <w:spacing w:after="0"/>
                    <w:jc w:val="center"/>
                  </w:pPr>
                  <w:r>
                    <w:rPr>
                      <w:b/>
                      <w:sz w:val="10"/>
                    </w:rPr>
                    <w:t>PAYMENTS</w:t>
                  </w:r>
                </w:p>
                <w:p w14:paraId="1B7E59FA" w14:textId="77777777" w:rsidR="00A71897" w:rsidRDefault="00000000">
                  <w:pPr>
                    <w:spacing w:after="0"/>
                  </w:pPr>
                  <w:r>
                    <w:rPr>
                      <w:sz w:val="10"/>
                    </w:rPr>
                    <w:t>payment_id PK</w:t>
                  </w:r>
                </w:p>
                <w:p w14:paraId="594E9CF7" w14:textId="77777777" w:rsidR="00A71897" w:rsidRDefault="00000000">
                  <w:pPr>
                    <w:spacing w:after="0"/>
                  </w:pPr>
                  <w:r>
                    <w:rPr>
                      <w:sz w:val="10"/>
                    </w:rPr>
                    <w:t>registration_id FK</w:t>
                  </w:r>
                </w:p>
                <w:p w14:paraId="37E8A512" w14:textId="77777777" w:rsidR="00A71897" w:rsidRDefault="00000000">
                  <w:pPr>
                    <w:spacing w:after="0"/>
                  </w:pPr>
                  <w:r>
                    <w:rPr>
                      <w:sz w:val="10"/>
                    </w:rPr>
                    <w:t>stripe_payment_intent_id</w:t>
                  </w:r>
                </w:p>
                <w:p w14:paraId="7311683F" w14:textId="77777777" w:rsidR="00A71897" w:rsidRDefault="00000000">
                  <w:pPr>
                    <w:spacing w:after="0"/>
                  </w:pPr>
                  <w:r>
                    <w:rPr>
                      <w:sz w:val="10"/>
                    </w:rPr>
                    <w:t>amount / currency</w:t>
                  </w:r>
                </w:p>
                <w:p w14:paraId="7DD92860" w14:textId="77777777" w:rsidR="00A71897" w:rsidRDefault="00000000">
                  <w:pPr>
                    <w:spacing w:after="0"/>
                  </w:pPr>
                  <w:r>
                    <w:rPr>
                      <w:sz w:val="10"/>
                    </w:rPr>
                    <w:t>payment_status</w:t>
                  </w:r>
                </w:p>
              </w:txbxContent>
            </v:textbox>
            <w10:wrap anchorx="page" anchory="page"/>
          </v:roundrect>
        </w:pict>
      </w:r>
      <w:r>
        <w:pict w14:anchorId="30FC42C3">
          <v:roundrect id="user_skills" o:spid="_x0000_s1193" style="position:absolute;margin-left:352.65pt;margin-top:170pt;width:50.25pt;height:46.25pt;z-index:251729408;mso-position-horizontal-relative:page;mso-position-vertical-relative:page" arcsize="3932f" fillcolor="#d6f0d6" strokecolor="#58a65c" strokeweight=".9pt">
            <v:textbox style="mso-next-textbox:#user_skills" inset="2.5pt,1.5pt,2.5pt,1.5pt">
              <w:txbxContent>
                <w:p w14:paraId="1E958895" w14:textId="77777777" w:rsidR="00A71897" w:rsidRDefault="00000000">
                  <w:pPr>
                    <w:spacing w:after="0"/>
                    <w:jc w:val="center"/>
                  </w:pPr>
                  <w:r>
                    <w:rPr>
                      <w:b/>
                      <w:sz w:val="10"/>
                    </w:rPr>
                    <w:t>USER_SKILLS</w:t>
                  </w:r>
                </w:p>
                <w:p w14:paraId="69A581A9" w14:textId="77777777" w:rsidR="00A71897" w:rsidRDefault="00000000">
                  <w:pPr>
                    <w:spacing w:after="0"/>
                  </w:pPr>
                  <w:r>
                    <w:rPr>
                      <w:sz w:val="10"/>
                    </w:rPr>
                    <w:t>user_skill_id PK</w:t>
                  </w:r>
                </w:p>
                <w:p w14:paraId="0D6C1FD1" w14:textId="77777777" w:rsidR="00A71897" w:rsidRDefault="00000000">
                  <w:pPr>
                    <w:spacing w:after="0"/>
                  </w:pPr>
                  <w:r>
                    <w:rPr>
                      <w:sz w:val="10"/>
                    </w:rPr>
                    <w:t>user_id FK</w:t>
                  </w:r>
                </w:p>
                <w:p w14:paraId="080D4C3A" w14:textId="77777777" w:rsidR="00A71897" w:rsidRDefault="00000000">
                  <w:pPr>
                    <w:spacing w:after="0"/>
                  </w:pPr>
                  <w:r>
                    <w:rPr>
                      <w:sz w:val="10"/>
                    </w:rPr>
                    <w:t>skill_id FK</w:t>
                  </w:r>
                </w:p>
                <w:p w14:paraId="01320280" w14:textId="77777777" w:rsidR="00A71897" w:rsidRDefault="00000000">
                  <w:pPr>
                    <w:spacing w:after="0"/>
                  </w:pPr>
                  <w:r>
                    <w:rPr>
                      <w:sz w:val="10"/>
                    </w:rPr>
                    <w:t>proficiency_level</w:t>
                  </w:r>
                </w:p>
              </w:txbxContent>
            </v:textbox>
            <w10:wrap anchorx="page" anchory="page"/>
          </v:roundrect>
        </w:pict>
      </w:r>
      <w:r>
        <w:pict w14:anchorId="5219AD01">
          <v:rect id="r_post_react_lab" o:spid="_x0000_s1083" style="position:absolute;margin-left:310.4pt;margin-top:379pt;width:10.45pt;height:8.5pt;z-index:251701760;mso-position-horizontal-relative:page;mso-position-vertical-relative:page" filled="f" stroked="f">
            <v:textbox style="mso-next-textbox:#r_post_react_lab" inset="0,0,0,0">
              <w:txbxContent>
                <w:p w14:paraId="49790B13" w14:textId="77777777" w:rsidR="00A71897" w:rsidRDefault="00000000">
                  <w:pPr>
                    <w:spacing w:after="0"/>
                    <w:jc w:val="center"/>
                  </w:pPr>
                  <w:r>
                    <w:rPr>
                      <w:color w:val="444444"/>
                      <w:sz w:val="10"/>
                    </w:rPr>
                    <w:t>1:M</w:t>
                  </w:r>
                </w:p>
              </w:txbxContent>
            </v:textbox>
            <w10:wrap anchorx="page" anchory="page"/>
          </v:rect>
        </w:pict>
      </w:r>
      <w:r>
        <w:pict w14:anchorId="55AB291C">
          <v:roundrect id="profiles" o:spid="_x0000_s1195" style="position:absolute;margin-left:122.6pt;margin-top:305.2pt;width:55.8pt;height:28.8pt;z-index:251727360;mso-position-horizontal-relative:page;mso-position-vertical-relative:page" arcsize="3932f" fillcolor="#cfe7fa" strokecolor="#3b82c4" strokeweight=".9pt">
            <v:textbox style="mso-next-textbox:#profiles" inset="2.5pt,1.5pt,2.5pt,1.5pt">
              <w:txbxContent>
                <w:p w14:paraId="1A995DC4" w14:textId="77777777" w:rsidR="00A71897" w:rsidRDefault="00000000">
                  <w:pPr>
                    <w:spacing w:after="0"/>
                    <w:jc w:val="center"/>
                  </w:pPr>
                  <w:r>
                    <w:rPr>
                      <w:b/>
                      <w:sz w:val="10"/>
                    </w:rPr>
                    <w:t>PROFILES</w:t>
                  </w:r>
                </w:p>
                <w:p w14:paraId="08AEE3C6" w14:textId="77777777" w:rsidR="00A71897" w:rsidRDefault="00000000">
                  <w:pPr>
                    <w:spacing w:after="0"/>
                  </w:pPr>
                  <w:r>
                    <w:rPr>
                      <w:sz w:val="10"/>
                    </w:rPr>
                    <w:t>profile_id PK</w:t>
                  </w:r>
                </w:p>
                <w:p w14:paraId="3864E5EB" w14:textId="77777777" w:rsidR="00A71897" w:rsidRDefault="00000000">
                  <w:pPr>
                    <w:spacing w:after="0"/>
                  </w:pPr>
                  <w:r>
                    <w:rPr>
                      <w:sz w:val="10"/>
                    </w:rPr>
                    <w:t>user_id FK/UQ</w:t>
                  </w:r>
                </w:p>
                <w:p w14:paraId="11D52AB0" w14:textId="77777777" w:rsidR="00A71897" w:rsidRDefault="00000000">
                  <w:pPr>
                    <w:spacing w:after="0"/>
                  </w:pPr>
                  <w:r>
                    <w:rPr>
                      <w:sz w:val="10"/>
                    </w:rPr>
                    <w:t>display_name</w:t>
                  </w:r>
                </w:p>
                <w:p w14:paraId="39D34BE6" w14:textId="77777777" w:rsidR="00A71897" w:rsidRDefault="00000000">
                  <w:pPr>
                    <w:spacing w:after="0"/>
                  </w:pPr>
                  <w:r>
                    <w:rPr>
                      <w:sz w:val="10"/>
                    </w:rPr>
                    <w:t>location</w:t>
                  </w:r>
                </w:p>
                <w:p w14:paraId="7A13859A" w14:textId="77777777" w:rsidR="00A71897" w:rsidRDefault="00000000">
                  <w:pPr>
                    <w:spacing w:after="0"/>
                  </w:pPr>
                  <w:r>
                    <w:rPr>
                      <w:sz w:val="10"/>
                    </w:rPr>
                    <w:t>visibility</w:t>
                  </w:r>
                </w:p>
              </w:txbxContent>
            </v:textbox>
            <w10:wrap anchorx="page" anchory="page"/>
          </v:roundrect>
        </w:pict>
      </w:r>
      <w:r>
        <w:pict w14:anchorId="3C0E7A54">
          <v:roundrect id="users" o:spid="_x0000_s1199" style="position:absolute;margin-left:196.75pt;margin-top:160.5pt;width:57.35pt;height:78.5pt;z-index:251723264;mso-position-horizontal-relative:page;mso-position-vertical-relative:page" arcsize="3932f" fillcolor="#cfe7fa" strokecolor="#3b82c4" strokeweight=".9pt">
            <v:textbox style="mso-next-textbox:#users" inset="2.5pt,1.5pt,2.5pt,1.5pt">
              <w:txbxContent>
                <w:p w14:paraId="7EA628DA" w14:textId="77777777" w:rsidR="00A71897" w:rsidRDefault="00000000">
                  <w:pPr>
                    <w:spacing w:after="0"/>
                    <w:jc w:val="center"/>
                  </w:pPr>
                  <w:r>
                    <w:rPr>
                      <w:b/>
                      <w:sz w:val="10"/>
                    </w:rPr>
                    <w:t>USERS</w:t>
                  </w:r>
                </w:p>
                <w:p w14:paraId="477A3B91" w14:textId="77777777" w:rsidR="00A71897" w:rsidRDefault="00000000">
                  <w:pPr>
                    <w:spacing w:after="0"/>
                  </w:pPr>
                  <w:r>
                    <w:rPr>
                      <w:sz w:val="10"/>
                    </w:rPr>
                    <w:t>user_id PK</w:t>
                  </w:r>
                </w:p>
                <w:p w14:paraId="374BF3A2" w14:textId="77777777" w:rsidR="00A71897" w:rsidRDefault="00000000">
                  <w:pPr>
                    <w:spacing w:after="0"/>
                  </w:pPr>
                  <w:r>
                    <w:rPr>
                      <w:sz w:val="10"/>
                    </w:rPr>
                    <w:t>email</w:t>
                  </w:r>
                </w:p>
                <w:p w14:paraId="77CE4C0A" w14:textId="77777777" w:rsidR="00A71897" w:rsidRDefault="00000000">
                  <w:pPr>
                    <w:spacing w:after="0"/>
                  </w:pPr>
                  <w:r>
                    <w:rPr>
                      <w:sz w:val="10"/>
                    </w:rPr>
                    <w:t>password_hash</w:t>
                  </w:r>
                </w:p>
                <w:p w14:paraId="404812B2" w14:textId="77777777" w:rsidR="00A71897" w:rsidRDefault="00000000">
                  <w:pPr>
                    <w:spacing w:after="0"/>
                  </w:pPr>
                  <w:r>
                    <w:rPr>
                      <w:sz w:val="10"/>
                    </w:rPr>
                    <w:t>account_type</w:t>
                  </w:r>
                </w:p>
                <w:p w14:paraId="28020245" w14:textId="77777777" w:rsidR="00A71897" w:rsidRDefault="00000000">
                  <w:pPr>
                    <w:spacing w:after="0"/>
                  </w:pPr>
                  <w:r>
                    <w:rPr>
                      <w:sz w:val="10"/>
                    </w:rPr>
                    <w:t>date_of_birth</w:t>
                  </w:r>
                </w:p>
                <w:p w14:paraId="701DCF1B" w14:textId="77777777" w:rsidR="00A71897" w:rsidRDefault="00000000">
                  <w:pPr>
                    <w:spacing w:after="0"/>
                  </w:pPr>
                  <w:r>
                    <w:rPr>
                      <w:sz w:val="10"/>
                    </w:rPr>
                    <w:t>account_status</w:t>
                  </w:r>
                </w:p>
              </w:txbxContent>
            </v:textbox>
            <w10:wrap anchorx="page" anchory="page"/>
          </v:roundrect>
        </w:pict>
      </w:r>
      <w:r>
        <w:pict w14:anchorId="3DA620F4">
          <v:rect id="r_mod_um_lab" o:spid="_x0000_s1168" style="position:absolute;margin-left:103.05pt;margin-top:257pt;width:3.1pt;height:3.55pt;z-index:251678208;mso-position-horizontal-relative:page;mso-position-vertical-relative:page" filled="f" stroked="f">
            <v:textbox style="mso-next-textbox:#r_mod_um_lab" inset="0,0,0,0">
              <w:txbxContent>
                <w:p w14:paraId="72F7D1C3" w14:textId="77777777" w:rsidR="00A71897" w:rsidRDefault="00000000">
                  <w:pPr>
                    <w:spacing w:after="0"/>
                    <w:jc w:val="center"/>
                  </w:pPr>
                  <w:r>
                    <w:rPr>
                      <w:color w:val="444444"/>
                      <w:sz w:val="10"/>
                    </w:rPr>
                    <w:t>1:M</w:t>
                  </w:r>
                </w:p>
              </w:txbxContent>
            </v:textbox>
            <w10:wrap anchorx="page" anchory="page"/>
          </v:rect>
        </w:pict>
      </w:r>
      <w:r>
        <w:pict w14:anchorId="619B52F7">
          <v:rect id="r_user_profile_lab" o:spid="_x0000_s1161" style="position:absolute;margin-left:215.35pt;margin-top:308.55pt;width:18.5pt;height:9.9pt;z-index:251680256;mso-position-horizontal-relative:page;mso-position-vertical-relative:page" filled="f" stroked="f">
            <v:textbox style="mso-next-textbox:#r_user_profile_lab" inset="0,0,0,0">
              <w:txbxContent>
                <w:p w14:paraId="03C10EE9" w14:textId="218B265F" w:rsidR="00A71897" w:rsidRDefault="00492711">
                  <w:pPr>
                    <w:spacing w:after="0"/>
                    <w:jc w:val="center"/>
                  </w:pPr>
                  <w:r>
                    <w:rPr>
                      <w:color w:val="444444"/>
                      <w:sz w:val="10"/>
                    </w:rPr>
                    <w:t>1:0.1</w:t>
                  </w:r>
                </w:p>
              </w:txbxContent>
            </v:textbox>
            <w10:wrap anchorx="page" anchory="page"/>
          </v:rect>
        </w:pict>
      </w:r>
      <w:r>
        <w:pict w14:anchorId="6046354E">
          <v:rect id="r_user_guard_lab" o:spid="_x0000_s1159" style="position:absolute;margin-left:221.25pt;margin-top:241.45pt;width:31.05pt;height:4.55pt;z-index:251681280;mso-position-horizontal-relative:page;mso-position-vertical-relative:page" filled="f" stroked="f">
            <v:textbox style="mso-next-textbox:#r_user_guard_lab" inset="0,0,0,0">
              <w:txbxContent>
                <w:p w14:paraId="76E76701" w14:textId="77777777" w:rsidR="00A71897" w:rsidRDefault="00000000">
                  <w:pPr>
                    <w:spacing w:after="0"/>
                    <w:jc w:val="center"/>
                  </w:pPr>
                  <w:r>
                    <w:rPr>
                      <w:color w:val="444444"/>
                      <w:sz w:val="10"/>
                    </w:rPr>
                    <w:t>minor 1:M</w:t>
                  </w:r>
                </w:p>
              </w:txbxContent>
            </v:textbox>
            <w10:wrap anchorx="page" anchory="page"/>
          </v:rect>
        </w:pict>
      </w:r>
      <w:r>
        <w:pict w14:anchorId="5E463CBC">
          <v:rect id="erd_title_text" o:spid="_x0000_s1216" style="position:absolute;margin-left:160.8pt;margin-top:129pt;width:426.8pt;height:12pt;z-index:251713024;mso-position-horizontal-relative:page;mso-position-vertical-relative:page" filled="f" stroked="f">
            <v:textbox style="mso-next-textbox:#erd_title_text" inset="0,0,0,0">
              <w:txbxContent>
                <w:p w14:paraId="0BD8B2E3" w14:textId="44932DBD" w:rsidR="00A71897" w:rsidRDefault="00000000">
                  <w:pPr>
                    <w:spacing w:after="0"/>
                    <w:jc w:val="center"/>
                  </w:pPr>
                  <w:r>
                    <w:rPr>
                      <w:b/>
                      <w:color w:val="234A84"/>
                      <w:sz w:val="13"/>
                    </w:rPr>
                    <w:t xml:space="preserve"> Full Conceptual ERD - 27 Entities</w:t>
                  </w:r>
                </w:p>
              </w:txbxContent>
            </v:textbox>
            <w10:wrap anchorx="page" anchory="page"/>
          </v:rect>
        </w:pict>
      </w:r>
      <w:r>
        <w:pict w14:anchorId="4794EDC9">
          <v:roundrect id="g_access" o:spid="_x0000_s1215" style="position:absolute;margin-left:27.05pt;margin-top:145pt;width:237.6pt;height:192pt;z-index:-251567616;mso-position-horizontal-relative:page;mso-position-vertical-relative:page" arcsize="1966f" filled="f" strokecolor="#3b82c4" strokeweight=".9pt">
            <v:stroke dashstyle="dash"/>
            <w10:wrap anchorx="page" anchory="page"/>
          </v:roundrect>
        </w:pict>
      </w:r>
      <w:r>
        <w:pict w14:anchorId="37730AAB">
          <v:rect id="gt_access" o:spid="_x0000_s1214" style="position:absolute;margin-left:32.3pt;margin-top:148pt;width:227.05pt;height:13pt;z-index:251714048;mso-position-horizontal-relative:page;mso-position-vertical-relative:page" filled="f" stroked="f">
            <v:textbox style="mso-next-textbox:#gt_access" inset="0,0,0,0">
              <w:txbxContent>
                <w:p w14:paraId="03A16C8B" w14:textId="77777777" w:rsidR="00A71897" w:rsidRDefault="00000000">
                  <w:pPr>
                    <w:spacing w:after="0"/>
                  </w:pPr>
                  <w:r>
                    <w:rPr>
                      <w:b/>
                      <w:color w:val="3B82C4"/>
                      <w:sz w:val="12"/>
                    </w:rPr>
                    <w:t>User &amp; Access Management</w:t>
                  </w:r>
                </w:p>
              </w:txbxContent>
            </v:textbox>
            <w10:wrap anchorx="page" anchory="page"/>
          </v:rect>
        </w:pict>
      </w:r>
      <w:r>
        <w:pict w14:anchorId="536D0302">
          <v:roundrect id="g_skills" o:spid="_x0000_s1213" style="position:absolute;margin-left:271.7pt;margin-top:145pt;width:158.4pt;height:150pt;z-index:-251566592;mso-position-horizontal-relative:page;mso-position-vertical-relative:page" arcsize="1966f" filled="f" strokecolor="#58a65c" strokeweight=".9pt">
            <v:stroke dashstyle="dash"/>
            <w10:wrap anchorx="page" anchory="page"/>
          </v:roundrect>
        </w:pict>
      </w:r>
      <w:r>
        <w:pict w14:anchorId="1819491B">
          <v:rect id="gt_skills" o:spid="_x0000_s1212" style="position:absolute;margin-left:276.95pt;margin-top:148pt;width:147.85pt;height:13pt;z-index:251715072;mso-position-horizontal-relative:page;mso-position-vertical-relative:page" filled="f" stroked="f">
            <v:textbox style="mso-next-textbox:#gt_skills" inset="0,0,0,0">
              <w:txbxContent>
                <w:p w14:paraId="08FE2EFD" w14:textId="77777777" w:rsidR="00A71897" w:rsidRDefault="00000000">
                  <w:pPr>
                    <w:spacing w:after="0"/>
                  </w:pPr>
                  <w:r>
                    <w:rPr>
                      <w:b/>
                      <w:color w:val="58A65C"/>
                      <w:sz w:val="12"/>
                    </w:rPr>
                    <w:t>Skills &amp; Achievements</w:t>
                  </w:r>
                </w:p>
              </w:txbxContent>
            </v:textbox>
            <w10:wrap anchorx="page" anchory="page"/>
          </v:rect>
        </w:pict>
      </w:r>
      <w:r>
        <w:pict w14:anchorId="1D16616F">
          <v:roundrect id="g_collab" o:spid="_x0000_s1211" style="position:absolute;margin-left:437.1pt;margin-top:145pt;width:281.6pt;height:235pt;z-index:-251565568;mso-position-horizontal-relative:page;mso-position-vertical-relative:page" arcsize="1966f" filled="f" strokecolor="#7a58c2" strokeweight=".9pt">
            <v:stroke dashstyle="dash"/>
            <w10:wrap anchorx="page" anchory="page"/>
          </v:roundrect>
        </w:pict>
      </w:r>
      <w:r>
        <w:pict w14:anchorId="7EA4A3E1">
          <v:rect id="gt_collab" o:spid="_x0000_s1210" style="position:absolute;margin-left:442.4pt;margin-top:148pt;width:271.05pt;height:13pt;z-index:251716096;mso-position-horizontal-relative:page;mso-position-vertical-relative:page" filled="f" stroked="f">
            <v:textbox style="mso-next-textbox:#gt_collab" inset="0,0,0,0">
              <w:txbxContent>
                <w:p w14:paraId="0A26A533" w14:textId="77777777" w:rsidR="00A71897" w:rsidRDefault="00000000">
                  <w:pPr>
                    <w:spacing w:after="0"/>
                  </w:pPr>
                  <w:r>
                    <w:rPr>
                      <w:b/>
                      <w:color w:val="7A58C2"/>
                      <w:sz w:val="12"/>
                    </w:rPr>
                    <w:t>Collaboration &amp; Projects</w:t>
                  </w:r>
                </w:p>
              </w:txbxContent>
            </v:textbox>
            <w10:wrap anchorx="page" anchory="page"/>
          </v:rect>
        </w:pict>
      </w:r>
      <w:r>
        <w:pict w14:anchorId="0D2FF6A9">
          <v:roundrect id="g_portfolio" o:spid="_x0000_s1209" style="position:absolute;margin-left:27.05pt;margin-top:345pt;width:193.6pt;height:96pt;z-index:-251564544;mso-position-horizontal-relative:page;mso-position-vertical-relative:page" arcsize="1966f" filled="f" strokecolor="#d39a24" strokeweight=".9pt">
            <v:stroke dashstyle="dash"/>
            <w10:wrap anchorx="page" anchory="page"/>
          </v:roundrect>
        </w:pict>
      </w:r>
      <w:r>
        <w:pict w14:anchorId="0416780E">
          <v:rect id="gt_portfolio" o:spid="_x0000_s1208" style="position:absolute;margin-left:32.3pt;margin-top:348pt;width:183.05pt;height:13pt;z-index:251717120;mso-position-horizontal-relative:page;mso-position-vertical-relative:page" filled="f" stroked="f">
            <v:textbox style="mso-next-textbox:#gt_portfolio" inset="0,0,0,0">
              <w:txbxContent>
                <w:p w14:paraId="12811357" w14:textId="77777777" w:rsidR="00A71897" w:rsidRDefault="00000000">
                  <w:pPr>
                    <w:spacing w:after="0"/>
                  </w:pPr>
                  <w:r>
                    <w:rPr>
                      <w:b/>
                      <w:color w:val="D39A24"/>
                      <w:sz w:val="12"/>
                    </w:rPr>
                    <w:t>Portfolio Management</w:t>
                  </w:r>
                </w:p>
              </w:txbxContent>
            </v:textbox>
            <w10:wrap anchorx="page" anchory="page"/>
          </v:rect>
        </w:pict>
      </w:r>
      <w:r>
        <w:pict w14:anchorId="6D086F93">
          <v:roundrect id="g_network" o:spid="_x0000_s1207" style="position:absolute;margin-left:227.7pt;margin-top:345pt;width:202.4pt;height:96pt;z-index:-251563520;mso-position-horizontal-relative:page;mso-position-vertical-relative:page" arcsize="1966f" filled="f" strokecolor="#d45a5a" strokeweight=".9pt">
            <v:stroke dashstyle="dash"/>
            <w10:wrap anchorx="page" anchory="page"/>
          </v:roundrect>
        </w:pict>
      </w:r>
      <w:r>
        <w:pict w14:anchorId="77AD46F8">
          <v:rect id="gt_network" o:spid="_x0000_s1206" style="position:absolute;margin-left:232.95pt;margin-top:348pt;width:191.85pt;height:13pt;z-index:251718144;mso-position-horizontal-relative:page;mso-position-vertical-relative:page" filled="f" stroked="f">
            <v:textbox style="mso-next-textbox:#gt_network" inset="0,0,0,0">
              <w:txbxContent>
                <w:p w14:paraId="4471EFD4" w14:textId="77777777" w:rsidR="00A71897" w:rsidRDefault="00000000">
                  <w:pPr>
                    <w:spacing w:after="0"/>
                  </w:pPr>
                  <w:r>
                    <w:rPr>
                      <w:b/>
                      <w:color w:val="D45A5A"/>
                      <w:sz w:val="12"/>
                    </w:rPr>
                    <w:t>Networking &amp; Social</w:t>
                  </w:r>
                </w:p>
              </w:txbxContent>
            </v:textbox>
            <w10:wrap anchorx="page" anchory="page"/>
          </v:rect>
        </w:pict>
      </w:r>
      <w:r>
        <w:pict w14:anchorId="4D889FF0">
          <v:roundrect id="g_events" o:spid="_x0000_s1205" style="position:absolute;margin-left:27.05pt;margin-top:448pt;width:403.05pt;height:84pt;z-index:-251562496;mso-position-horizontal-relative:page;mso-position-vertical-relative:page" arcsize="1966f" filled="f" strokecolor="#31a6a2" strokeweight=".9pt">
            <v:stroke dashstyle="dash"/>
            <w10:wrap anchorx="page" anchory="page"/>
          </v:roundrect>
        </w:pict>
      </w:r>
      <w:r>
        <w:pict w14:anchorId="0D6CA02B">
          <v:rect id="gt_events" o:spid="_x0000_s1204" style="position:absolute;margin-left:32.3pt;margin-top:451pt;width:392.5pt;height:13pt;z-index:251719168;mso-position-horizontal-relative:page;mso-position-vertical-relative:page" filled="f" stroked="f">
            <v:textbox style="mso-next-textbox:#gt_events" inset="0,0,0,0">
              <w:txbxContent>
                <w:p w14:paraId="444EC0C9" w14:textId="77777777" w:rsidR="00A71897" w:rsidRDefault="00000000">
                  <w:pPr>
                    <w:spacing w:after="0"/>
                  </w:pPr>
                  <w:r>
                    <w:rPr>
                      <w:b/>
                      <w:color w:val="31A6A2"/>
                      <w:sz w:val="12"/>
                    </w:rPr>
                    <w:t>Events, Registration &amp; Payments</w:t>
                  </w:r>
                </w:p>
              </w:txbxContent>
            </v:textbox>
            <w10:wrap anchorx="page" anchory="page"/>
          </v:rect>
        </w:pict>
      </w:r>
      <w:r>
        <w:pict w14:anchorId="1B494D44">
          <v:roundrect id="g_admin" o:spid="_x0000_s1203" style="position:absolute;margin-left:437.1pt;margin-top:390pt;width:281.6pt;height:142pt;z-index:-251561472;mso-position-horizontal-relative:page;mso-position-vertical-relative:page" arcsize="1966f" filled="f" strokecolor="#b77d20" strokeweight=".9pt">
            <v:stroke dashstyle="dash"/>
            <w10:wrap anchorx="page" anchory="page"/>
          </v:roundrect>
        </w:pict>
      </w:r>
      <w:r>
        <w:pict w14:anchorId="6625F3A8">
          <v:rect id="gt_admin" o:spid="_x0000_s1202" style="position:absolute;margin-left:442.4pt;margin-top:393pt;width:271.05pt;height:13pt;z-index:251720192;mso-position-horizontal-relative:page;mso-position-vertical-relative:page" filled="f" stroked="f">
            <v:textbox style="mso-next-textbox:#gt_admin" inset="0,0,0,0">
              <w:txbxContent>
                <w:p w14:paraId="5EAD72EC" w14:textId="77777777" w:rsidR="00A71897" w:rsidRDefault="00000000">
                  <w:pPr>
                    <w:spacing w:after="0"/>
                  </w:pPr>
                  <w:r>
                    <w:rPr>
                      <w:b/>
                      <w:color w:val="B77D20"/>
                      <w:sz w:val="12"/>
                    </w:rPr>
                    <w:t>Administration &amp; Compliance</w:t>
                  </w:r>
                </w:p>
              </w:txbxContent>
            </v:textbox>
            <w10:wrap anchorx="page" anchory="page"/>
          </v:rect>
        </w:pict>
      </w:r>
      <w:r>
        <w:pict w14:anchorId="59015895">
          <v:roundrect id="roles" o:spid="_x0000_s1201" style="position:absolute;margin-left:37.6pt;margin-top:169pt;width:56.3pt;height:42pt;z-index:251721216;mso-position-horizontal-relative:page;mso-position-vertical-relative:page" arcsize="3932f" fillcolor="#cfe7fa" strokecolor="#3b82c4" strokeweight=".9pt">
            <v:textbox style="mso-next-textbox:#roles" inset="2.5pt,1.5pt,2.5pt,1.5pt">
              <w:txbxContent>
                <w:p w14:paraId="175CBCBB" w14:textId="77777777" w:rsidR="00A71897" w:rsidRDefault="00000000">
                  <w:pPr>
                    <w:spacing w:after="0"/>
                    <w:jc w:val="center"/>
                  </w:pPr>
                  <w:r>
                    <w:rPr>
                      <w:b/>
                      <w:sz w:val="10"/>
                    </w:rPr>
                    <w:t>ROLES</w:t>
                  </w:r>
                </w:p>
                <w:p w14:paraId="5BC102DC" w14:textId="77777777" w:rsidR="00A71897" w:rsidRDefault="00000000">
                  <w:pPr>
                    <w:spacing w:after="0"/>
                  </w:pPr>
                  <w:r>
                    <w:rPr>
                      <w:sz w:val="10"/>
                    </w:rPr>
                    <w:t>role_id PK</w:t>
                  </w:r>
                </w:p>
                <w:p w14:paraId="1697A337" w14:textId="77777777" w:rsidR="00A71897" w:rsidRDefault="00000000">
                  <w:pPr>
                    <w:spacing w:after="0"/>
                  </w:pPr>
                  <w:r>
                    <w:rPr>
                      <w:sz w:val="10"/>
                    </w:rPr>
                    <w:t>role_name</w:t>
                  </w:r>
                </w:p>
              </w:txbxContent>
            </v:textbox>
            <w10:wrap anchorx="page" anchory="page"/>
          </v:roundrect>
        </w:pict>
      </w:r>
      <w:r>
        <w:pict w14:anchorId="23B04331">
          <v:roundrect id="user_roles" o:spid="_x0000_s1200" style="position:absolute;margin-left:100.95pt;margin-top:165pt;width:68.65pt;height:54pt;z-index:251722240;mso-position-horizontal-relative:page;mso-position-vertical-relative:page" arcsize="3932f" fillcolor="#cfe7fa" strokecolor="#3b82c4" strokeweight=".9pt">
            <v:textbox style="mso-next-textbox:#user_roles" inset="2.5pt,1.5pt,2.5pt,1.5pt">
              <w:txbxContent>
                <w:p w14:paraId="5E94B7C1" w14:textId="77777777" w:rsidR="00A71897" w:rsidRDefault="00000000">
                  <w:pPr>
                    <w:spacing w:after="0"/>
                    <w:jc w:val="center"/>
                  </w:pPr>
                  <w:r>
                    <w:rPr>
                      <w:b/>
                      <w:sz w:val="10"/>
                    </w:rPr>
                    <w:t>USER_ROLES</w:t>
                  </w:r>
                </w:p>
                <w:p w14:paraId="0A5A5DE1" w14:textId="77777777" w:rsidR="00A71897" w:rsidRDefault="00000000">
                  <w:pPr>
                    <w:spacing w:after="0"/>
                  </w:pPr>
                  <w:r>
                    <w:rPr>
                      <w:sz w:val="10"/>
                    </w:rPr>
                    <w:t>user_role_id PK</w:t>
                  </w:r>
                </w:p>
                <w:p w14:paraId="47D03064" w14:textId="77777777" w:rsidR="00A71897" w:rsidRDefault="00000000">
                  <w:pPr>
                    <w:spacing w:after="0"/>
                  </w:pPr>
                  <w:r>
                    <w:rPr>
                      <w:sz w:val="10"/>
                    </w:rPr>
                    <w:t>user_id FK</w:t>
                  </w:r>
                </w:p>
                <w:p w14:paraId="18DD5A40" w14:textId="77777777" w:rsidR="00A71897" w:rsidRDefault="00000000">
                  <w:pPr>
                    <w:spacing w:after="0"/>
                  </w:pPr>
                  <w:r>
                    <w:rPr>
                      <w:sz w:val="10"/>
                    </w:rPr>
                    <w:t>role_id FK</w:t>
                  </w:r>
                </w:p>
                <w:p w14:paraId="7EDC0EA1" w14:textId="77777777" w:rsidR="00A71897" w:rsidRDefault="00000000">
                  <w:pPr>
                    <w:spacing w:after="0"/>
                  </w:pPr>
                  <w:r>
                    <w:rPr>
                      <w:sz w:val="10"/>
                    </w:rPr>
                    <w:t>assigned_at</w:t>
                  </w:r>
                </w:p>
              </w:txbxContent>
            </v:textbox>
            <w10:wrap anchorx="page" anchory="page"/>
          </v:roundrect>
        </w:pict>
      </w:r>
      <w:r>
        <w:pict w14:anchorId="1277C5F4">
          <v:roundrect id="modules" o:spid="_x0000_s1198" style="position:absolute;margin-left:37.6pt;margin-top:241pt;width:1in;height:52pt;z-index:251724288;mso-position-horizontal-relative:page;mso-position-vertical-relative:page" arcsize="3932f" fillcolor="#cfe7fa" strokecolor="#3b82c4" strokeweight=".9pt">
            <v:textbox style="mso-next-textbox:#modules" inset="2.5pt,1.5pt,2.5pt,1.5pt">
              <w:txbxContent>
                <w:p w14:paraId="6ECBCFAB" w14:textId="77777777" w:rsidR="00A71897" w:rsidRDefault="00000000">
                  <w:pPr>
                    <w:spacing w:after="0"/>
                    <w:jc w:val="center"/>
                  </w:pPr>
                  <w:r>
                    <w:rPr>
                      <w:b/>
                      <w:sz w:val="10"/>
                    </w:rPr>
                    <w:t>MODULES</w:t>
                  </w:r>
                </w:p>
                <w:p w14:paraId="1BEAB6C7" w14:textId="77777777" w:rsidR="00A71897" w:rsidRDefault="00000000">
                  <w:pPr>
                    <w:spacing w:after="0"/>
                  </w:pPr>
                  <w:r>
                    <w:rPr>
                      <w:sz w:val="10"/>
                    </w:rPr>
                    <w:t>module_id PK</w:t>
                  </w:r>
                </w:p>
                <w:p w14:paraId="1672BA40" w14:textId="77777777" w:rsidR="00A71897" w:rsidRDefault="00000000">
                  <w:pPr>
                    <w:spacing w:after="0"/>
                  </w:pPr>
                  <w:r>
                    <w:rPr>
                      <w:sz w:val="10"/>
                    </w:rPr>
                    <w:t>module_key</w:t>
                  </w:r>
                </w:p>
                <w:p w14:paraId="4A5FE771" w14:textId="77777777" w:rsidR="00A71897" w:rsidRDefault="00000000">
                  <w:pPr>
                    <w:spacing w:after="0"/>
                  </w:pPr>
                  <w:r>
                    <w:rPr>
                      <w:sz w:val="10"/>
                    </w:rPr>
                    <w:t>parent_module_id FK?</w:t>
                  </w:r>
                </w:p>
                <w:p w14:paraId="5C3EAABF" w14:textId="77777777" w:rsidR="00A71897" w:rsidRDefault="00000000">
                  <w:pPr>
                    <w:spacing w:after="0"/>
                  </w:pPr>
                  <w:r>
                    <w:rPr>
                      <w:sz w:val="10"/>
                    </w:rPr>
                    <w:t>is_active</w:t>
                  </w:r>
                </w:p>
              </w:txbxContent>
            </v:textbox>
            <w10:wrap anchorx="page" anchory="page"/>
          </v:roundrect>
        </w:pict>
      </w:r>
      <w:r>
        <w:pict w14:anchorId="17F1E887">
          <v:roundrect id="user_modules" o:spid="_x0000_s1197" style="position:absolute;margin-left:108pt;margin-top:239pt;width:72.15pt;height:58pt;z-index:251725312;mso-position-horizontal-relative:page;mso-position-vertical-relative:page" arcsize="3932f" fillcolor="#cfe7fa" strokecolor="#3b82c4" strokeweight=".9pt">
            <v:textbox style="mso-next-textbox:#user_modules" inset="2.5pt,1.5pt,2.5pt,1.5pt">
              <w:txbxContent>
                <w:p w14:paraId="2B6CA83B" w14:textId="77777777" w:rsidR="00A71897" w:rsidRDefault="00000000">
                  <w:pPr>
                    <w:spacing w:after="0"/>
                    <w:jc w:val="center"/>
                  </w:pPr>
                  <w:r>
                    <w:rPr>
                      <w:b/>
                      <w:sz w:val="10"/>
                    </w:rPr>
                    <w:t>USER_MODULES</w:t>
                  </w:r>
                </w:p>
                <w:p w14:paraId="027EA665" w14:textId="77777777" w:rsidR="00A71897" w:rsidRDefault="00000000">
                  <w:pPr>
                    <w:spacing w:after="0"/>
                  </w:pPr>
                  <w:r>
                    <w:rPr>
                      <w:sz w:val="10"/>
                    </w:rPr>
                    <w:t>user_module_id PK</w:t>
                  </w:r>
                </w:p>
                <w:p w14:paraId="4FC224B1" w14:textId="77777777" w:rsidR="00A71897" w:rsidRDefault="00000000">
                  <w:pPr>
                    <w:spacing w:after="0"/>
                  </w:pPr>
                  <w:r>
                    <w:rPr>
                      <w:sz w:val="10"/>
                    </w:rPr>
                    <w:t>user_id FK</w:t>
                  </w:r>
                </w:p>
                <w:p w14:paraId="66067663" w14:textId="77777777" w:rsidR="00A71897" w:rsidRDefault="00000000">
                  <w:pPr>
                    <w:spacing w:after="0"/>
                  </w:pPr>
                  <w:r>
                    <w:rPr>
                      <w:sz w:val="10"/>
                    </w:rPr>
                    <w:t>module_id FK</w:t>
                  </w:r>
                </w:p>
                <w:p w14:paraId="20F8ADE0" w14:textId="77777777" w:rsidR="00A71897" w:rsidRDefault="00000000">
                  <w:pPr>
                    <w:spacing w:after="0"/>
                  </w:pPr>
                  <w:r>
                    <w:rPr>
                      <w:sz w:val="10"/>
                    </w:rPr>
                    <w:t>is_enabled</w:t>
                  </w:r>
                </w:p>
              </w:txbxContent>
            </v:textbox>
            <w10:wrap anchorx="page" anchory="page"/>
          </v:roundrect>
        </w:pict>
      </w:r>
      <w:r>
        <w:pict w14:anchorId="36723013">
          <v:roundrect id="guardian" o:spid="_x0000_s1196" style="position:absolute;margin-left:187.2pt;margin-top:247pt;width:66.9pt;height:61pt;z-index:251726336;mso-position-horizontal-relative:page;mso-position-vertical-relative:page" arcsize="3932f" fillcolor="#cfe7fa" strokecolor="#3b82c4" strokeweight=".9pt">
            <v:textbox style="mso-next-textbox:#guardian" inset="2.5pt,1.5pt,2.5pt,1.5pt">
              <w:txbxContent>
                <w:p w14:paraId="6A1802D1" w14:textId="77777777" w:rsidR="00A71897" w:rsidRDefault="00000000">
                  <w:pPr>
                    <w:spacing w:after="0"/>
                    <w:jc w:val="center"/>
                  </w:pPr>
                  <w:r>
                    <w:rPr>
                      <w:b/>
                      <w:sz w:val="10"/>
                    </w:rPr>
                    <w:t>GUARDIAN_CONSENTS</w:t>
                  </w:r>
                </w:p>
                <w:p w14:paraId="3631077C" w14:textId="77777777" w:rsidR="00A71897" w:rsidRDefault="00000000">
                  <w:pPr>
                    <w:spacing w:after="0"/>
                  </w:pPr>
                  <w:r>
                    <w:rPr>
                      <w:sz w:val="10"/>
                    </w:rPr>
                    <w:t>consent_id PK</w:t>
                  </w:r>
                </w:p>
                <w:p w14:paraId="11F8E7AE" w14:textId="77777777" w:rsidR="00A71897" w:rsidRDefault="00000000">
                  <w:pPr>
                    <w:spacing w:after="0"/>
                  </w:pPr>
                  <w:r>
                    <w:rPr>
                      <w:sz w:val="10"/>
                    </w:rPr>
                    <w:t>minor_user_id FK</w:t>
                  </w:r>
                </w:p>
                <w:p w14:paraId="14DCCA91" w14:textId="77777777" w:rsidR="00A71897" w:rsidRDefault="00000000">
                  <w:pPr>
                    <w:spacing w:after="0"/>
                  </w:pPr>
                  <w:r>
                    <w:rPr>
                      <w:sz w:val="10"/>
                    </w:rPr>
                    <w:t>guardian_user_id FK?</w:t>
                  </w:r>
                </w:p>
                <w:p w14:paraId="7553D3AC" w14:textId="77777777" w:rsidR="00A71897" w:rsidRDefault="00000000">
                  <w:pPr>
                    <w:spacing w:after="0"/>
                  </w:pPr>
                  <w:r>
                    <w:rPr>
                      <w:sz w:val="10"/>
                    </w:rPr>
                    <w:t>guardian_email</w:t>
                  </w:r>
                </w:p>
                <w:p w14:paraId="2BEC53C3" w14:textId="77777777" w:rsidR="00A71897" w:rsidRDefault="00000000">
                  <w:pPr>
                    <w:spacing w:after="0"/>
                  </w:pPr>
                  <w:r>
                    <w:rPr>
                      <w:sz w:val="10"/>
                    </w:rPr>
                    <w:t>consent_status</w:t>
                  </w:r>
                </w:p>
              </w:txbxContent>
            </v:textbox>
            <w10:wrap anchorx="page" anchory="page"/>
          </v:roundrect>
        </w:pict>
      </w:r>
      <w:r>
        <w:pict w14:anchorId="2254F9B4">
          <v:roundrect id="skills" o:spid="_x0000_s1194" style="position:absolute;margin-left:282.25pt;margin-top:174pt;width:61.6pt;height:46pt;z-index:251728384;mso-position-horizontal-relative:page;mso-position-vertical-relative:page" arcsize="3932f" fillcolor="#d6f0d6" strokecolor="#58a65c" strokeweight=".9pt">
            <v:textbox style="mso-next-textbox:#skills" inset="2.5pt,1.5pt,2.5pt,1.5pt">
              <w:txbxContent>
                <w:p w14:paraId="4D8AED12" w14:textId="77777777" w:rsidR="00A71897" w:rsidRDefault="00000000">
                  <w:pPr>
                    <w:spacing w:after="0"/>
                    <w:jc w:val="center"/>
                  </w:pPr>
                  <w:r>
                    <w:rPr>
                      <w:b/>
                      <w:sz w:val="10"/>
                    </w:rPr>
                    <w:t>SKILLS</w:t>
                  </w:r>
                </w:p>
                <w:p w14:paraId="65B5981D" w14:textId="77777777" w:rsidR="00A71897" w:rsidRDefault="00000000">
                  <w:pPr>
                    <w:spacing w:after="0"/>
                  </w:pPr>
                  <w:r>
                    <w:rPr>
                      <w:sz w:val="10"/>
                    </w:rPr>
                    <w:t>skill_id PK</w:t>
                  </w:r>
                </w:p>
                <w:p w14:paraId="029982CE" w14:textId="77777777" w:rsidR="00A71897" w:rsidRDefault="00000000">
                  <w:pPr>
                    <w:spacing w:after="0"/>
                  </w:pPr>
                  <w:r>
                    <w:rPr>
                      <w:sz w:val="10"/>
                    </w:rPr>
                    <w:t>skill_name</w:t>
                  </w:r>
                </w:p>
                <w:p w14:paraId="563BCC63" w14:textId="77777777" w:rsidR="00A71897" w:rsidRDefault="00000000">
                  <w:pPr>
                    <w:spacing w:after="0"/>
                  </w:pPr>
                  <w:r>
                    <w:rPr>
                      <w:sz w:val="10"/>
                    </w:rPr>
                    <w:t>active</w:t>
                  </w:r>
                </w:p>
              </w:txbxContent>
            </v:textbox>
            <w10:wrap anchorx="page" anchory="page"/>
          </v:roundrect>
        </w:pict>
      </w:r>
      <w:r>
        <w:pict w14:anchorId="5899FA8C">
          <v:roundrect id="achievements" o:spid="_x0000_s1192" style="position:absolute;margin-left:310.4pt;margin-top:239pt;width:73.9pt;height:50pt;z-index:251730432;mso-position-horizontal-relative:page;mso-position-vertical-relative:page" arcsize="3932f" fillcolor="#d6f0d6" strokecolor="#58a65c" strokeweight=".9pt">
            <v:textbox style="mso-next-textbox:#achievements" inset="2.5pt,1.5pt,2.5pt,1.5pt">
              <w:txbxContent>
                <w:p w14:paraId="081917F5" w14:textId="77777777" w:rsidR="00A71897" w:rsidRDefault="00000000">
                  <w:pPr>
                    <w:spacing w:after="0"/>
                    <w:jc w:val="center"/>
                  </w:pPr>
                  <w:r>
                    <w:rPr>
                      <w:b/>
                      <w:sz w:val="10"/>
                    </w:rPr>
                    <w:t>ACHIEVEMENTS</w:t>
                  </w:r>
                </w:p>
                <w:p w14:paraId="45B8CF38" w14:textId="77777777" w:rsidR="00A71897" w:rsidRDefault="00000000">
                  <w:pPr>
                    <w:spacing w:after="0"/>
                  </w:pPr>
                  <w:r>
                    <w:rPr>
                      <w:sz w:val="10"/>
                    </w:rPr>
                    <w:t>achievement_id PK</w:t>
                  </w:r>
                </w:p>
                <w:p w14:paraId="5DF2808B" w14:textId="77777777" w:rsidR="00A71897" w:rsidRDefault="00000000">
                  <w:pPr>
                    <w:spacing w:after="0"/>
                  </w:pPr>
                  <w:r>
                    <w:rPr>
                      <w:sz w:val="10"/>
                    </w:rPr>
                    <w:t>user_id FK</w:t>
                  </w:r>
                </w:p>
                <w:p w14:paraId="3B3A2F3C" w14:textId="77777777" w:rsidR="00A71897" w:rsidRDefault="00000000">
                  <w:pPr>
                    <w:spacing w:after="0"/>
                  </w:pPr>
                  <w:r>
                    <w:rPr>
                      <w:sz w:val="10"/>
                    </w:rPr>
                    <w:t>title</w:t>
                  </w:r>
                </w:p>
                <w:p w14:paraId="4232E95D" w14:textId="77777777" w:rsidR="00A71897" w:rsidRDefault="00000000">
                  <w:pPr>
                    <w:spacing w:after="0"/>
                  </w:pPr>
                  <w:r>
                    <w:rPr>
                      <w:sz w:val="10"/>
                    </w:rPr>
                    <w:t>achievement_date</w:t>
                  </w:r>
                </w:p>
              </w:txbxContent>
            </v:textbox>
            <w10:wrap anchorx="page" anchory="page"/>
          </v:roundrect>
        </w:pict>
      </w:r>
      <w:r>
        <w:pict w14:anchorId="262DA02E">
          <v:roundrect id="opps" o:spid="_x0000_s1191" style="position:absolute;margin-left:451.2pt;margin-top:172pt;width:93.3pt;height:67pt;z-index:251731456;mso-position-horizontal-relative:page;mso-position-vertical-relative:page" arcsize="3932f" fillcolor="#e1d5f6" strokecolor="#7a58c2" strokeweight=".9pt">
            <v:textbox style="mso-next-textbox:#opps" inset="2.5pt,1.5pt,2.5pt,1.5pt">
              <w:txbxContent>
                <w:p w14:paraId="52F915B6" w14:textId="77777777" w:rsidR="00A71897" w:rsidRDefault="00000000">
                  <w:pPr>
                    <w:spacing w:after="0"/>
                    <w:jc w:val="center"/>
                  </w:pPr>
                  <w:r>
                    <w:rPr>
                      <w:b/>
                      <w:sz w:val="10"/>
                    </w:rPr>
                    <w:t>COLLABORATION_OPPORTUNITIES</w:t>
                  </w:r>
                </w:p>
                <w:p w14:paraId="38C2D556" w14:textId="77777777" w:rsidR="00A71897" w:rsidRDefault="00000000">
                  <w:pPr>
                    <w:spacing w:after="0"/>
                  </w:pPr>
                  <w:r>
                    <w:rPr>
                      <w:sz w:val="10"/>
                    </w:rPr>
                    <w:t>opportunity_id PK</w:t>
                  </w:r>
                </w:p>
                <w:p w14:paraId="257F2580" w14:textId="77777777" w:rsidR="00A71897" w:rsidRDefault="00000000">
                  <w:pPr>
                    <w:spacing w:after="0"/>
                  </w:pPr>
                  <w:r>
                    <w:rPr>
                      <w:sz w:val="10"/>
                    </w:rPr>
                    <w:t>created_by_user_id FK</w:t>
                  </w:r>
                </w:p>
                <w:p w14:paraId="19CE7080" w14:textId="77777777" w:rsidR="00A71897" w:rsidRDefault="00000000">
                  <w:pPr>
                    <w:spacing w:after="0"/>
                  </w:pPr>
                  <w:r>
                    <w:rPr>
                      <w:sz w:val="10"/>
                    </w:rPr>
                    <w:t>title</w:t>
                  </w:r>
                </w:p>
                <w:p w14:paraId="1FBE9F8A" w14:textId="77777777" w:rsidR="00A71897" w:rsidRDefault="00000000">
                  <w:pPr>
                    <w:spacing w:after="0"/>
                  </w:pPr>
                  <w:r>
                    <w:rPr>
                      <w:sz w:val="10"/>
                    </w:rPr>
                    <w:t>role_required</w:t>
                  </w:r>
                </w:p>
                <w:p w14:paraId="6EFB3E15" w14:textId="77777777" w:rsidR="00A71897" w:rsidRDefault="00000000">
                  <w:pPr>
                    <w:spacing w:after="0"/>
                  </w:pPr>
                  <w:r>
                    <w:rPr>
                      <w:sz w:val="10"/>
                    </w:rPr>
                    <w:t>category</w:t>
                  </w:r>
                </w:p>
                <w:p w14:paraId="37899A60" w14:textId="77777777" w:rsidR="00A71897" w:rsidRDefault="00000000">
                  <w:pPr>
                    <w:spacing w:after="0"/>
                  </w:pPr>
                  <w:r>
                    <w:rPr>
                      <w:sz w:val="10"/>
                    </w:rPr>
                    <w:t>status</w:t>
                  </w:r>
                </w:p>
              </w:txbxContent>
            </v:textbox>
            <w10:wrap anchorx="page" anchory="page"/>
          </v:roundrect>
        </w:pict>
      </w:r>
      <w:r>
        <w:pict w14:anchorId="3F66DDF3">
          <v:roundrect id="opp_skills" o:spid="_x0000_s1190" style="position:absolute;margin-left:597.3pt;margin-top:170pt;width:82.7pt;height:48pt;z-index:251732480;mso-position-horizontal-relative:page;mso-position-vertical-relative:page" arcsize="3932f" fillcolor="#e1d5f6" strokecolor="#7a58c2" strokeweight=".9pt">
            <v:textbox style="mso-next-textbox:#opp_skills" inset="2.5pt,1.5pt,2.5pt,1.5pt">
              <w:txbxContent>
                <w:p w14:paraId="13A31755" w14:textId="77777777" w:rsidR="00A71897" w:rsidRDefault="00000000">
                  <w:pPr>
                    <w:spacing w:after="0"/>
                    <w:jc w:val="center"/>
                  </w:pPr>
                  <w:r>
                    <w:rPr>
                      <w:b/>
                      <w:sz w:val="10"/>
                    </w:rPr>
                    <w:t>OPPORTUNITY_SKILLS</w:t>
                  </w:r>
                </w:p>
                <w:p w14:paraId="72C2D34B" w14:textId="77777777" w:rsidR="00A71897" w:rsidRDefault="00000000">
                  <w:pPr>
                    <w:spacing w:after="0"/>
                  </w:pPr>
                  <w:r>
                    <w:rPr>
                      <w:sz w:val="10"/>
                    </w:rPr>
                    <w:t>opportunity_skill_id PK</w:t>
                  </w:r>
                </w:p>
                <w:p w14:paraId="3730E606" w14:textId="77777777" w:rsidR="00A71897" w:rsidRDefault="00000000">
                  <w:pPr>
                    <w:spacing w:after="0"/>
                  </w:pPr>
                  <w:r>
                    <w:rPr>
                      <w:sz w:val="10"/>
                    </w:rPr>
                    <w:t>opportunity_id FK</w:t>
                  </w:r>
                </w:p>
                <w:p w14:paraId="69F53EBB" w14:textId="77777777" w:rsidR="00A71897" w:rsidRDefault="00000000">
                  <w:pPr>
                    <w:spacing w:after="0"/>
                  </w:pPr>
                  <w:r>
                    <w:rPr>
                      <w:sz w:val="10"/>
                    </w:rPr>
                    <w:t>skill_id FK</w:t>
                  </w:r>
                </w:p>
              </w:txbxContent>
            </v:textbox>
            <w10:wrap anchorx="page" anchory="page"/>
          </v:roundrect>
        </w:pict>
      </w:r>
      <w:r>
        <w:pict w14:anchorId="685D99ED">
          <v:roundrect id="applications" o:spid="_x0000_s1189" style="position:absolute;margin-left:597.3pt;margin-top:233pt;width:82.7pt;height:55pt;z-index:251733504;mso-position-horizontal-relative:page;mso-position-vertical-relative:page" arcsize="3932f" fillcolor="#e1d5f6" strokecolor="#7a58c2" strokeweight=".9pt">
            <v:textbox style="mso-next-textbox:#applications" inset="2.5pt,1.5pt,2.5pt,1.5pt">
              <w:txbxContent>
                <w:p w14:paraId="10A71E1C" w14:textId="77777777" w:rsidR="00A71897" w:rsidRDefault="00000000">
                  <w:pPr>
                    <w:spacing w:after="0"/>
                    <w:jc w:val="center"/>
                  </w:pPr>
                  <w:r>
                    <w:rPr>
                      <w:b/>
                      <w:sz w:val="10"/>
                    </w:rPr>
                    <w:t>APPLICATIONS</w:t>
                  </w:r>
                </w:p>
                <w:p w14:paraId="763AC055" w14:textId="77777777" w:rsidR="00A71897" w:rsidRDefault="00000000">
                  <w:pPr>
                    <w:spacing w:after="0"/>
                  </w:pPr>
                  <w:r>
                    <w:rPr>
                      <w:sz w:val="10"/>
                    </w:rPr>
                    <w:t>application_id PK</w:t>
                  </w:r>
                </w:p>
                <w:p w14:paraId="46F17002" w14:textId="77777777" w:rsidR="00A71897" w:rsidRDefault="00000000">
                  <w:pPr>
                    <w:spacing w:after="0"/>
                  </w:pPr>
                  <w:r>
                    <w:rPr>
                      <w:sz w:val="10"/>
                    </w:rPr>
                    <w:t>opportunity_id FK</w:t>
                  </w:r>
                </w:p>
                <w:p w14:paraId="3762C6FB" w14:textId="77777777" w:rsidR="00A71897" w:rsidRDefault="00000000">
                  <w:pPr>
                    <w:spacing w:after="0"/>
                  </w:pPr>
                  <w:r>
                    <w:rPr>
                      <w:sz w:val="10"/>
                    </w:rPr>
                    <w:t>applicant_user_id FK</w:t>
                  </w:r>
                </w:p>
                <w:p w14:paraId="6378653F" w14:textId="77777777" w:rsidR="00A71897" w:rsidRDefault="00000000">
                  <w:pPr>
                    <w:spacing w:after="0"/>
                  </w:pPr>
                  <w:r>
                    <w:rPr>
                      <w:sz w:val="10"/>
                    </w:rPr>
                    <w:t>status</w:t>
                  </w:r>
                </w:p>
                <w:p w14:paraId="1CD10877" w14:textId="77777777" w:rsidR="00A71897" w:rsidRDefault="00000000">
                  <w:pPr>
                    <w:spacing w:after="0"/>
                  </w:pPr>
                  <w:r>
                    <w:rPr>
                      <w:sz w:val="10"/>
                    </w:rPr>
                    <w:t>applied_at</w:t>
                  </w:r>
                </w:p>
              </w:txbxContent>
            </v:textbox>
            <w10:wrap anchorx="page" anchory="page"/>
          </v:roundrect>
        </w:pict>
      </w:r>
      <w:r>
        <w:pict w14:anchorId="69E71374">
          <v:roundrect id="teams" o:spid="_x0000_s1188" style="position:absolute;margin-left:460pt;margin-top:292pt;width:83.6pt;height:56pt;z-index:251734528;mso-position-horizontal-relative:page;mso-position-vertical-relative:page" arcsize="3932f" fillcolor="#e1d5f6" strokecolor="#7a58c2" strokeweight=".9pt">
            <v:textbox style="mso-next-textbox:#teams" inset="2.5pt,1.5pt,2.5pt,1.5pt">
              <w:txbxContent>
                <w:p w14:paraId="6C4AD553" w14:textId="77777777" w:rsidR="00A71897" w:rsidRDefault="00000000">
                  <w:pPr>
                    <w:spacing w:after="0"/>
                    <w:jc w:val="center"/>
                  </w:pPr>
                  <w:r>
                    <w:rPr>
                      <w:b/>
                      <w:sz w:val="10"/>
                    </w:rPr>
                    <w:t>PROJECT_TEAMS</w:t>
                  </w:r>
                </w:p>
                <w:p w14:paraId="0DE6B8B5" w14:textId="77777777" w:rsidR="00A71897" w:rsidRDefault="00000000">
                  <w:pPr>
                    <w:spacing w:after="0"/>
                  </w:pPr>
                  <w:r>
                    <w:rPr>
                      <w:sz w:val="10"/>
                    </w:rPr>
                    <w:t>team_id PK</w:t>
                  </w:r>
                </w:p>
                <w:p w14:paraId="6748AC6D" w14:textId="77777777" w:rsidR="00A71897" w:rsidRDefault="00000000">
                  <w:pPr>
                    <w:spacing w:after="0"/>
                  </w:pPr>
                  <w:r>
                    <w:rPr>
                      <w:sz w:val="10"/>
                    </w:rPr>
                    <w:t>opportunity_id FK?</w:t>
                  </w:r>
                </w:p>
                <w:p w14:paraId="6A0BC609" w14:textId="77777777" w:rsidR="00A71897" w:rsidRDefault="00000000">
                  <w:pPr>
                    <w:spacing w:after="0"/>
                  </w:pPr>
                  <w:r>
                    <w:rPr>
                      <w:sz w:val="10"/>
                    </w:rPr>
                    <w:t>created_by_user_id FK</w:t>
                  </w:r>
                </w:p>
                <w:p w14:paraId="60B92B72" w14:textId="77777777" w:rsidR="00A71897" w:rsidRDefault="00000000">
                  <w:pPr>
                    <w:spacing w:after="0"/>
                  </w:pPr>
                  <w:r>
                    <w:rPr>
                      <w:sz w:val="10"/>
                    </w:rPr>
                    <w:t>team_name</w:t>
                  </w:r>
                </w:p>
                <w:p w14:paraId="3AC4AEFF" w14:textId="77777777" w:rsidR="00A71897" w:rsidRDefault="00000000">
                  <w:pPr>
                    <w:spacing w:after="0"/>
                  </w:pPr>
                  <w:r>
                    <w:rPr>
                      <w:sz w:val="10"/>
                    </w:rPr>
                    <w:t>status</w:t>
                  </w:r>
                </w:p>
              </w:txbxContent>
            </v:textbox>
            <w10:wrap anchorx="page" anchory="page"/>
          </v:roundrect>
        </w:pict>
      </w:r>
      <w:r>
        <w:pict w14:anchorId="60E23ABB">
          <v:roundrect id="team_members" o:spid="_x0000_s1187" style="position:absolute;margin-left:597.3pt;margin-top:304pt;width:82.7pt;height:51pt;z-index:251735552;mso-position-horizontal-relative:page;mso-position-vertical-relative:page" arcsize="3932f" fillcolor="#e1d5f6" strokecolor="#7a58c2" strokeweight=".9pt">
            <v:textbox style="mso-next-textbox:#team_members" inset="2.5pt,1.5pt,2.5pt,1.5pt">
              <w:txbxContent>
                <w:p w14:paraId="3CDFFD21" w14:textId="77777777" w:rsidR="00A71897" w:rsidRDefault="00000000">
                  <w:pPr>
                    <w:spacing w:after="0"/>
                    <w:jc w:val="center"/>
                  </w:pPr>
                  <w:r>
                    <w:rPr>
                      <w:b/>
                      <w:sz w:val="10"/>
                    </w:rPr>
                    <w:t>TEAM_MEMBERS</w:t>
                  </w:r>
                </w:p>
                <w:p w14:paraId="77FEB37A" w14:textId="77777777" w:rsidR="00A71897" w:rsidRDefault="00000000">
                  <w:pPr>
                    <w:spacing w:after="0"/>
                  </w:pPr>
                  <w:r>
                    <w:rPr>
                      <w:sz w:val="10"/>
                    </w:rPr>
                    <w:t>team_member_id PK</w:t>
                  </w:r>
                </w:p>
                <w:p w14:paraId="01383D05" w14:textId="77777777" w:rsidR="00A71897" w:rsidRDefault="00000000">
                  <w:pPr>
                    <w:spacing w:after="0"/>
                  </w:pPr>
                  <w:r>
                    <w:rPr>
                      <w:sz w:val="10"/>
                    </w:rPr>
                    <w:t>team_id FK</w:t>
                  </w:r>
                </w:p>
                <w:p w14:paraId="6589994B" w14:textId="77777777" w:rsidR="00A71897" w:rsidRDefault="00000000">
                  <w:pPr>
                    <w:spacing w:after="0"/>
                  </w:pPr>
                  <w:r>
                    <w:rPr>
                      <w:sz w:val="10"/>
                    </w:rPr>
                    <w:t>user_id FK</w:t>
                  </w:r>
                </w:p>
                <w:p w14:paraId="6ACAC017" w14:textId="77777777" w:rsidR="00A71897" w:rsidRDefault="00000000">
                  <w:pPr>
                    <w:spacing w:after="0"/>
                  </w:pPr>
                  <w:r>
                    <w:rPr>
                      <w:sz w:val="10"/>
                    </w:rPr>
                    <w:t>team_role</w:t>
                  </w:r>
                </w:p>
              </w:txbxContent>
            </v:textbox>
            <w10:wrap anchorx="page" anchory="page"/>
          </v:roundrect>
        </w:pict>
      </w:r>
      <w:r>
        <w:pict w14:anchorId="61F3FFDB">
          <v:roundrect id="portfolio_items" o:spid="_x0000_s1186" style="position:absolute;margin-left:37.6pt;margin-top:367pt;width:75.7pt;height:58pt;z-index:251736576;mso-position-horizontal-relative:page;mso-position-vertical-relative:page" arcsize="3932f" fillcolor="#ffe8b5" strokecolor="#d39a24" strokeweight=".9pt">
            <v:textbox style="mso-next-textbox:#portfolio_items" inset="2.5pt,1.5pt,2.5pt,1.5pt">
              <w:txbxContent>
                <w:p w14:paraId="27942552" w14:textId="77777777" w:rsidR="00A71897" w:rsidRDefault="00000000">
                  <w:pPr>
                    <w:spacing w:after="0"/>
                    <w:jc w:val="center"/>
                  </w:pPr>
                  <w:r>
                    <w:rPr>
                      <w:b/>
                      <w:sz w:val="10"/>
                    </w:rPr>
                    <w:t>PORTFOLIO_ITEMS</w:t>
                  </w:r>
                </w:p>
                <w:p w14:paraId="79687741" w14:textId="77777777" w:rsidR="00A71897" w:rsidRDefault="00000000">
                  <w:pPr>
                    <w:spacing w:after="0"/>
                  </w:pPr>
                  <w:r>
                    <w:rPr>
                      <w:sz w:val="10"/>
                    </w:rPr>
                    <w:t>portfolio_item_id PK</w:t>
                  </w:r>
                </w:p>
                <w:p w14:paraId="37B3E8DB" w14:textId="77777777" w:rsidR="00A71897" w:rsidRDefault="00000000">
                  <w:pPr>
                    <w:spacing w:after="0"/>
                  </w:pPr>
                  <w:r>
                    <w:rPr>
                      <w:sz w:val="10"/>
                    </w:rPr>
                    <w:t>user_id FK</w:t>
                  </w:r>
                </w:p>
                <w:p w14:paraId="0BF8F74C" w14:textId="77777777" w:rsidR="00A71897" w:rsidRDefault="00000000">
                  <w:pPr>
                    <w:spacing w:after="0"/>
                  </w:pPr>
                  <w:r>
                    <w:rPr>
                      <w:sz w:val="10"/>
                    </w:rPr>
                    <w:t>title</w:t>
                  </w:r>
                </w:p>
                <w:p w14:paraId="6933DB00" w14:textId="77777777" w:rsidR="00A71897" w:rsidRDefault="00000000">
                  <w:pPr>
                    <w:spacing w:after="0"/>
                  </w:pPr>
                  <w:r>
                    <w:rPr>
                      <w:sz w:val="10"/>
                    </w:rPr>
                    <w:t>visibility</w:t>
                  </w:r>
                </w:p>
                <w:p w14:paraId="05657847" w14:textId="77777777" w:rsidR="00A71897" w:rsidRDefault="00000000">
                  <w:pPr>
                    <w:spacing w:after="0"/>
                  </w:pPr>
                  <w:r>
                    <w:rPr>
                      <w:sz w:val="10"/>
                    </w:rPr>
                    <w:t>status</w:t>
                  </w:r>
                </w:p>
              </w:txbxContent>
            </v:textbox>
            <w10:wrap anchorx="page" anchory="page"/>
          </v:roundrect>
        </w:pict>
      </w:r>
      <w:r>
        <w:pict w14:anchorId="68AB7249">
          <v:roundrect id="portfolio_media" o:spid="_x0000_s1185" style="position:absolute;margin-left:135.3pt;margin-top:363pt;width:73.9pt;height:38pt;z-index:251737600;mso-position-horizontal-relative:page;mso-position-vertical-relative:page" arcsize="3932f" fillcolor="#ffe8b5" strokecolor="#d39a24" strokeweight=".9pt">
            <v:textbox style="mso-next-textbox:#portfolio_media" inset="2.5pt,1.5pt,2.5pt,1.5pt">
              <w:txbxContent>
                <w:p w14:paraId="18ECCE29" w14:textId="77777777" w:rsidR="00A71897" w:rsidRDefault="00000000">
                  <w:pPr>
                    <w:spacing w:after="0"/>
                    <w:jc w:val="center"/>
                  </w:pPr>
                  <w:r>
                    <w:rPr>
                      <w:b/>
                      <w:sz w:val="10"/>
                    </w:rPr>
                    <w:t>PORTFOLIO_MEDIA</w:t>
                  </w:r>
                </w:p>
                <w:p w14:paraId="4FADC992" w14:textId="77777777" w:rsidR="00A71897" w:rsidRDefault="00000000">
                  <w:pPr>
                    <w:spacing w:after="0"/>
                  </w:pPr>
                  <w:r>
                    <w:rPr>
                      <w:sz w:val="10"/>
                    </w:rPr>
                    <w:t>media_id PK</w:t>
                  </w:r>
                </w:p>
                <w:p w14:paraId="591AB53D" w14:textId="77777777" w:rsidR="00A71897" w:rsidRDefault="00000000">
                  <w:pPr>
                    <w:spacing w:after="0"/>
                  </w:pPr>
                  <w:r>
                    <w:rPr>
                      <w:sz w:val="10"/>
                    </w:rPr>
                    <w:t>portfolio_item_id FK</w:t>
                  </w:r>
                </w:p>
                <w:p w14:paraId="70A7BEC6" w14:textId="77777777" w:rsidR="00A71897" w:rsidRDefault="00000000">
                  <w:pPr>
                    <w:spacing w:after="0"/>
                  </w:pPr>
                  <w:r>
                    <w:rPr>
                      <w:sz w:val="10"/>
                    </w:rPr>
                    <w:t>media_url</w:t>
                  </w:r>
                </w:p>
                <w:p w14:paraId="6E4E950F" w14:textId="77777777" w:rsidR="00A71897" w:rsidRDefault="00000000">
                  <w:pPr>
                    <w:spacing w:after="0"/>
                  </w:pPr>
                  <w:r>
                    <w:rPr>
                      <w:sz w:val="10"/>
                    </w:rPr>
                    <w:t>mime_type</w:t>
                  </w:r>
                </w:p>
                <w:p w14:paraId="57B94647" w14:textId="77777777" w:rsidR="00A71897" w:rsidRDefault="00000000">
                  <w:pPr>
                    <w:spacing w:after="0"/>
                  </w:pPr>
                  <w:r>
                    <w:rPr>
                      <w:sz w:val="10"/>
                    </w:rPr>
                    <w:t>file_size_bytes</w:t>
                  </w:r>
                </w:p>
              </w:txbxContent>
            </v:textbox>
            <w10:wrap anchorx="page" anchory="page"/>
          </v:roundrect>
        </w:pict>
      </w:r>
      <w:r>
        <w:pict w14:anchorId="144C52C8">
          <v:roundrect id="portfolio_comments" o:spid="_x0000_s1184" style="position:absolute;margin-left:135.3pt;margin-top:404pt;width:73.9pt;height:34pt;z-index:251738624;mso-position-horizontal-relative:page;mso-position-vertical-relative:page" arcsize="3932f" fillcolor="#ffe8b5" strokecolor="#d39a24" strokeweight=".9pt">
            <v:textbox style="mso-next-textbox:#portfolio_comments" inset="2.5pt,1.5pt,2.5pt,1.5pt">
              <w:txbxContent>
                <w:p w14:paraId="5187015A" w14:textId="77777777" w:rsidR="00A71897" w:rsidRDefault="00000000">
                  <w:pPr>
                    <w:spacing w:after="0"/>
                    <w:jc w:val="center"/>
                  </w:pPr>
                  <w:r>
                    <w:rPr>
                      <w:b/>
                      <w:sz w:val="10"/>
                    </w:rPr>
                    <w:t>PORTFOLIO_COMMENTS</w:t>
                  </w:r>
                </w:p>
                <w:p w14:paraId="434BB987" w14:textId="77777777" w:rsidR="00A71897" w:rsidRDefault="00000000">
                  <w:pPr>
                    <w:spacing w:after="0"/>
                  </w:pPr>
                  <w:r>
                    <w:rPr>
                      <w:sz w:val="10"/>
                    </w:rPr>
                    <w:t>comment_id PK</w:t>
                  </w:r>
                </w:p>
                <w:p w14:paraId="4B195618" w14:textId="77777777" w:rsidR="00A71897" w:rsidRDefault="00000000">
                  <w:pPr>
                    <w:spacing w:after="0"/>
                  </w:pPr>
                  <w:r>
                    <w:rPr>
                      <w:sz w:val="10"/>
                    </w:rPr>
                    <w:t>portfolio_item_id FK</w:t>
                  </w:r>
                </w:p>
                <w:p w14:paraId="2608BFB2" w14:textId="77777777" w:rsidR="00A71897" w:rsidRDefault="00000000">
                  <w:pPr>
                    <w:spacing w:after="0"/>
                  </w:pPr>
                  <w:r>
                    <w:rPr>
                      <w:sz w:val="10"/>
                    </w:rPr>
                    <w:t>user_id FK</w:t>
                  </w:r>
                </w:p>
                <w:p w14:paraId="38AED57F" w14:textId="77777777" w:rsidR="00A71897" w:rsidRDefault="00000000">
                  <w:pPr>
                    <w:spacing w:after="0"/>
                  </w:pPr>
                  <w:r>
                    <w:rPr>
                      <w:sz w:val="10"/>
                    </w:rPr>
                    <w:t>comment_text</w:t>
                  </w:r>
                </w:p>
                <w:p w14:paraId="26414E11" w14:textId="77777777" w:rsidR="00A71897" w:rsidRDefault="00000000">
                  <w:pPr>
                    <w:spacing w:after="0"/>
                  </w:pPr>
                  <w:r>
                    <w:rPr>
                      <w:sz w:val="10"/>
                    </w:rPr>
                    <w:t>status</w:t>
                  </w:r>
                </w:p>
              </w:txbxContent>
            </v:textbox>
            <w10:wrap anchorx="page" anchory="page"/>
          </v:roundrect>
        </w:pict>
      </w:r>
      <w:r>
        <w:pict w14:anchorId="4F108A96">
          <v:roundrect id="posts" o:spid="_x0000_s1183" style="position:absolute;margin-left:238.25pt;margin-top:367pt;width:65.1pt;height:55pt;z-index:251739648;mso-position-horizontal-relative:page;mso-position-vertical-relative:page" arcsize="3932f" fillcolor="#f7caca" strokecolor="#d45a5a" strokeweight=".9pt">
            <v:textbox style="mso-next-textbox:#posts" inset="2.5pt,1.5pt,2.5pt,1.5pt">
              <w:txbxContent>
                <w:p w14:paraId="28BFECFC" w14:textId="77777777" w:rsidR="00A71897" w:rsidRDefault="00000000">
                  <w:pPr>
                    <w:spacing w:after="0"/>
                    <w:jc w:val="center"/>
                  </w:pPr>
                  <w:r>
                    <w:rPr>
                      <w:b/>
                      <w:sz w:val="10"/>
                    </w:rPr>
                    <w:t>POSTS</w:t>
                  </w:r>
                </w:p>
                <w:p w14:paraId="65F3387E" w14:textId="77777777" w:rsidR="00A71897" w:rsidRDefault="00000000">
                  <w:pPr>
                    <w:spacing w:after="0"/>
                  </w:pPr>
                  <w:r>
                    <w:rPr>
                      <w:sz w:val="10"/>
                    </w:rPr>
                    <w:t>post_id PK</w:t>
                  </w:r>
                </w:p>
                <w:p w14:paraId="3ECB1569" w14:textId="77777777" w:rsidR="00A71897" w:rsidRDefault="00000000">
                  <w:pPr>
                    <w:spacing w:after="0"/>
                  </w:pPr>
                  <w:r>
                    <w:rPr>
                      <w:sz w:val="10"/>
                    </w:rPr>
                    <w:t>user_id FK</w:t>
                  </w:r>
                </w:p>
                <w:p w14:paraId="10013C9B" w14:textId="77777777" w:rsidR="00A71897" w:rsidRDefault="00000000">
                  <w:pPr>
                    <w:spacing w:after="0"/>
                  </w:pPr>
                  <w:r>
                    <w:rPr>
                      <w:sz w:val="10"/>
                    </w:rPr>
                    <w:t>content</w:t>
                  </w:r>
                </w:p>
                <w:p w14:paraId="1A7EC986" w14:textId="77777777" w:rsidR="00A71897" w:rsidRDefault="00000000">
                  <w:pPr>
                    <w:spacing w:after="0"/>
                  </w:pPr>
                  <w:r>
                    <w:rPr>
                      <w:sz w:val="10"/>
                    </w:rPr>
                    <w:t>visibility</w:t>
                  </w:r>
                </w:p>
                <w:p w14:paraId="0D05CA89" w14:textId="77777777" w:rsidR="00A71897" w:rsidRDefault="00000000">
                  <w:pPr>
                    <w:spacing w:after="0"/>
                  </w:pPr>
                  <w:r>
                    <w:rPr>
                      <w:sz w:val="10"/>
                    </w:rPr>
                    <w:t>status</w:t>
                  </w:r>
                </w:p>
              </w:txbxContent>
            </v:textbox>
            <w10:wrap anchorx="page" anchory="page"/>
          </v:roundrect>
        </w:pict>
      </w:r>
      <w:r>
        <w:pict w14:anchorId="48A184B8">
          <v:roundrect id="reactions" o:spid="_x0000_s1182" style="position:absolute;margin-left:338.55pt;margin-top:364pt;width:77.45pt;height:47pt;z-index:251740672;mso-position-horizontal-relative:page;mso-position-vertical-relative:page" arcsize="3932f" fillcolor="#f7caca" strokecolor="#d45a5a" strokeweight=".9pt">
            <v:textbox style="mso-next-textbox:#reactions" inset="2.5pt,1.5pt,2.5pt,1.5pt">
              <w:txbxContent>
                <w:p w14:paraId="1D10AF1C" w14:textId="77777777" w:rsidR="00A71897" w:rsidRDefault="00000000">
                  <w:pPr>
                    <w:spacing w:after="0"/>
                    <w:jc w:val="center"/>
                  </w:pPr>
                  <w:r>
                    <w:rPr>
                      <w:b/>
                      <w:sz w:val="10"/>
                    </w:rPr>
                    <w:t>POST_REACTIONS</w:t>
                  </w:r>
                </w:p>
                <w:p w14:paraId="241A8649" w14:textId="77777777" w:rsidR="00A71897" w:rsidRDefault="00000000">
                  <w:pPr>
                    <w:spacing w:after="0"/>
                  </w:pPr>
                  <w:r>
                    <w:rPr>
                      <w:sz w:val="10"/>
                    </w:rPr>
                    <w:t>reaction_id PK</w:t>
                  </w:r>
                </w:p>
                <w:p w14:paraId="289E7271" w14:textId="77777777" w:rsidR="00A71897" w:rsidRDefault="00000000">
                  <w:pPr>
                    <w:spacing w:after="0"/>
                  </w:pPr>
                  <w:r>
                    <w:rPr>
                      <w:sz w:val="10"/>
                    </w:rPr>
                    <w:t>post_id FK</w:t>
                  </w:r>
                </w:p>
                <w:p w14:paraId="61991D4F" w14:textId="77777777" w:rsidR="00A71897" w:rsidRDefault="00000000">
                  <w:pPr>
                    <w:spacing w:after="0"/>
                  </w:pPr>
                  <w:r>
                    <w:rPr>
                      <w:sz w:val="10"/>
                    </w:rPr>
                    <w:t>user_id FK</w:t>
                  </w:r>
                </w:p>
                <w:p w14:paraId="4A064BBF" w14:textId="77777777" w:rsidR="00A71897" w:rsidRDefault="00000000">
                  <w:pPr>
                    <w:spacing w:after="0"/>
                  </w:pPr>
                  <w:r>
                    <w:rPr>
                      <w:sz w:val="10"/>
                    </w:rPr>
                    <w:t>reaction_type</w:t>
                  </w:r>
                </w:p>
              </w:txbxContent>
            </v:textbox>
            <w10:wrap anchorx="page" anchory="page"/>
          </v:roundrect>
        </w:pict>
      </w:r>
      <w:r>
        <w:pict w14:anchorId="776D53B8">
          <v:roundrect id="follows" o:spid="_x0000_s1181" style="position:absolute;margin-left:286.65pt;margin-top:409pt;width:75.7pt;height:30pt;z-index:251741696;mso-position-horizontal-relative:page;mso-position-vertical-relative:page" arcsize="3932f" fillcolor="#f7caca" strokecolor="#d45a5a" strokeweight=".9pt">
            <v:textbox style="mso-next-textbox:#follows" inset="2.5pt,1.5pt,2.5pt,1.5pt">
              <w:txbxContent>
                <w:p w14:paraId="59FF1FA8" w14:textId="77777777" w:rsidR="00A71897" w:rsidRDefault="00000000">
                  <w:pPr>
                    <w:spacing w:after="0"/>
                    <w:jc w:val="center"/>
                  </w:pPr>
                  <w:r>
                    <w:rPr>
                      <w:b/>
                      <w:sz w:val="10"/>
                    </w:rPr>
                    <w:t>FOLLOWS</w:t>
                  </w:r>
                </w:p>
                <w:p w14:paraId="2B6E4C92" w14:textId="77777777" w:rsidR="00A71897" w:rsidRDefault="00000000">
                  <w:pPr>
                    <w:spacing w:after="0"/>
                  </w:pPr>
                  <w:r>
                    <w:rPr>
                      <w:sz w:val="10"/>
                    </w:rPr>
                    <w:t>follow_id PK</w:t>
                  </w:r>
                </w:p>
                <w:p w14:paraId="417C3D07" w14:textId="77777777" w:rsidR="00A71897" w:rsidRDefault="00000000">
                  <w:pPr>
                    <w:spacing w:after="0"/>
                  </w:pPr>
                  <w:r>
                    <w:rPr>
                      <w:sz w:val="10"/>
                    </w:rPr>
                    <w:t>follower_user_id FK</w:t>
                  </w:r>
                </w:p>
                <w:p w14:paraId="563E1407" w14:textId="77777777" w:rsidR="00A71897" w:rsidRDefault="00000000">
                  <w:pPr>
                    <w:spacing w:after="0"/>
                  </w:pPr>
                  <w:r>
                    <w:rPr>
                      <w:sz w:val="10"/>
                    </w:rPr>
                    <w:t>followed_user_id FK</w:t>
                  </w:r>
                </w:p>
              </w:txbxContent>
            </v:textbox>
            <w10:wrap anchorx="page" anchory="page"/>
          </v:roundrect>
        </w:pict>
      </w:r>
      <w:r>
        <w:pict w14:anchorId="3831A19F">
          <v:roundrect id="events" o:spid="_x0000_s1180" style="position:absolute;margin-left:37.6pt;margin-top:470pt;width:72.15pt;height:50pt;z-index:251742720;mso-position-horizontal-relative:page;mso-position-vertical-relative:page" arcsize="3932f" fillcolor="#c9eeec" strokecolor="#31a6a2" strokeweight=".9pt">
            <v:textbox style="mso-next-textbox:#events" inset="2.5pt,1.5pt,2.5pt,1.5pt">
              <w:txbxContent>
                <w:p w14:paraId="7715A00A" w14:textId="77777777" w:rsidR="00A71897" w:rsidRDefault="00000000">
                  <w:pPr>
                    <w:spacing w:after="0"/>
                    <w:jc w:val="center"/>
                  </w:pPr>
                  <w:r>
                    <w:rPr>
                      <w:b/>
                      <w:sz w:val="10"/>
                    </w:rPr>
                    <w:t>EVENTS</w:t>
                  </w:r>
                </w:p>
                <w:p w14:paraId="13A98517" w14:textId="77777777" w:rsidR="00A71897" w:rsidRDefault="00000000">
                  <w:pPr>
                    <w:spacing w:after="0"/>
                  </w:pPr>
                  <w:r>
                    <w:rPr>
                      <w:sz w:val="10"/>
                    </w:rPr>
                    <w:t>event_id PK</w:t>
                  </w:r>
                </w:p>
                <w:p w14:paraId="696374BB" w14:textId="77777777" w:rsidR="00A71897" w:rsidRDefault="00000000">
                  <w:pPr>
                    <w:spacing w:after="0"/>
                  </w:pPr>
                  <w:r>
                    <w:rPr>
                      <w:sz w:val="10"/>
                    </w:rPr>
                    <w:t>created_by_user_id FK</w:t>
                  </w:r>
                </w:p>
                <w:p w14:paraId="27821EAC" w14:textId="77777777" w:rsidR="00A71897" w:rsidRDefault="00000000">
                  <w:pPr>
                    <w:spacing w:after="0"/>
                  </w:pPr>
                  <w:r>
                    <w:rPr>
                      <w:sz w:val="10"/>
                    </w:rPr>
                    <w:t>title</w:t>
                  </w:r>
                </w:p>
                <w:p w14:paraId="45DF862C" w14:textId="77777777" w:rsidR="00A71897" w:rsidRDefault="00000000">
                  <w:pPr>
                    <w:spacing w:after="0"/>
                  </w:pPr>
                  <w:r>
                    <w:rPr>
                      <w:sz w:val="10"/>
                    </w:rPr>
                    <w:t>event_type</w:t>
                  </w:r>
                </w:p>
                <w:p w14:paraId="2B2B3016" w14:textId="77777777" w:rsidR="00A71897" w:rsidRDefault="00000000">
                  <w:pPr>
                    <w:spacing w:after="0"/>
                  </w:pPr>
                  <w:r>
                    <w:rPr>
                      <w:sz w:val="10"/>
                    </w:rPr>
                    <w:t>start_datetime</w:t>
                  </w:r>
                </w:p>
                <w:p w14:paraId="32E07743" w14:textId="77777777" w:rsidR="00A71897" w:rsidRDefault="00000000">
                  <w:pPr>
                    <w:spacing w:after="0"/>
                  </w:pPr>
                  <w:r>
                    <w:rPr>
                      <w:sz w:val="10"/>
                    </w:rPr>
                    <w:t>status</w:t>
                  </w:r>
                </w:p>
              </w:txbxContent>
            </v:textbox>
            <w10:wrap anchorx="page" anchory="page"/>
          </v:roundrect>
        </w:pict>
      </w:r>
      <w:r>
        <w:pict w14:anchorId="63121A44">
          <v:roundrect id="registrations" o:spid="_x0000_s1179" style="position:absolute;margin-left:130pt;margin-top:467pt;width:80.95pt;height:53pt;z-index:251743744;mso-position-horizontal-relative:page;mso-position-vertical-relative:page" arcsize="3932f" fillcolor="#c9eeec" strokecolor="#31a6a2" strokeweight=".9pt">
            <v:textbox style="mso-next-textbox:#registrations" inset="2.5pt,1.5pt,2.5pt,1.5pt">
              <w:txbxContent>
                <w:p w14:paraId="497AAEB9" w14:textId="77777777" w:rsidR="00A71897" w:rsidRDefault="00000000">
                  <w:pPr>
                    <w:spacing w:after="0"/>
                    <w:jc w:val="center"/>
                  </w:pPr>
                  <w:r>
                    <w:rPr>
                      <w:b/>
                      <w:sz w:val="10"/>
                    </w:rPr>
                    <w:t>EVENT_REGISTRATIONS</w:t>
                  </w:r>
                </w:p>
                <w:p w14:paraId="028DBE09" w14:textId="77777777" w:rsidR="00A71897" w:rsidRDefault="00000000">
                  <w:pPr>
                    <w:spacing w:after="0"/>
                  </w:pPr>
                  <w:r>
                    <w:rPr>
                      <w:sz w:val="10"/>
                    </w:rPr>
                    <w:t>registration_id PK</w:t>
                  </w:r>
                </w:p>
                <w:p w14:paraId="12C0160C" w14:textId="77777777" w:rsidR="00A71897" w:rsidRDefault="00000000">
                  <w:pPr>
                    <w:spacing w:after="0"/>
                  </w:pPr>
                  <w:r>
                    <w:rPr>
                      <w:sz w:val="10"/>
                    </w:rPr>
                    <w:t>event_id FK</w:t>
                  </w:r>
                </w:p>
                <w:p w14:paraId="6E1A755E" w14:textId="77777777" w:rsidR="00A71897" w:rsidRDefault="00000000">
                  <w:pPr>
                    <w:spacing w:after="0"/>
                  </w:pPr>
                  <w:r>
                    <w:rPr>
                      <w:sz w:val="10"/>
                    </w:rPr>
                    <w:t>user_id FK</w:t>
                  </w:r>
                </w:p>
                <w:p w14:paraId="08159209" w14:textId="77777777" w:rsidR="00A71897" w:rsidRDefault="00000000">
                  <w:pPr>
                    <w:spacing w:after="0"/>
                  </w:pPr>
                  <w:r>
                    <w:rPr>
                      <w:sz w:val="10"/>
                    </w:rPr>
                    <w:t>registration_status</w:t>
                  </w:r>
                </w:p>
                <w:p w14:paraId="3E90128D" w14:textId="77777777" w:rsidR="00A71897" w:rsidRDefault="00000000">
                  <w:pPr>
                    <w:spacing w:after="0"/>
                  </w:pPr>
                  <w:r>
                    <w:rPr>
                      <w:sz w:val="10"/>
                    </w:rPr>
                    <w:t>registered_at</w:t>
                  </w:r>
                </w:p>
              </w:txbxContent>
            </v:textbox>
            <w10:wrap anchorx="page" anchory="page"/>
          </v:roundrect>
        </w:pict>
      </w:r>
      <w:r>
        <w:pict w14:anchorId="7CC21467">
          <v:roundrect id="reports" o:spid="_x0000_s1176" style="position:absolute;margin-left:451.2pt;margin-top:419pt;width:103.85pt;height:1in;z-index:251746816;mso-position-horizontal-relative:page;mso-position-vertical-relative:page" arcsize="3932f" fillcolor="#f5ddaf" strokecolor="#b77d20" strokeweight=".9pt">
            <v:textbox style="mso-next-textbox:#reports" inset="2.5pt,1.5pt,2.5pt,1.5pt">
              <w:txbxContent>
                <w:p w14:paraId="74D25C8C" w14:textId="77777777" w:rsidR="00A71897" w:rsidRDefault="00000000">
                  <w:pPr>
                    <w:spacing w:after="0"/>
                    <w:jc w:val="center"/>
                  </w:pPr>
                  <w:r>
                    <w:rPr>
                      <w:b/>
                      <w:sz w:val="10"/>
                    </w:rPr>
                    <w:t>REPORTS</w:t>
                  </w:r>
                </w:p>
                <w:p w14:paraId="453565F0" w14:textId="77777777" w:rsidR="00A71897" w:rsidRDefault="00000000">
                  <w:pPr>
                    <w:spacing w:after="0"/>
                  </w:pPr>
                  <w:r>
                    <w:rPr>
                      <w:sz w:val="10"/>
                    </w:rPr>
                    <w:t>report_id PK</w:t>
                  </w:r>
                </w:p>
                <w:p w14:paraId="2C94846D" w14:textId="77777777" w:rsidR="00A71897" w:rsidRDefault="00000000">
                  <w:pPr>
                    <w:spacing w:after="0"/>
                  </w:pPr>
                  <w:r>
                    <w:rPr>
                      <w:sz w:val="10"/>
                    </w:rPr>
                    <w:t>reported_by_user_id FK</w:t>
                  </w:r>
                </w:p>
                <w:p w14:paraId="58A91413" w14:textId="77777777" w:rsidR="00A71897" w:rsidRDefault="00000000">
                  <w:pPr>
                    <w:spacing w:after="0"/>
                  </w:pPr>
                  <w:r>
                    <w:rPr>
                      <w:sz w:val="10"/>
                    </w:rPr>
                    <w:t>target FK = exactly one</w:t>
                  </w:r>
                </w:p>
                <w:p w14:paraId="69740BDE" w14:textId="77777777" w:rsidR="00A71897" w:rsidRDefault="00000000">
                  <w:pPr>
                    <w:spacing w:after="0"/>
                  </w:pPr>
                  <w:r>
                    <w:rPr>
                      <w:sz w:val="10"/>
                    </w:rPr>
                    <w:t>reason_code</w:t>
                  </w:r>
                </w:p>
                <w:p w14:paraId="23F8443A" w14:textId="77777777" w:rsidR="00A71897" w:rsidRDefault="00000000">
                  <w:pPr>
                    <w:spacing w:after="0"/>
                  </w:pPr>
                  <w:r>
                    <w:rPr>
                      <w:sz w:val="10"/>
                    </w:rPr>
                    <w:t>status</w:t>
                  </w:r>
                </w:p>
                <w:p w14:paraId="065E3339" w14:textId="77777777" w:rsidR="00A71897" w:rsidRDefault="00000000">
                  <w:pPr>
                    <w:spacing w:after="0"/>
                  </w:pPr>
                  <w:r>
                    <w:rPr>
                      <w:sz w:val="10"/>
                    </w:rPr>
                    <w:t>resolved_by_user_id FK?</w:t>
                  </w:r>
                </w:p>
              </w:txbxContent>
            </v:textbox>
            <w10:wrap anchorx="page" anchory="page"/>
          </v:roundrect>
        </w:pict>
      </w:r>
      <w:r>
        <w:pict w14:anchorId="3C95A622">
          <v:roundrect id="audit" o:spid="_x0000_s1175" style="position:absolute;margin-left:593.75pt;margin-top:420pt;width:91.5pt;height:57pt;z-index:251747840;mso-position-horizontal-relative:page;mso-position-vertical-relative:page" arcsize="3932f" fillcolor="#f5ddaf" strokecolor="#b77d20" strokeweight=".9pt">
            <v:textbox style="mso-next-textbox:#audit" inset="2.5pt,1.5pt,2.5pt,1.5pt">
              <w:txbxContent>
                <w:p w14:paraId="34346FDF" w14:textId="77777777" w:rsidR="00A71897" w:rsidRDefault="00000000">
                  <w:pPr>
                    <w:spacing w:after="0"/>
                    <w:jc w:val="center"/>
                  </w:pPr>
                  <w:r>
                    <w:rPr>
                      <w:b/>
                      <w:sz w:val="10"/>
                    </w:rPr>
                    <w:t>AUDIT_LOGS</w:t>
                  </w:r>
                </w:p>
                <w:p w14:paraId="5AB49E85" w14:textId="77777777" w:rsidR="00A71897" w:rsidRDefault="00000000">
                  <w:pPr>
                    <w:spacing w:after="0"/>
                  </w:pPr>
                  <w:r>
                    <w:rPr>
                      <w:sz w:val="10"/>
                    </w:rPr>
                    <w:t>audit_id PK</w:t>
                  </w:r>
                </w:p>
                <w:p w14:paraId="5E322C5B" w14:textId="77777777" w:rsidR="00A71897" w:rsidRDefault="00000000">
                  <w:pPr>
                    <w:spacing w:after="0"/>
                  </w:pPr>
                  <w:r>
                    <w:rPr>
                      <w:sz w:val="10"/>
                    </w:rPr>
                    <w:t>admin_user_id FK?</w:t>
                  </w:r>
                </w:p>
                <w:p w14:paraId="45DC894F" w14:textId="77777777" w:rsidR="00A71897" w:rsidRDefault="00000000">
                  <w:pPr>
                    <w:spacing w:after="0"/>
                  </w:pPr>
                  <w:r>
                    <w:rPr>
                      <w:sz w:val="10"/>
                    </w:rPr>
                    <w:t>action_type</w:t>
                  </w:r>
                </w:p>
                <w:p w14:paraId="388C64E8" w14:textId="77777777" w:rsidR="00A71897" w:rsidRDefault="00000000">
                  <w:pPr>
                    <w:spacing w:after="0"/>
                  </w:pPr>
                  <w:r>
                    <w:rPr>
                      <w:sz w:val="10"/>
                    </w:rPr>
                    <w:t>entity_type / entity_id</w:t>
                  </w:r>
                </w:p>
                <w:p w14:paraId="7D07DD83" w14:textId="77777777" w:rsidR="00A71897" w:rsidRDefault="00000000">
                  <w:pPr>
                    <w:spacing w:after="0"/>
                  </w:pPr>
                  <w:r>
                    <w:rPr>
                      <w:sz w:val="10"/>
                    </w:rPr>
                    <w:t>created_at</w:t>
                  </w:r>
                </w:p>
              </w:txbxContent>
            </v:textbox>
            <w10:wrap anchorx="page" anchory="page"/>
          </v:roundrect>
        </w:pict>
      </w:r>
      <w:r>
        <w:pict w14:anchorId="541343C9">
          <v:rect id="report_rule" o:spid="_x0000_s1174" style="position:absolute;margin-left:455.6pt;margin-top:496pt;width:252.55pt;height:20pt;z-index:251675136;mso-position-horizontal-relative:page;mso-position-vertical-relative:page" filled="f" stroked="f">
            <v:textbox style="mso-next-textbox:#report_rule" inset="0,0,0,0">
              <w:txbxContent>
                <w:p w14:paraId="294FCA5C" w14:textId="77777777" w:rsidR="00A71897" w:rsidRDefault="00000000">
                  <w:pPr>
                    <w:spacing w:after="0"/>
                  </w:pPr>
                  <w:r>
                    <w:rPr>
                      <w:color w:val="8A5A13"/>
                      <w:sz w:val="10"/>
                    </w:rPr>
                    <w:t>Report target rule: exactly ONE of User, Post, Portfolio Item, Portfolio Comment, Opportunity or Event.</w:t>
                  </w:r>
                </w:p>
              </w:txbxContent>
            </v:textbox>
            <w10:wrap anchorx="page" anchory="page"/>
          </v:rect>
        </w:pict>
      </w:r>
      <w:r>
        <w:pict w14:anchorId="021C6345">
          <v:line id="r_roles_ur_0" o:spid="_x0000_s1173" style="position:absolute;z-index:251560448;mso-position-horizontal-relative:page;mso-position-vertical-relative:page" from="93.9pt,190pt" to="100.95pt,192pt" strokecolor="#555">
            <w10:wrap anchorx="page" anchory="page"/>
          </v:line>
        </w:pict>
      </w:r>
      <w:r>
        <w:pict w14:anchorId="1618FB1A">
          <v:rect id="r_roles_ur_lab" o:spid="_x0000_s1172" style="position:absolute;margin-left:92.15pt;margin-top:176pt;width:26.4pt;height:9pt;z-index:251676160;mso-position-horizontal-relative:page;mso-position-vertical-relative:page" filled="f" stroked="f">
            <v:textbox style="mso-next-textbox:#r_roles_ur_lab" inset="0,0,0,0">
              <w:txbxContent>
                <w:p w14:paraId="711A826C" w14:textId="77777777" w:rsidR="00A71897" w:rsidRDefault="00000000">
                  <w:pPr>
                    <w:spacing w:after="0"/>
                    <w:jc w:val="center"/>
                  </w:pPr>
                  <w:r>
                    <w:rPr>
                      <w:color w:val="444444"/>
                      <w:sz w:val="10"/>
                    </w:rPr>
                    <w:t>1:M</w:t>
                  </w:r>
                </w:p>
              </w:txbxContent>
            </v:textbox>
            <w10:wrap anchorx="page" anchory="page"/>
          </v:rect>
        </w:pict>
      </w:r>
      <w:r>
        <w:pict w14:anchorId="5765CE4B">
          <v:line id="r_users_ur_0" o:spid="_x0000_s1171" style="position:absolute;z-index:251561472;mso-position-horizontal-relative:page;mso-position-vertical-relative:page" from="178.4pt,201pt" to="169.6pt,192pt" strokecolor="#555">
            <w10:wrap anchorx="page" anchory="page"/>
          </v:line>
        </w:pict>
      </w:r>
      <w:r>
        <w:pict w14:anchorId="77A7E66A">
          <v:rect id="r_users_ur_lab" o:spid="_x0000_s1170" style="position:absolute;margin-left:165.2pt;margin-top:183pt;width:22.9pt;height:9pt;z-index:251677184;mso-position-horizontal-relative:page;mso-position-vertical-relative:page" filled="f" stroked="f">
            <v:textbox style="mso-next-textbox:#r_users_ur_lab" inset="0,0,0,0">
              <w:txbxContent>
                <w:p w14:paraId="23C72A1D" w14:textId="77777777" w:rsidR="00A71897" w:rsidRDefault="00000000">
                  <w:pPr>
                    <w:spacing w:after="0"/>
                    <w:jc w:val="center"/>
                  </w:pPr>
                  <w:r>
                    <w:rPr>
                      <w:color w:val="444444"/>
                      <w:sz w:val="10"/>
                    </w:rPr>
                    <w:t>1:M</w:t>
                  </w:r>
                </w:p>
              </w:txbxContent>
            </v:textbox>
            <w10:wrap anchorx="page" anchory="page"/>
          </v:rect>
        </w:pict>
      </w:r>
      <w:r>
        <w:pict w14:anchorId="7F3F622C">
          <v:line id="r_mod_um_0" o:spid="_x0000_s1169" style="position:absolute;z-index:251562496;mso-position-horizontal-relative:page;mso-position-vertical-relative:page" from="100.95pt,267pt" to="108pt,268pt" strokecolor="#555">
            <w10:wrap anchorx="page" anchory="page"/>
          </v:line>
        </w:pict>
      </w:r>
      <w:r>
        <w:pict w14:anchorId="294B0AEE">
          <v:line id="r_user_um_0" o:spid="_x0000_s1167" style="position:absolute;z-index:251563520;mso-position-horizontal-relative:page;mso-position-vertical-relative:page" from="216.25pt,239pt" to="216.25pt,251pt" strokecolor="#555">
            <w10:wrap anchorx="page" anchory="page"/>
          </v:line>
        </w:pict>
      </w:r>
      <w:r>
        <w:pict w14:anchorId="3EEF2194">
          <v:line id="r_user_um_1" o:spid="_x0000_s1166" style="position:absolute;z-index:251564544;mso-position-horizontal-relative:page;mso-position-vertical-relative:page" from="216.25pt,251pt" to="180.15pt,251pt" strokecolor="#555">
            <w10:wrap anchorx="page" anchory="page"/>
          </v:line>
        </w:pict>
      </w:r>
      <w:r>
        <w:pict w14:anchorId="76E811CA">
          <v:rect id="r_user_um_lab" o:spid="_x0000_s1165" style="position:absolute;margin-left:183.7pt;margin-top:242pt;width:33.45pt;height:9pt;z-index:251679232;mso-position-horizontal-relative:page;mso-position-vertical-relative:page" filled="f" stroked="f">
            <v:textbox style="mso-next-textbox:#r_user_um_lab" inset="0,0,0,0">
              <w:txbxContent>
                <w:p w14:paraId="665C6A15" w14:textId="77777777" w:rsidR="00A71897" w:rsidRDefault="00000000">
                  <w:pPr>
                    <w:spacing w:after="0"/>
                    <w:jc w:val="center"/>
                  </w:pPr>
                  <w:r>
                    <w:rPr>
                      <w:color w:val="444444"/>
                      <w:sz w:val="10"/>
                    </w:rPr>
                    <w:t>1:M opt.</w:t>
                  </w:r>
                </w:p>
              </w:txbxContent>
            </v:textbox>
            <w10:wrap anchorx="page" anchory="page"/>
          </v:rect>
        </w:pict>
      </w:r>
      <w:r>
        <w:pict w14:anchorId="3FFF6938">
          <v:line id="r_user_profile_0" o:spid="_x0000_s1164" style="position:absolute;z-index:251565568;mso-position-horizontal-relative:page;mso-position-vertical-relative:page" from="254.1pt,201pt" to="262pt,201pt" strokecolor="#555">
            <w10:wrap anchorx="page" anchory="page"/>
          </v:line>
        </w:pict>
      </w:r>
      <w:r>
        <w:pict w14:anchorId="4474667B">
          <v:line id="r_user_profile_1" o:spid="_x0000_s1163" style="position:absolute;z-index:251566592;mso-position-horizontal-relative:page;mso-position-vertical-relative:page" from="262pt,201pt" to="262pt,315pt" strokecolor="#555">
            <w10:wrap anchorx="page" anchory="page"/>
          </v:line>
        </w:pict>
      </w:r>
      <w:r>
        <w:pict w14:anchorId="408C4E0E">
          <v:line id="r_user_profile_2" o:spid="_x0000_s1162" style="position:absolute;z-index:251567616;mso-position-horizontal-relative:page;mso-position-vertical-relative:page" from="262pt,315pt" to="178.4pt,315pt" strokecolor="#555">
            <w10:wrap anchorx="page" anchory="page"/>
          </v:line>
        </w:pict>
      </w:r>
      <w:r>
        <w:pict w14:anchorId="1ECAAC71">
          <v:line id="r_user_guard_0" o:spid="_x0000_s1160" style="position:absolute;z-index:251568640;mso-position-horizontal-relative:page;mso-position-vertical-relative:page" from="216.25pt,239pt" to="216.25pt,247pt" strokecolor="#555">
            <w10:wrap anchorx="page" anchory="page"/>
          </v:line>
        </w:pict>
      </w:r>
      <w:r>
        <w:pict w14:anchorId="0077CB67">
          <v:line id="r_user_guard2_0" o:spid="_x0000_s1158" style="position:absolute;z-index:251569664;mso-position-horizontal-relative:page;mso-position-vertical-relative:page" from="254.1pt,201pt" to="266.4pt,201pt" strokecolor="#777">
            <v:stroke dashstyle="dash"/>
            <w10:wrap anchorx="page" anchory="page"/>
          </v:line>
        </w:pict>
      </w:r>
      <w:r>
        <w:pict w14:anchorId="0EC2EEA3">
          <v:line id="r_user_guard2_1" o:spid="_x0000_s1157" style="position:absolute;z-index:251570688;mso-position-horizontal-relative:page;mso-position-vertical-relative:page" from="266.4pt,201pt" to="266.4pt,277pt" strokecolor="#777">
            <v:stroke dashstyle="dash"/>
            <w10:wrap anchorx="page" anchory="page"/>
          </v:line>
        </w:pict>
      </w:r>
      <w:r>
        <w:pict w14:anchorId="674989E0">
          <v:line id="r_user_guard2_2" o:spid="_x0000_s1156" style="position:absolute;z-index:251571712;mso-position-horizontal-relative:page;mso-position-vertical-relative:page" from="266.4pt,277pt" to="254.1pt,277pt" strokecolor="#777">
            <v:stroke dashstyle="dash"/>
            <w10:wrap anchorx="page" anchory="page"/>
          </v:line>
        </w:pict>
      </w:r>
      <w:r>
        <w:pict w14:anchorId="0B3B5798">
          <v:rect id="r_user_guard2_lab" o:spid="_x0000_s1155" style="position:absolute;margin-left:254.1pt;margin-top:268pt;width:40.5pt;height:9pt;z-index:251682304;mso-position-horizontal-relative:page;mso-position-vertical-relative:page" filled="f" stroked="f">
            <v:textbox style="mso-next-textbox:#r_user_guard2_lab" inset="0,0,0,0">
              <w:txbxContent>
                <w:p w14:paraId="6D80725F" w14:textId="77777777" w:rsidR="00A71897" w:rsidRDefault="00000000">
                  <w:pPr>
                    <w:spacing w:after="0"/>
                    <w:jc w:val="center"/>
                  </w:pPr>
                  <w:r>
                    <w:rPr>
                      <w:color w:val="444444"/>
                      <w:sz w:val="10"/>
                    </w:rPr>
                    <w:t>guardian opt.</w:t>
                  </w:r>
                </w:p>
              </w:txbxContent>
            </v:textbox>
            <w10:wrap anchorx="page" anchory="page"/>
          </v:rect>
        </w:pict>
      </w:r>
      <w:r>
        <w:pict w14:anchorId="7E9C0BBA">
          <v:line id="r_mod_self_0" o:spid="_x0000_s1154" style="position:absolute;z-index:251572736;mso-position-horizontal-relative:page;mso-position-vertical-relative:page" from="37.6pt,267pt" to="31.45pt,267pt" strokecolor="#3b82c4">
            <v:stroke dashstyle="dash"/>
            <w10:wrap anchorx="page" anchory="page"/>
          </v:line>
        </w:pict>
      </w:r>
      <w:r>
        <w:pict w14:anchorId="437AD089">
          <v:line id="r_mod_self_1" o:spid="_x0000_s1153" style="position:absolute;z-index:251573760;mso-position-horizontal-relative:page;mso-position-vertical-relative:page" from="31.45pt,267pt" to="31.45pt,233pt" strokecolor="#3b82c4">
            <v:stroke dashstyle="dash"/>
            <w10:wrap anchorx="page" anchory="page"/>
          </v:line>
        </w:pict>
      </w:r>
      <w:r>
        <w:pict w14:anchorId="599EFC3F">
          <v:line id="r_mod_self_2" o:spid="_x0000_s1152" style="position:absolute;z-index:251574784;mso-position-horizontal-relative:page;mso-position-vertical-relative:page" from="31.45pt,233pt" to="69.3pt,233pt" strokecolor="#3b82c4">
            <v:stroke dashstyle="dash"/>
            <w10:wrap anchorx="page" anchory="page"/>
          </v:line>
        </w:pict>
      </w:r>
      <w:r>
        <w:pict w14:anchorId="433FECFB">
          <v:line id="r_mod_self_3" o:spid="_x0000_s1151" style="position:absolute;z-index:251575808;mso-position-horizontal-relative:page;mso-position-vertical-relative:page" from="69.3pt,233pt" to="69.3pt,241pt" strokecolor="#3b82c4">
            <v:stroke dashstyle="dash"/>
            <w10:wrap anchorx="page" anchory="page"/>
          </v:line>
        </w:pict>
      </w:r>
      <w:r>
        <w:pict w14:anchorId="067328D6">
          <v:rect id="r_mod_self_lab" o:spid="_x0000_s1150" style="position:absolute;margin-left:34.1pt;margin-top:229pt;width:36.95pt;height:9pt;z-index:251683328;mso-position-horizontal-relative:page;mso-position-vertical-relative:page" filled="f" stroked="f">
            <v:textbox style="mso-next-textbox:#r_mod_self_lab" inset="0,0,0,0">
              <w:txbxContent>
                <w:p w14:paraId="585ACA6F" w14:textId="77777777" w:rsidR="00A71897" w:rsidRDefault="00000000">
                  <w:pPr>
                    <w:spacing w:after="0"/>
                    <w:jc w:val="center"/>
                  </w:pPr>
                  <w:r>
                    <w:rPr>
                      <w:color w:val="444444"/>
                      <w:sz w:val="10"/>
                    </w:rPr>
                    <w:t>parent 1:M</w:t>
                  </w:r>
                </w:p>
              </w:txbxContent>
            </v:textbox>
            <w10:wrap anchorx="page" anchory="page"/>
          </v:rect>
        </w:pict>
      </w:r>
      <w:r>
        <w:pict w14:anchorId="0AF25072">
          <v:line id="r_skill_us_0" o:spid="_x0000_s1149" style="position:absolute;z-index:251576832;mso-position-horizontal-relative:page;mso-position-vertical-relative:page" from="343.85pt,197pt" to="352.65pt,199pt" strokecolor="#555">
            <w10:wrap anchorx="page" anchory="page"/>
          </v:line>
        </w:pict>
      </w:r>
      <w:r>
        <w:pict w14:anchorId="0D04C975">
          <v:rect id="r_skill_us_lab" o:spid="_x0000_s1148" style="position:absolute;margin-left:341.2pt;margin-top:184pt;width:24.65pt;height:9pt;z-index:251684352;mso-position-horizontal-relative:page;mso-position-vertical-relative:page" filled="f" stroked="f">
            <v:textbox style="mso-next-textbox:#r_skill_us_lab" inset="0,0,0,0">
              <w:txbxContent>
                <w:p w14:paraId="73CF2994" w14:textId="77777777" w:rsidR="00A71897" w:rsidRDefault="00000000">
                  <w:pPr>
                    <w:spacing w:after="0"/>
                    <w:jc w:val="center"/>
                  </w:pPr>
                  <w:r>
                    <w:rPr>
                      <w:color w:val="444444"/>
                      <w:sz w:val="10"/>
                    </w:rPr>
                    <w:t>1:M</w:t>
                  </w:r>
                </w:p>
              </w:txbxContent>
            </v:textbox>
            <w10:wrap anchorx="page" anchory="page"/>
          </v:rect>
        </w:pict>
      </w:r>
      <w:r>
        <w:pict w14:anchorId="0BB14F25">
          <v:line id="r_user_us_0" o:spid="_x0000_s1147" style="position:absolute;z-index:251577856;mso-position-horizontal-relative:page;mso-position-vertical-relative:page" from="254.1pt,201pt" to="266.4pt,201pt" strokecolor="#555">
            <w10:wrap anchorx="page" anchory="page"/>
          </v:line>
        </w:pict>
      </w:r>
      <w:r>
        <w:pict w14:anchorId="2C35F66A">
          <v:line id="r_user_us_1" o:spid="_x0000_s1146" style="position:absolute;z-index:251578880;mso-position-horizontal-relative:page;mso-position-vertical-relative:page" from="266.4pt,201pt" to="266.4pt,222pt" strokecolor="#555">
            <w10:wrap anchorx="page" anchory="page"/>
          </v:line>
        </w:pict>
      </w:r>
      <w:r>
        <w:pict w14:anchorId="2D3B0E49">
          <v:line id="r_user_us_2" o:spid="_x0000_s1145" style="position:absolute;z-index:251579904;mso-position-horizontal-relative:page;mso-position-vertical-relative:page" from="266.4pt,222pt" to="352.65pt,222pt" strokecolor="#555">
            <w10:wrap anchorx="page" anchory="page"/>
          </v:line>
        </w:pict>
      </w:r>
      <w:r>
        <w:pict w14:anchorId="4D9FCED3">
          <v:rect id="r_user_us_lab" o:spid="_x0000_s1144" style="position:absolute;margin-left:297.2pt;margin-top:212pt;width:24.65pt;height:9pt;z-index:251685376;mso-position-horizontal-relative:page;mso-position-vertical-relative:page" filled="f" stroked="f">
            <v:textbox style="mso-next-textbox:#r_user_us_lab" inset="0,0,0,0">
              <w:txbxContent>
                <w:p w14:paraId="2531CA3D" w14:textId="77777777" w:rsidR="00A71897" w:rsidRDefault="00000000">
                  <w:pPr>
                    <w:spacing w:after="0"/>
                    <w:jc w:val="center"/>
                  </w:pPr>
                  <w:r>
                    <w:rPr>
                      <w:color w:val="444444"/>
                      <w:sz w:val="10"/>
                    </w:rPr>
                    <w:t>1:M</w:t>
                  </w:r>
                </w:p>
              </w:txbxContent>
            </v:textbox>
            <w10:wrap anchorx="page" anchory="page"/>
          </v:rect>
        </w:pict>
      </w:r>
      <w:r>
        <w:pict w14:anchorId="06CE595C">
          <v:line id="r_user_ach_0" o:spid="_x0000_s1143" style="position:absolute;z-index:251580928;mso-position-horizontal-relative:page;mso-position-vertical-relative:page" from="254.1pt,201pt" to="267.3pt,201pt" strokecolor="#555">
            <w10:wrap anchorx="page" anchory="page"/>
          </v:line>
        </w:pict>
      </w:r>
      <w:r>
        <w:pict w14:anchorId="3546D6B2">
          <v:line id="r_user_ach_1" o:spid="_x0000_s1142" style="position:absolute;z-index:251581952;mso-position-horizontal-relative:page;mso-position-vertical-relative:page" from="267.3pt,201pt" to="267.3pt,264pt" strokecolor="#555">
            <w10:wrap anchorx="page" anchory="page"/>
          </v:line>
        </w:pict>
      </w:r>
      <w:r>
        <w:pict w14:anchorId="79A72DF2">
          <v:line id="r_user_ach_2" o:spid="_x0000_s1141" style="position:absolute;z-index:251582976;mso-position-horizontal-relative:page;mso-position-vertical-relative:page" from="267.3pt,264pt" to="310.4pt,264pt" strokecolor="#555">
            <w10:wrap anchorx="page" anchory="page"/>
          </v:line>
        </w:pict>
      </w:r>
      <w:r>
        <w:pict w14:anchorId="1D9AA177">
          <v:rect id="r_user_ach_lab" o:spid="_x0000_s1140" style="position:absolute;margin-left:279.6pt;margin-top:254pt;width:24.65pt;height:9pt;z-index:251686400;mso-position-horizontal-relative:page;mso-position-vertical-relative:page" filled="f" stroked="f">
            <v:textbox style="mso-next-textbox:#r_user_ach_lab" inset="0,0,0,0">
              <w:txbxContent>
                <w:p w14:paraId="60F4FD4F" w14:textId="77777777" w:rsidR="00A71897" w:rsidRDefault="00000000">
                  <w:pPr>
                    <w:spacing w:after="0"/>
                    <w:jc w:val="center"/>
                  </w:pPr>
                  <w:r>
                    <w:rPr>
                      <w:color w:val="444444"/>
                      <w:sz w:val="10"/>
                    </w:rPr>
                    <w:t>1:M</w:t>
                  </w:r>
                </w:p>
              </w:txbxContent>
            </v:textbox>
            <w10:wrap anchorx="page" anchory="page"/>
          </v:rect>
        </w:pict>
      </w:r>
      <w:r>
        <w:pict w14:anchorId="50311225">
          <v:line id="r_user_opps_0" o:spid="_x0000_s1139" style="position:absolute;z-index:251584000;mso-position-horizontal-relative:page;mso-position-vertical-relative:page" from="254.1pt,201pt" to="430.95pt,201pt" strokecolor="#555">
            <w10:wrap anchorx="page" anchory="page"/>
          </v:line>
        </w:pict>
      </w:r>
      <w:r>
        <w:pict w14:anchorId="0591ECF6">
          <v:line id="r_user_opps_1" o:spid="_x0000_s1138" style="position:absolute;z-index:251585024;mso-position-horizontal-relative:page;mso-position-vertical-relative:page" from="430.95pt,201pt" to="430.95pt,205pt" strokecolor="#555">
            <w10:wrap anchorx="page" anchory="page"/>
          </v:line>
        </w:pict>
      </w:r>
      <w:r>
        <w:pict w14:anchorId="4A3C52D6">
          <v:line id="r_user_opps_2" o:spid="_x0000_s1137" style="position:absolute;z-index:251586048;mso-position-horizontal-relative:page;mso-position-vertical-relative:page" from="430.95pt,205pt" to="451.2pt,205pt" strokecolor="#555">
            <w10:wrap anchorx="page" anchory="page"/>
          </v:line>
        </w:pict>
      </w:r>
      <w:r>
        <w:pict w14:anchorId="0742C1CC">
          <v:rect id="r_user_opps_lab" o:spid="_x0000_s1136" style="position:absolute;margin-left:394.9pt;margin-top:191pt;width:38.7pt;height:9pt;z-index:251687424;mso-position-horizontal-relative:page;mso-position-vertical-relative:page" filled="f" stroked="f">
            <v:textbox style="mso-next-textbox:#r_user_opps_lab" inset="0,0,0,0">
              <w:txbxContent>
                <w:p w14:paraId="6323005A" w14:textId="77777777" w:rsidR="00A71897" w:rsidRDefault="00000000">
                  <w:pPr>
                    <w:spacing w:after="0"/>
                    <w:jc w:val="center"/>
                  </w:pPr>
                  <w:r>
                    <w:rPr>
                      <w:color w:val="444444"/>
                      <w:sz w:val="10"/>
                    </w:rPr>
                    <w:t>creator 1:M</w:t>
                  </w:r>
                </w:p>
              </w:txbxContent>
            </v:textbox>
            <w10:wrap anchorx="page" anchory="page"/>
          </v:rect>
        </w:pict>
      </w:r>
      <w:r>
        <w:pict w14:anchorId="271171B9">
          <v:line id="r_opps_os_0" o:spid="_x0000_s1135" style="position:absolute;z-index:251587072;mso-position-horizontal-relative:page;mso-position-vertical-relative:page" from="544.5pt,205.5pt" to="597.3pt,194pt" strokecolor="#555">
            <w10:wrap anchorx="page" anchory="page"/>
          </v:line>
        </w:pict>
      </w:r>
      <w:r>
        <w:pict w14:anchorId="63448C0A">
          <v:rect id="r_opps_os_lab" o:spid="_x0000_s1134" style="position:absolute;margin-left:557.7pt;margin-top:190pt;width:24.65pt;height:9pt;z-index:251688448;mso-position-horizontal-relative:page;mso-position-vertical-relative:page" filled="f" stroked="f">
            <v:textbox style="mso-next-textbox:#r_opps_os_lab" inset="0,0,0,0">
              <w:txbxContent>
                <w:p w14:paraId="0DBA4BDD" w14:textId="77777777" w:rsidR="00A71897" w:rsidRDefault="00000000">
                  <w:pPr>
                    <w:spacing w:after="0"/>
                    <w:jc w:val="center"/>
                  </w:pPr>
                  <w:r>
                    <w:rPr>
                      <w:color w:val="444444"/>
                      <w:sz w:val="10"/>
                    </w:rPr>
                    <w:t>1:M</w:t>
                  </w:r>
                </w:p>
              </w:txbxContent>
            </v:textbox>
            <w10:wrap anchorx="page" anchory="page"/>
          </v:rect>
        </w:pict>
      </w:r>
      <w:r>
        <w:pict w14:anchorId="57BD408F">
          <v:line id="r_skill_os_0" o:spid="_x0000_s1133" style="position:absolute;z-index:251588096;mso-position-horizontal-relative:page;mso-position-vertical-relative:page" from="343.85pt,197pt" to="430.1pt,197pt" strokecolor="#555">
            <w10:wrap anchorx="page" anchory="page"/>
          </v:line>
        </w:pict>
      </w:r>
      <w:r>
        <w:pict w14:anchorId="1262A17E">
          <v:line id="r_skill_os_1" o:spid="_x0000_s1132" style="position:absolute;z-index:251589120;mso-position-horizontal-relative:page;mso-position-vertical-relative:page" from="430.1pt,197pt" to="430.1pt,154pt" strokecolor="#555">
            <w10:wrap anchorx="page" anchory="page"/>
          </v:line>
        </w:pict>
      </w:r>
      <w:r>
        <w:pict w14:anchorId="6CDA15B2">
          <v:line id="r_skill_os_2" o:spid="_x0000_s1131" style="position:absolute;z-index:251590144;mso-position-horizontal-relative:page;mso-position-vertical-relative:page" from="430.1pt,154pt" to="638.65pt,154pt" strokecolor="#555">
            <w10:wrap anchorx="page" anchory="page"/>
          </v:line>
        </w:pict>
      </w:r>
      <w:r>
        <w:pict w14:anchorId="057F2CFA">
          <v:line id="r_skill_os_3" o:spid="_x0000_s1130" style="position:absolute;z-index:251591168;mso-position-horizontal-relative:page;mso-position-vertical-relative:page" from="638.65pt,154pt" to="638.65pt,170pt" strokecolor="#555">
            <w10:wrap anchorx="page" anchory="page"/>
          </v:line>
        </w:pict>
      </w:r>
      <w:r>
        <w:pict w14:anchorId="7AED2817">
          <v:rect id="r_skill_os_lab" o:spid="_x0000_s1129" style="position:absolute;margin-left:517.2pt;margin-top:145pt;width:38.7pt;height:9pt;z-index:251689472;mso-position-horizontal-relative:page;mso-position-vertical-relative:page" filled="f" stroked="f">
            <v:textbox style="mso-next-textbox:#r_skill_os_lab" inset="0,0,0,0">
              <w:txbxContent>
                <w:p w14:paraId="0C3F889D" w14:textId="77777777" w:rsidR="00A71897" w:rsidRDefault="00000000">
                  <w:pPr>
                    <w:spacing w:after="0"/>
                    <w:jc w:val="center"/>
                  </w:pPr>
                  <w:r>
                    <w:rPr>
                      <w:color w:val="444444"/>
                      <w:sz w:val="10"/>
                    </w:rPr>
                    <w:t>skill 1:M</w:t>
                  </w:r>
                </w:p>
              </w:txbxContent>
            </v:textbox>
            <w10:wrap anchorx="page" anchory="page"/>
          </v:rect>
        </w:pict>
      </w:r>
      <w:r>
        <w:pict w14:anchorId="7728002D">
          <v:line id="r_opps_app_0" o:spid="_x0000_s1128" style="position:absolute;z-index:251592192;mso-position-horizontal-relative:page;mso-position-vertical-relative:page" from="544.5pt,205.5pt" to="570pt,205pt" strokecolor="#555">
            <w10:wrap anchorx="page" anchory="page"/>
          </v:line>
        </w:pict>
      </w:r>
      <w:r>
        <w:pict w14:anchorId="549BA812">
          <v:line id="r_opps_app_1" o:spid="_x0000_s1127" style="position:absolute;z-index:251593216;mso-position-horizontal-relative:page;mso-position-vertical-relative:page" from="570pt,205pt" to="570pt,260pt" strokecolor="#555">
            <w10:wrap anchorx="page" anchory="page"/>
          </v:line>
        </w:pict>
      </w:r>
      <w:r>
        <w:pict w14:anchorId="728B9FC4">
          <v:line id="r_opps_app_2" o:spid="_x0000_s1126" style="position:absolute;z-index:251594240;mso-position-horizontal-relative:page;mso-position-vertical-relative:page" from="570pt,260pt" to="597.3pt,260pt" strokecolor="#555">
            <w10:wrap anchorx="page" anchory="page"/>
          </v:line>
        </w:pict>
      </w:r>
      <w:r>
        <w:pict w14:anchorId="717D0B40">
          <v:rect id="r_opps_app_lab" o:spid="_x0000_s1125" style="position:absolute;margin-left:565.6pt;margin-top:246pt;width:24.65pt;height:9pt;z-index:251690496;mso-position-horizontal-relative:page;mso-position-vertical-relative:page" filled="f" stroked="f">
            <v:textbox style="mso-next-textbox:#r_opps_app_lab" inset="0,0,0,0">
              <w:txbxContent>
                <w:p w14:paraId="5371C14E" w14:textId="77777777" w:rsidR="00A71897" w:rsidRDefault="00000000">
                  <w:pPr>
                    <w:spacing w:after="0"/>
                    <w:jc w:val="center"/>
                  </w:pPr>
                  <w:r>
                    <w:rPr>
                      <w:color w:val="444444"/>
                      <w:sz w:val="10"/>
                    </w:rPr>
                    <w:t>1:M</w:t>
                  </w:r>
                </w:p>
              </w:txbxContent>
            </v:textbox>
            <w10:wrap anchorx="page" anchory="page"/>
          </v:rect>
        </w:pict>
      </w:r>
      <w:r>
        <w:pict w14:anchorId="65258990">
          <v:line id="r_user_app_0" o:spid="_x0000_s1124" style="position:absolute;z-index:251595264;mso-position-horizontal-relative:page;mso-position-vertical-relative:page" from="254.1pt,201pt" to="424.8pt,201pt" strokecolor="#555">
            <w10:wrap anchorx="page" anchory="page"/>
          </v:line>
        </w:pict>
      </w:r>
      <w:r>
        <w:pict w14:anchorId="6C1B4821">
          <v:line id="r_user_app_1" o:spid="_x0000_s1123" style="position:absolute;z-index:251596288;mso-position-horizontal-relative:page;mso-position-vertical-relative:page" from="424.8pt,201pt" to="424.8pt,270pt" strokecolor="#555">
            <w10:wrap anchorx="page" anchory="page"/>
          </v:line>
        </w:pict>
      </w:r>
      <w:r>
        <w:pict w14:anchorId="6DAB0CA0">
          <v:line id="r_user_app_2" o:spid="_x0000_s1122" style="position:absolute;z-index:251597312;mso-position-horizontal-relative:page;mso-position-vertical-relative:page" from="424.8pt,270pt" to="597.3pt,270pt" strokecolor="#555">
            <w10:wrap anchorx="page" anchory="page"/>
          </v:line>
        </w:pict>
      </w:r>
      <w:r>
        <w:pict w14:anchorId="56105308">
          <v:rect id="r_user_app_lab" o:spid="_x0000_s1121" style="position:absolute;margin-left:484.65pt;margin-top:260pt;width:47.5pt;height:9pt;z-index:251691520;mso-position-horizontal-relative:page;mso-position-vertical-relative:page" filled="f" stroked="f">
            <v:textbox style="mso-next-textbox:#r_user_app_lab" inset="0,0,0,0">
              <w:txbxContent>
                <w:p w14:paraId="19F6109A" w14:textId="77777777" w:rsidR="00A71897" w:rsidRDefault="00000000">
                  <w:pPr>
                    <w:spacing w:after="0"/>
                    <w:jc w:val="center"/>
                  </w:pPr>
                  <w:r>
                    <w:rPr>
                      <w:color w:val="444444"/>
                      <w:sz w:val="10"/>
                    </w:rPr>
                    <w:t>applicant 1:M</w:t>
                  </w:r>
                </w:p>
              </w:txbxContent>
            </v:textbox>
            <w10:wrap anchorx="page" anchory="page"/>
          </v:rect>
        </w:pict>
      </w:r>
      <w:r>
        <w:pict w14:anchorId="4B4E2BF4">
          <v:line id="r_opps_team_0" o:spid="_x0000_s1120" style="position:absolute;z-index:251598336;mso-position-horizontal-relative:page;mso-position-vertical-relative:page" from="497.85pt,239pt" to="497.85pt,277pt" strokecolor="#555">
            <w10:wrap anchorx="page" anchory="page"/>
          </v:line>
        </w:pict>
      </w:r>
      <w:r>
        <w:pict w14:anchorId="10F90583">
          <v:line id="r_opps_team_1" o:spid="_x0000_s1119" style="position:absolute;z-index:251599360;mso-position-horizontal-relative:page;mso-position-vertical-relative:page" from="497.85pt,277pt" to="502.25pt,277pt" strokecolor="#555">
            <w10:wrap anchorx="page" anchory="page"/>
          </v:line>
        </w:pict>
      </w:r>
      <w:r>
        <w:pict w14:anchorId="3C552C36">
          <v:line id="r_opps_team_2" o:spid="_x0000_s1118" style="position:absolute;z-index:251600384;mso-position-horizontal-relative:page;mso-position-vertical-relative:page" from="502.25pt,277pt" to="502.25pt,292pt" strokecolor="#555">
            <w10:wrap anchorx="page" anchory="page"/>
          </v:line>
        </w:pict>
      </w:r>
      <w:r>
        <w:pict w14:anchorId="2A8DE13F">
          <v:rect id="r_opps_team_lab" o:spid="_x0000_s1117" style="position:absolute;margin-left:477.6pt;margin-top:276pt;width:35.2pt;height:9pt;z-index:251692544;mso-position-horizontal-relative:page;mso-position-vertical-relative:page" filled="f" stroked="f">
            <v:textbox style="mso-next-textbox:#r_opps_team_lab" inset="0,0,0,0">
              <w:txbxContent>
                <w:p w14:paraId="46FE69FD" w14:textId="77777777" w:rsidR="00A71897" w:rsidRDefault="00000000">
                  <w:pPr>
                    <w:spacing w:after="0"/>
                    <w:jc w:val="center"/>
                  </w:pPr>
                  <w:r>
                    <w:rPr>
                      <w:color w:val="444444"/>
                      <w:sz w:val="10"/>
                    </w:rPr>
                    <w:t>optional</w:t>
                  </w:r>
                </w:p>
              </w:txbxContent>
            </v:textbox>
            <w10:wrap anchorx="page" anchory="page"/>
          </v:rect>
        </w:pict>
      </w:r>
      <w:r>
        <w:pict w14:anchorId="2006E842">
          <v:line id="r_user_team_0" o:spid="_x0000_s1116" style="position:absolute;z-index:251601408;mso-position-horizontal-relative:page;mso-position-vertical-relative:page" from="254.1pt,201pt" to="418.65pt,201pt" strokecolor="#555">
            <w10:wrap anchorx="page" anchory="page"/>
          </v:line>
        </w:pict>
      </w:r>
      <w:r>
        <w:pict w14:anchorId="4408F28F">
          <v:line id="r_user_team_1" o:spid="_x0000_s1115" style="position:absolute;z-index:251602432;mso-position-horizontal-relative:page;mso-position-vertical-relative:page" from="418.65pt,201pt" to="418.65pt,320pt" strokecolor="#555">
            <w10:wrap anchorx="page" anchory="page"/>
          </v:line>
        </w:pict>
      </w:r>
      <w:r>
        <w:pict w14:anchorId="264E35D6">
          <v:line id="r_user_team_2" o:spid="_x0000_s1114" style="position:absolute;z-index:251603456;mso-position-horizontal-relative:page;mso-position-vertical-relative:page" from="418.65pt,320pt" to="460pt,320pt" strokecolor="#555">
            <w10:wrap anchorx="page" anchory="page"/>
          </v:line>
        </w:pict>
      </w:r>
      <w:r>
        <w:pict w14:anchorId="21741D13">
          <v:rect id="r_user_team_lab" o:spid="_x0000_s1113" style="position:absolute;margin-left:421.3pt;margin-top:308pt;width:42.25pt;height:9pt;z-index:251693568;mso-position-horizontal-relative:page;mso-position-vertical-relative:page" filled="f" stroked="f">
            <v:textbox style="mso-next-textbox:#r_user_team_lab" inset="0,0,0,0">
              <w:txbxContent>
                <w:p w14:paraId="6B147EFA" w14:textId="77777777" w:rsidR="00A71897" w:rsidRDefault="00000000">
                  <w:pPr>
                    <w:spacing w:after="0"/>
                    <w:jc w:val="center"/>
                  </w:pPr>
                  <w:r>
                    <w:rPr>
                      <w:color w:val="444444"/>
                      <w:sz w:val="10"/>
                    </w:rPr>
                    <w:t>creator 1:M</w:t>
                  </w:r>
                </w:p>
              </w:txbxContent>
            </v:textbox>
            <w10:wrap anchorx="page" anchory="page"/>
          </v:rect>
        </w:pict>
      </w:r>
      <w:r>
        <w:pict w14:anchorId="7E8C1C91">
          <v:line id="r_team_tm_0" o:spid="_x0000_s1112" style="position:absolute;z-index:251604480;mso-position-horizontal-relative:page;mso-position-vertical-relative:page" from="543.6pt,320pt" to="597.3pt,329.5pt" strokecolor="#555">
            <w10:wrap anchorx="page" anchory="page"/>
          </v:line>
        </w:pict>
      </w:r>
      <w:r>
        <w:pict w14:anchorId="6030EF7E">
          <v:rect id="r_team_tm_lab" o:spid="_x0000_s1111" style="position:absolute;margin-left:561.2pt;margin-top:317pt;width:24.65pt;height:9pt;z-index:251694592;mso-position-horizontal-relative:page;mso-position-vertical-relative:page" filled="f" stroked="f">
            <v:textbox style="mso-next-textbox:#r_team_tm_lab" inset="0,0,0,0">
              <w:txbxContent>
                <w:p w14:paraId="2B8F55F4" w14:textId="77777777" w:rsidR="00A71897" w:rsidRDefault="00000000">
                  <w:pPr>
                    <w:spacing w:after="0"/>
                    <w:jc w:val="center"/>
                  </w:pPr>
                  <w:r>
                    <w:rPr>
                      <w:color w:val="444444"/>
                      <w:sz w:val="10"/>
                    </w:rPr>
                    <w:t>1:M</w:t>
                  </w:r>
                </w:p>
              </w:txbxContent>
            </v:textbox>
            <w10:wrap anchorx="page" anchory="page"/>
          </v:rect>
        </w:pict>
      </w:r>
      <w:r>
        <w:pict w14:anchorId="5060A8B0">
          <v:line id="r_user_tm_0" o:spid="_x0000_s1110" style="position:absolute;z-index:251605504;mso-position-horizontal-relative:page;mso-position-vertical-relative:page" from="254.1pt,201pt" to="412.5pt,201pt" strokecolor="#555">
            <w10:wrap anchorx="page" anchory="page"/>
          </v:line>
        </w:pict>
      </w:r>
      <w:r>
        <w:pict w14:anchorId="273441B4">
          <v:line id="r_user_tm_1" o:spid="_x0000_s1109" style="position:absolute;z-index:251606528;mso-position-horizontal-relative:page;mso-position-vertical-relative:page" from="412.5pt,201pt" to="412.5pt,363pt" strokecolor="#555">
            <w10:wrap anchorx="page" anchory="page"/>
          </v:line>
        </w:pict>
      </w:r>
      <w:r>
        <w:pict w14:anchorId="1AC96119">
          <v:line id="r_user_tm_2" o:spid="_x0000_s1108" style="position:absolute;z-index:251607552;mso-position-horizontal-relative:page;mso-position-vertical-relative:page" from="412.5pt,363pt" to="597.3pt,363pt" strokecolor="#555">
            <w10:wrap anchorx="page" anchory="page"/>
          </v:line>
        </w:pict>
      </w:r>
      <w:r>
        <w:pict w14:anchorId="3A9EB33B">
          <v:line id="r_user_tm_3" o:spid="_x0000_s1107" style="position:absolute;z-index:251608576;mso-position-horizontal-relative:page;mso-position-vertical-relative:page" from="597.3pt,363pt" to="597.3pt,330pt" strokecolor="#555">
            <w10:wrap anchorx="page" anchory="page"/>
          </v:line>
        </w:pict>
      </w:r>
      <w:r>
        <w:pict w14:anchorId="754EAC48">
          <v:rect id="r_user_tm_lab" o:spid="_x0000_s1106" style="position:absolute;margin-left:484.65pt;margin-top:354pt;width:42.25pt;height:9pt;z-index:251695616;mso-position-horizontal-relative:page;mso-position-vertical-relative:page" filled="f" stroked="f">
            <v:textbox style="mso-next-textbox:#r_user_tm_lab" inset="0,0,0,0">
              <w:txbxContent>
                <w:p w14:paraId="3D931379" w14:textId="77777777" w:rsidR="00A71897" w:rsidRDefault="00000000">
                  <w:pPr>
                    <w:spacing w:after="0"/>
                    <w:jc w:val="center"/>
                  </w:pPr>
                  <w:r>
                    <w:rPr>
                      <w:color w:val="444444"/>
                      <w:sz w:val="10"/>
                    </w:rPr>
                    <w:t>member 1:M</w:t>
                  </w:r>
                </w:p>
              </w:txbxContent>
            </v:textbox>
            <w10:wrap anchorx="page" anchory="page"/>
          </v:rect>
        </w:pict>
      </w:r>
      <w:r>
        <w:pict w14:anchorId="66343BCB">
          <v:line id="r_user_pi_0" o:spid="_x0000_s1105" style="position:absolute;z-index:251609600;mso-position-horizontal-relative:page;mso-position-vertical-relative:page" from="178.4pt,201pt" to="270.8pt,201pt" strokecolor="#555">
            <w10:wrap anchorx="page" anchory="page"/>
          </v:line>
        </w:pict>
      </w:r>
      <w:r>
        <w:pict w14:anchorId="7CE6BB7A">
          <v:line id="r_user_pi_1" o:spid="_x0000_s1104" style="position:absolute;z-index:251610624;mso-position-horizontal-relative:page;mso-position-vertical-relative:page" from="270.8pt,201pt" to="270.8pt,322pt" strokecolor="#555">
            <w10:wrap anchorx="page" anchory="page"/>
          </v:line>
        </w:pict>
      </w:r>
      <w:r>
        <w:pict w14:anchorId="3AB32444">
          <v:line id="r_user_pi_2" o:spid="_x0000_s1103" style="position:absolute;z-index:251611648;mso-position-horizontal-relative:page;mso-position-vertical-relative:page" from="270.8pt,322pt" to="75.45pt,342pt" strokecolor="#555">
            <w10:wrap anchorx="page" anchory="page"/>
          </v:line>
        </w:pict>
      </w:r>
      <w:r>
        <w:pict w14:anchorId="058322BE">
          <v:line id="r_user_pi_3" o:spid="_x0000_s1102" style="position:absolute;z-index:251612672;mso-position-horizontal-relative:page;mso-position-vertical-relative:page" from="75.45pt,342pt" to="75.45pt,367pt" strokecolor="#555">
            <w10:wrap anchorx="page" anchory="page"/>
          </v:line>
        </w:pict>
      </w:r>
      <w:r>
        <w:pict w14:anchorId="12D884EE">
          <v:rect id="r_user_pi_lab" o:spid="_x0000_s1101" style="position:absolute;margin-left:81.6pt;margin-top:338pt;width:36.95pt;height:9pt;z-index:251696640;mso-position-horizontal-relative:page;mso-position-vertical-relative:page" filled="f" stroked="f">
            <v:textbox style="mso-next-textbox:#r_user_pi_lab" inset="0,0,0,0">
              <w:txbxContent>
                <w:p w14:paraId="2ACA8B4A" w14:textId="77777777" w:rsidR="00A71897" w:rsidRDefault="00000000">
                  <w:pPr>
                    <w:spacing w:after="0"/>
                    <w:jc w:val="center"/>
                  </w:pPr>
                  <w:r>
                    <w:rPr>
                      <w:color w:val="444444"/>
                      <w:sz w:val="10"/>
                    </w:rPr>
                    <w:t>owner 1:M</w:t>
                  </w:r>
                </w:p>
              </w:txbxContent>
            </v:textbox>
            <w10:wrap anchorx="page" anchory="page"/>
          </v:rect>
        </w:pict>
      </w:r>
      <w:r>
        <w:pict w14:anchorId="177050E4">
          <v:line id="r_pi_pm_0" o:spid="_x0000_s1100" style="position:absolute;z-index:251613696;mso-position-horizontal-relative:page;mso-position-vertical-relative:page" from="113.3pt,396pt" to="135.3pt,382pt" strokecolor="#555">
            <w10:wrap anchorx="page" anchory="page"/>
          </v:line>
        </w:pict>
      </w:r>
      <w:r>
        <w:pict w14:anchorId="4ADBF7AB">
          <v:rect id="r_pi_pm_lab" o:spid="_x0000_s1099" style="position:absolute;margin-left:113.3pt;margin-top:379pt;width:23.75pt;height:9pt;z-index:251697664;mso-position-horizontal-relative:page;mso-position-vertical-relative:page" filled="f" stroked="f">
            <v:textbox style="mso-next-textbox:#r_pi_pm_lab" inset="0,0,0,0">
              <w:txbxContent>
                <w:p w14:paraId="54FBD694" w14:textId="77777777" w:rsidR="00A71897" w:rsidRDefault="00000000">
                  <w:pPr>
                    <w:spacing w:after="0"/>
                    <w:jc w:val="center"/>
                  </w:pPr>
                  <w:r>
                    <w:rPr>
                      <w:color w:val="444444"/>
                      <w:sz w:val="10"/>
                    </w:rPr>
                    <w:t>1:M</w:t>
                  </w:r>
                </w:p>
              </w:txbxContent>
            </v:textbox>
            <w10:wrap anchorx="page" anchory="page"/>
          </v:rect>
        </w:pict>
      </w:r>
      <w:r>
        <w:pict w14:anchorId="73B947D7">
          <v:line id="r_pi_pc_0" o:spid="_x0000_s1098" style="position:absolute;z-index:251614720;mso-position-horizontal-relative:page;mso-position-vertical-relative:page" from="75.45pt,425pt" to="75.45pt,433pt" strokecolor="#555">
            <w10:wrap anchorx="page" anchory="page"/>
          </v:line>
        </w:pict>
      </w:r>
      <w:r>
        <w:pict w14:anchorId="2605F273">
          <v:line id="r_pi_pc_1" o:spid="_x0000_s1097" style="position:absolute;z-index:251615744;mso-position-horizontal-relative:page;mso-position-vertical-relative:page" from="75.45pt,433pt" to="135.3pt,433pt" strokecolor="#555">
            <w10:wrap anchorx="page" anchory="page"/>
          </v:line>
        </w:pict>
      </w:r>
      <w:r>
        <w:pict w14:anchorId="4D32FC9E">
          <v:line id="r_pi_pc_2" o:spid="_x0000_s1096" style="position:absolute;z-index:251616768;mso-position-horizontal-relative:page;mso-position-vertical-relative:page" from="135.3pt,433pt" to="135.3pt,421pt" strokecolor="#555">
            <w10:wrap anchorx="page" anchory="page"/>
          </v:line>
        </w:pict>
      </w:r>
      <w:r>
        <w:pict w14:anchorId="3812273E">
          <v:rect id="r_pi_pc_lab" o:spid="_x0000_s1095" style="position:absolute;margin-left:94.8pt;margin-top:424pt;width:24.65pt;height:9pt;z-index:251698688;mso-position-horizontal-relative:page;mso-position-vertical-relative:page" filled="f" stroked="f">
            <v:textbox style="mso-next-textbox:#r_pi_pc_lab" inset="0,0,0,0">
              <w:txbxContent>
                <w:p w14:paraId="7D891B7B" w14:textId="77777777" w:rsidR="00A71897" w:rsidRDefault="00000000">
                  <w:pPr>
                    <w:spacing w:after="0"/>
                    <w:jc w:val="center"/>
                  </w:pPr>
                  <w:r>
                    <w:rPr>
                      <w:color w:val="444444"/>
                      <w:sz w:val="10"/>
                    </w:rPr>
                    <w:t>1:M</w:t>
                  </w:r>
                </w:p>
              </w:txbxContent>
            </v:textbox>
            <w10:wrap anchorx="page" anchory="page"/>
          </v:rect>
        </w:pict>
      </w:r>
      <w:r>
        <w:pict w14:anchorId="2B785A4E">
          <v:line id="r_user_pc_0" o:spid="_x0000_s1094" style="position:absolute;z-index:251617792;mso-position-horizontal-relative:page;mso-position-vertical-relative:page" from="178.4pt,201pt" to="266.4pt,201pt" strokecolor="#555">
            <w10:wrap anchorx="page" anchory="page"/>
          </v:line>
        </w:pict>
      </w:r>
      <w:r>
        <w:pict w14:anchorId="432D2193">
          <v:line id="r_user_pc_1" o:spid="_x0000_s1093" style="position:absolute;z-index:251618816;mso-position-horizontal-relative:page;mso-position-vertical-relative:page" from="266.4pt,201pt" to="266.4pt,316pt" strokecolor="#555">
            <w10:wrap anchorx="page" anchory="page"/>
          </v:line>
        </w:pict>
      </w:r>
      <w:r>
        <w:pict w14:anchorId="356DE9EE">
          <v:line id="r_user_pc_2" o:spid="_x0000_s1092" style="position:absolute;z-index:251619840;mso-position-horizontal-relative:page;mso-position-vertical-relative:page" from="266.4pt,316pt" to="203.05pt,340pt" strokecolor="#555">
            <w10:wrap anchorx="page" anchory="page"/>
          </v:line>
        </w:pict>
      </w:r>
      <w:r>
        <w:pict w14:anchorId="54B42E05">
          <v:line id="r_user_pc_3" o:spid="_x0000_s1091" style="position:absolute;z-index:251620864;mso-position-horizontal-relative:page;mso-position-vertical-relative:page" from="203.05pt,340pt" to="203.05pt,421pt" strokecolor="#555">
            <w10:wrap anchorx="page" anchory="page"/>
          </v:line>
        </w:pict>
      </w:r>
      <w:r>
        <w:pict w14:anchorId="1F565880">
          <v:line id="r_user_pc_4" o:spid="_x0000_s1090" style="position:absolute;z-index:251621888;mso-position-horizontal-relative:page;mso-position-vertical-relative:page" from="203.05pt,421pt" to="209.2pt,421pt" strokecolor="#555">
            <w10:wrap anchorx="page" anchory="page"/>
          </v:line>
        </w:pict>
      </w:r>
      <w:r>
        <w:pict w14:anchorId="4E8DE271">
          <v:rect id="r_user_pc_lab" o:spid="_x0000_s1089" style="position:absolute;margin-left:209.2pt;margin-top:332pt;width:39.6pt;height:9pt;z-index:251699712;mso-position-horizontal-relative:page;mso-position-vertical-relative:page" filled="f" stroked="f">
            <v:textbox style="mso-next-textbox:#r_user_pc_lab" inset="0,0,0,0">
              <w:txbxContent>
                <w:p w14:paraId="0F775426" w14:textId="77777777" w:rsidR="00A71897" w:rsidRDefault="00000000">
                  <w:pPr>
                    <w:spacing w:after="0"/>
                    <w:jc w:val="center"/>
                  </w:pPr>
                  <w:r>
                    <w:rPr>
                      <w:color w:val="444444"/>
                      <w:sz w:val="10"/>
                    </w:rPr>
                    <w:t>author 1:M</w:t>
                  </w:r>
                </w:p>
              </w:txbxContent>
            </v:textbox>
            <w10:wrap anchorx="page" anchory="page"/>
          </v:rect>
        </w:pict>
      </w:r>
      <w:r>
        <w:pict w14:anchorId="3434EEE1">
          <v:line id="r_user_post_0" o:spid="_x0000_s1088" style="position:absolute;z-index:251622912;mso-position-horizontal-relative:page;mso-position-vertical-relative:page" from="216.25pt,239pt" to="216.25pt,342pt" strokecolor="#555">
            <w10:wrap anchorx="page" anchory="page"/>
          </v:line>
        </w:pict>
      </w:r>
      <w:r>
        <w:pict w14:anchorId="6DBD01CE">
          <v:line id="r_user_post_1" o:spid="_x0000_s1087" style="position:absolute;z-index:251623936;mso-position-horizontal-relative:page;mso-position-vertical-relative:page" from="216.25pt,342pt" to="270.8pt,342pt" strokecolor="#555">
            <w10:wrap anchorx="page" anchory="page"/>
          </v:line>
        </w:pict>
      </w:r>
      <w:r>
        <w:pict w14:anchorId="06FB3466">
          <v:line id="r_user_post_2" o:spid="_x0000_s1086" style="position:absolute;z-index:251624960;mso-position-horizontal-relative:page;mso-position-vertical-relative:page" from="270.8pt,342pt" to="270.8pt,367pt" strokecolor="#555">
            <w10:wrap anchorx="page" anchory="page"/>
          </v:line>
        </w:pict>
      </w:r>
      <w:r>
        <w:pict w14:anchorId="6E15EA91">
          <v:rect id="r_user_post_lab" o:spid="_x0000_s1085" style="position:absolute;margin-left:240pt;margin-top:338pt;width:24.65pt;height:9pt;z-index:251700736;mso-position-horizontal-relative:page;mso-position-vertical-relative:page" filled="f" stroked="f">
            <v:textbox style="mso-next-textbox:#r_user_post_lab" inset="0,0,0,0">
              <w:txbxContent>
                <w:p w14:paraId="14A76A46" w14:textId="77777777" w:rsidR="00A71897" w:rsidRDefault="00000000">
                  <w:pPr>
                    <w:spacing w:after="0"/>
                    <w:jc w:val="center"/>
                  </w:pPr>
                  <w:r>
                    <w:rPr>
                      <w:color w:val="444444"/>
                      <w:sz w:val="10"/>
                    </w:rPr>
                    <w:t>1:M</w:t>
                  </w:r>
                </w:p>
              </w:txbxContent>
            </v:textbox>
            <w10:wrap anchorx="page" anchory="page"/>
          </v:rect>
        </w:pict>
      </w:r>
      <w:r>
        <w:pict w14:anchorId="59D4C1BF">
          <v:line id="r_post_react_0" o:spid="_x0000_s1084" style="position:absolute;z-index:251625984;mso-position-horizontal-relative:page;mso-position-vertical-relative:page" from="303.35pt,394.5pt" to="338.55pt,387.5pt" strokecolor="#555">
            <w10:wrap anchorx="page" anchory="page"/>
          </v:line>
        </w:pict>
      </w:r>
      <w:r>
        <w:pict w14:anchorId="3E0ED96D">
          <v:line id="r_user_react_0" o:spid="_x0000_s1082" style="position:absolute;z-index:251627008;mso-position-horizontal-relative:page;mso-position-vertical-relative:page" from="254.1pt,201pt" to="405.45pt,201pt" strokecolor="#555">
            <w10:wrap anchorx="page" anchory="page"/>
          </v:line>
        </w:pict>
      </w:r>
      <w:r>
        <w:pict w14:anchorId="5AB8112C">
          <v:line id="r_user_react_1" o:spid="_x0000_s1081" style="position:absolute;z-index:251628032;mso-position-horizontal-relative:page;mso-position-vertical-relative:page" from="405.45pt,201pt" to="405.45pt,338pt" strokecolor="#555">
            <w10:wrap anchorx="page" anchory="page"/>
          </v:line>
        </w:pict>
      </w:r>
      <w:r>
        <w:pict w14:anchorId="6277B85F">
          <v:line id="r_user_react_2" o:spid="_x0000_s1080" style="position:absolute;z-index:251629056;mso-position-horizontal-relative:page;mso-position-vertical-relative:page" from="405.45pt,338pt" to="377.3pt,352pt" strokecolor="#555">
            <w10:wrap anchorx="page" anchory="page"/>
          </v:line>
        </w:pict>
      </w:r>
      <w:r>
        <w:pict w14:anchorId="25E90A3A">
          <v:line id="r_user_react_3" o:spid="_x0000_s1079" style="position:absolute;z-index:251630080;mso-position-horizontal-relative:page;mso-position-vertical-relative:page" from="377.3pt,352pt" to="377.3pt,364pt" strokecolor="#555">
            <w10:wrap anchorx="page" anchory="page"/>
          </v:line>
        </w:pict>
      </w:r>
      <w:r>
        <w:pict w14:anchorId="672802DD">
          <v:line id="r_follow_0" o:spid="_x0000_s1077" style="position:absolute;z-index:251631104;mso-position-horizontal-relative:page;mso-position-vertical-relative:page" from="216.25pt,239pt" to="216.25pt,318pt" strokecolor="#a04a4a">
            <v:stroke dashstyle="dash"/>
            <w10:wrap anchorx="page" anchory="page"/>
          </v:line>
        </w:pict>
      </w:r>
      <w:r>
        <w:pict w14:anchorId="0502BEDE">
          <v:line id="r_follow_1" o:spid="_x0000_s1076" style="position:absolute;z-index:251632128;mso-position-horizontal-relative:page;mso-position-vertical-relative:page" from="216.25pt,318pt" to="324.5pt,344pt" strokecolor="#a04a4a">
            <v:stroke dashstyle="dash"/>
            <w10:wrap anchorx="page" anchory="page"/>
          </v:line>
        </w:pict>
      </w:r>
      <w:r>
        <w:pict w14:anchorId="5560F14F">
          <v:line id="r_follow_2" o:spid="_x0000_s1075" style="position:absolute;z-index:251633152;mso-position-horizontal-relative:page;mso-position-vertical-relative:page" from="324.5pt,344pt" to="324.5pt,409pt" strokecolor="#a04a4a">
            <v:stroke dashstyle="dash"/>
            <w10:wrap anchorx="page" anchory="page"/>
          </v:line>
        </w:pict>
      </w:r>
      <w:r>
        <w:pict w14:anchorId="0316596A">
          <v:rect id="r_follow_lab" o:spid="_x0000_s1074" style="position:absolute;margin-left:297.2pt;margin-top:336pt;width:57.2pt;height:9pt;z-index:251703808;mso-position-horizontal-relative:page;mso-position-vertical-relative:page" filled="f" stroked="f">
            <v:textbox style="mso-next-textbox:#r_follow_lab" inset="0,0,0,0">
              <w:txbxContent>
                <w:p w14:paraId="698D7BD4" w14:textId="77777777" w:rsidR="00A71897" w:rsidRDefault="00000000">
                  <w:pPr>
                    <w:spacing w:after="0"/>
                    <w:jc w:val="center"/>
                  </w:pPr>
                  <w:r>
                    <w:rPr>
                      <w:color w:val="444444"/>
                      <w:sz w:val="10"/>
                    </w:rPr>
                    <w:t>follower / followed</w:t>
                  </w:r>
                </w:p>
              </w:txbxContent>
            </v:textbox>
            <w10:wrap anchorx="page" anchory="page"/>
          </v:rect>
        </w:pict>
      </w:r>
      <w:r>
        <w:pict w14:anchorId="0B70F8B3">
          <v:line id="r_user_event_0" o:spid="_x0000_s1073" style="position:absolute;z-index:251634176;mso-position-horizontal-relative:page;mso-position-vertical-relative:page" from="178.4pt,201pt" to="20pt,201pt" strokecolor="#555">
            <w10:wrap anchorx="page" anchory="page"/>
          </v:line>
        </w:pict>
      </w:r>
      <w:r>
        <w:pict w14:anchorId="08019F8F">
          <v:line id="r_user_event_1" o:spid="_x0000_s1072" style="position:absolute;z-index:251635200;mso-position-horizontal-relative:page;mso-position-vertical-relative:page" from="20pt,201pt" to="20pt,458pt" strokecolor="#555">
            <w10:wrap anchorx="page" anchory="page"/>
          </v:line>
        </w:pict>
      </w:r>
      <w:r>
        <w:pict w14:anchorId="4152E1B8">
          <v:line id="r_user_event_2" o:spid="_x0000_s1071" style="position:absolute;z-index:251636224;mso-position-horizontal-relative:page;mso-position-vertical-relative:page" from="20pt,458pt" to="73.7pt,458pt" strokecolor="#555">
            <w10:wrap anchorx="page" anchory="page"/>
          </v:line>
        </w:pict>
      </w:r>
      <w:r>
        <w:pict w14:anchorId="23AA23F2">
          <v:line id="r_user_event_3" o:spid="_x0000_s1070" style="position:absolute;z-index:251637248;mso-position-horizontal-relative:page;mso-position-vertical-relative:page" from="73.7pt,458pt" to="73.7pt,470pt" strokecolor="#555">
            <w10:wrap anchorx="page" anchory="page"/>
          </v:line>
        </w:pict>
      </w:r>
      <w:r>
        <w:pict w14:anchorId="5131AE2A">
          <v:rect id="r_user_event_lab" o:spid="_x0000_s1069" style="position:absolute;margin-left:26.15pt;margin-top:450pt;width:44pt;height:9pt;z-index:251704832;mso-position-horizontal-relative:page;mso-position-vertical-relative:page" filled="f" stroked="f">
            <v:textbox style="mso-next-textbox:#r_user_event_lab" inset="0,0,0,0">
              <w:txbxContent>
                <w:p w14:paraId="38645B0D" w14:textId="77777777" w:rsidR="00A71897" w:rsidRDefault="00000000">
                  <w:pPr>
                    <w:spacing w:after="0"/>
                    <w:jc w:val="center"/>
                  </w:pPr>
                  <w:proofErr w:type="spellStart"/>
                  <w:r>
                    <w:rPr>
                      <w:color w:val="444444"/>
                      <w:sz w:val="10"/>
                    </w:rPr>
                    <w:t>organiser</w:t>
                  </w:r>
                  <w:proofErr w:type="spellEnd"/>
                  <w:r>
                    <w:rPr>
                      <w:color w:val="444444"/>
                      <w:sz w:val="10"/>
                    </w:rPr>
                    <w:t xml:space="preserve"> 1:M</w:t>
                  </w:r>
                </w:p>
              </w:txbxContent>
            </v:textbox>
            <w10:wrap anchorx="page" anchory="page"/>
          </v:rect>
        </w:pict>
      </w:r>
      <w:r>
        <w:pict w14:anchorId="79F36462">
          <v:line id="r_event_reg_0" o:spid="_x0000_s1068" style="position:absolute;z-index:251638272;mso-position-horizontal-relative:page;mso-position-vertical-relative:page" from="109.75pt,495pt" to="130pt,493.5pt" strokecolor="#555">
            <w10:wrap anchorx="page" anchory="page"/>
          </v:line>
        </w:pict>
      </w:r>
      <w:r>
        <w:pict w14:anchorId="095F0FB9">
          <v:rect id="r_event_reg_lab" o:spid="_x0000_s1067" style="position:absolute;margin-left:110.65pt;margin-top:484pt;width:24.65pt;height:9pt;z-index:251705856;mso-position-horizontal-relative:page;mso-position-vertical-relative:page" filled="f" stroked="f">
            <v:textbox inset="0,0,0,0">
              <w:txbxContent>
                <w:p w14:paraId="63EA7ED0" w14:textId="77777777" w:rsidR="00A71897" w:rsidRDefault="00000000">
                  <w:pPr>
                    <w:spacing w:after="0"/>
                    <w:jc w:val="center"/>
                  </w:pPr>
                  <w:r>
                    <w:rPr>
                      <w:color w:val="444444"/>
                      <w:sz w:val="10"/>
                    </w:rPr>
                    <w:t>1:M</w:t>
                  </w:r>
                </w:p>
              </w:txbxContent>
            </v:textbox>
            <w10:wrap anchorx="page" anchory="page"/>
          </v:rect>
        </w:pict>
      </w:r>
      <w:r>
        <w:pict w14:anchorId="1EEAD319">
          <v:line id="r_user_reg_0" o:spid="_x0000_s1066" style="position:absolute;z-index:251639296;mso-position-horizontal-relative:page;mso-position-vertical-relative:page" from="216.25pt,239pt" to="216.25pt,447pt" strokecolor="#555">
            <w10:wrap anchorx="page" anchory="page"/>
          </v:line>
        </w:pict>
      </w:r>
      <w:r>
        <w:pict w14:anchorId="31B123F9">
          <v:line id="r_user_reg_1" o:spid="_x0000_s1065" style="position:absolute;z-index:251640320;mso-position-horizontal-relative:page;mso-position-vertical-relative:page" from="216.25pt,447pt" to="170.5pt,447pt" strokecolor="#555">
            <w10:wrap anchorx="page" anchory="page"/>
          </v:line>
        </w:pict>
      </w:r>
      <w:r>
        <w:pict w14:anchorId="73BDE2A4">
          <v:line id="r_user_reg_2" o:spid="_x0000_s1064" style="position:absolute;z-index:251641344;mso-position-horizontal-relative:page;mso-position-vertical-relative:page" from="170.5pt,447pt" to="170.5pt,467pt" strokecolor="#555">
            <w10:wrap anchorx="page" anchory="page"/>
          </v:line>
        </w:pict>
      </w:r>
      <w:r>
        <w:pict w14:anchorId="56ACAFF4">
          <v:rect id="r_user_reg_lab" o:spid="_x0000_s1063" style="position:absolute;margin-left:173.1pt;margin-top:439pt;width:40.5pt;height:9pt;z-index:251706880;mso-position-horizontal-relative:page;mso-position-vertical-relative:page" filled="f" stroked="f">
            <v:textbox inset="0,0,0,0">
              <w:txbxContent>
                <w:p w14:paraId="17E0F5BF" w14:textId="77777777" w:rsidR="00A71897" w:rsidRDefault="00000000">
                  <w:pPr>
                    <w:spacing w:after="0"/>
                    <w:jc w:val="center"/>
                  </w:pPr>
                  <w:r>
                    <w:rPr>
                      <w:color w:val="444444"/>
                      <w:sz w:val="10"/>
                    </w:rPr>
                    <w:t>attendee 1:M</w:t>
                  </w:r>
                </w:p>
              </w:txbxContent>
            </v:textbox>
            <w10:wrap anchorx="page" anchory="page"/>
          </v:rect>
        </w:pict>
      </w:r>
      <w:r>
        <w:pict w14:anchorId="6DE7A5BB">
          <v:rect id="r_reg_pay_lab" o:spid="_x0000_s1061" style="position:absolute;margin-left:206.55pt;margin-top:483pt;width:47.5pt;height:9pt;z-index:251707904;mso-position-horizontal-relative:page;mso-position-vertical-relative:page" filled="f" stroked="f">
            <v:textbox inset="0,0,0,0">
              <w:txbxContent>
                <w:p w14:paraId="3D22BCD5" w14:textId="77777777" w:rsidR="00A71897" w:rsidRDefault="00000000">
                  <w:pPr>
                    <w:spacing w:after="0"/>
                    <w:jc w:val="center"/>
                  </w:pPr>
                  <w:r>
                    <w:rPr>
                      <w:color w:val="444444"/>
                      <w:sz w:val="10"/>
                    </w:rPr>
                    <w:t>1:M attempts</w:t>
                  </w:r>
                </w:p>
              </w:txbxContent>
            </v:textbox>
            <w10:wrap anchorx="page" anchory="page"/>
          </v:rect>
        </w:pict>
      </w:r>
      <w:r>
        <w:pict w14:anchorId="7A720CC0">
          <v:rect id="r_pay_web_lab" o:spid="_x0000_s1059" style="position:absolute;margin-left:307.75pt;margin-top:484pt;width:35.2pt;height:9pt;z-index:251708928;mso-position-horizontal-relative:page;mso-position-vertical-relative:page" filled="f" stroked="f">
            <v:textbox inset="0,0,0,0">
              <w:txbxContent>
                <w:p w14:paraId="0A51CFE1" w14:textId="77777777" w:rsidR="00A71897" w:rsidRDefault="00000000">
                  <w:pPr>
                    <w:spacing w:after="0"/>
                    <w:jc w:val="center"/>
                  </w:pPr>
                  <w:r>
                    <w:rPr>
                      <w:color w:val="444444"/>
                      <w:sz w:val="10"/>
                    </w:rPr>
                    <w:t>1:M opt.</w:t>
                  </w:r>
                </w:p>
              </w:txbxContent>
            </v:textbox>
            <w10:wrap anchorx="page" anchory="page"/>
          </v:rect>
        </w:pict>
      </w:r>
      <w:r>
        <w:pict w14:anchorId="04602B66">
          <v:line id="r_user_reports_0" o:spid="_x0000_s1058" style="position:absolute;z-index:251644416;mso-position-horizontal-relative:page;mso-position-vertical-relative:page" from="254.1pt,201pt" to="710.8pt,201pt" strokecolor="#555">
            <w10:wrap anchorx="page" anchory="page"/>
          </v:line>
        </w:pict>
      </w:r>
      <w:r>
        <w:pict w14:anchorId="786D8F17">
          <v:line id="r_user_reports_1" o:spid="_x0000_s1057" style="position:absolute;z-index:251645440;mso-position-horizontal-relative:page;mso-position-vertical-relative:page" from="710.8pt,201pt" to="710.8pt,406pt" strokecolor="#555">
            <w10:wrap anchorx="page" anchory="page"/>
          </v:line>
        </w:pict>
      </w:r>
      <w:r>
        <w:pict w14:anchorId="1E17578C">
          <v:line id="r_user_reports_2" o:spid="_x0000_s1056" style="position:absolute;z-index:251646464;mso-position-horizontal-relative:page;mso-position-vertical-relative:page" from="710.8pt,406pt" to="503.1pt,406pt" strokecolor="#555">
            <w10:wrap anchorx="page" anchory="page"/>
          </v:line>
        </w:pict>
      </w:r>
      <w:r>
        <w:pict w14:anchorId="008668CF">
          <v:line id="r_user_reports_3" o:spid="_x0000_s1055" style="position:absolute;z-index:251647488;mso-position-horizontal-relative:page;mso-position-vertical-relative:page" from="503.1pt,406pt" to="503.1pt,417pt" strokecolor="#555">
            <w10:wrap anchorx="page" anchory="page"/>
          </v:line>
        </w:pict>
      </w:r>
      <w:r>
        <w:pict w14:anchorId="3F6F8399">
          <v:rect id="r_user_reports_lab" o:spid="_x0000_s1054" style="position:absolute;margin-left:581.45pt;margin-top:397pt;width:57.2pt;height:9pt;z-index:251709952;mso-position-horizontal-relative:page;mso-position-vertical-relative:page" filled="f" stroked="f">
            <v:textbox inset="0,0,0,0">
              <w:txbxContent>
                <w:p w14:paraId="506C6F72" w14:textId="77777777" w:rsidR="00A71897" w:rsidRDefault="00000000">
                  <w:pPr>
                    <w:spacing w:after="0"/>
                    <w:jc w:val="center"/>
                  </w:pPr>
                  <w:r>
                    <w:rPr>
                      <w:color w:val="444444"/>
                      <w:sz w:val="10"/>
                    </w:rPr>
                    <w:t>reporter / resolver</w:t>
                  </w:r>
                </w:p>
              </w:txbxContent>
            </v:textbox>
            <w10:wrap anchorx="page" anchory="page"/>
          </v:rect>
        </w:pict>
      </w:r>
      <w:r>
        <w:pict w14:anchorId="3418597A">
          <v:line id="r_user_audit_0" o:spid="_x0000_s1053" style="position:absolute;z-index:251648512;mso-position-horizontal-relative:page;mso-position-vertical-relative:page" from="254.1pt,201pt" to="716.95pt,201pt" strokecolor="#555">
            <w10:wrap anchorx="page" anchory="page"/>
          </v:line>
        </w:pict>
      </w:r>
      <w:r>
        <w:pict w14:anchorId="252D7AE8">
          <v:line id="r_user_audit_1" o:spid="_x0000_s1052" style="position:absolute;z-index:251649536;mso-position-horizontal-relative:page;mso-position-vertical-relative:page" from="716.95pt,201pt" to="716.95pt,448pt" strokecolor="#555">
            <w10:wrap anchorx="page" anchory="page"/>
          </v:line>
        </w:pict>
      </w:r>
      <w:r>
        <w:pict w14:anchorId="5CD0EB19">
          <v:line id="r_user_audit_2" o:spid="_x0000_s1051" style="position:absolute;z-index:251650560;mso-position-horizontal-relative:page;mso-position-vertical-relative:page" from="716.95pt,448pt" to="685.3pt,448pt" strokecolor="#555">
            <w10:wrap anchorx="page" anchory="page"/>
          </v:line>
        </w:pict>
      </w:r>
      <w:r>
        <w:pict w14:anchorId="55D80F99">
          <v:rect id="r_user_audit_lab" o:spid="_x0000_s1050" style="position:absolute;margin-left:680pt;margin-top:439pt;width:35.2pt;height:9pt;z-index:251710976;mso-position-horizontal-relative:page;mso-position-vertical-relative:page" filled="f" stroked="f">
            <v:textbox inset="0,0,0,0">
              <w:txbxContent>
                <w:p w14:paraId="69951425" w14:textId="77777777" w:rsidR="00A71897" w:rsidRDefault="00000000">
                  <w:pPr>
                    <w:spacing w:after="0"/>
                    <w:jc w:val="center"/>
                  </w:pPr>
                  <w:r>
                    <w:rPr>
                      <w:color w:val="444444"/>
                      <w:sz w:val="10"/>
                    </w:rPr>
                    <w:t>admin 1:M</w:t>
                  </w:r>
                </w:p>
              </w:txbxContent>
            </v:textbox>
            <w10:wrap anchorx="page" anchory="page"/>
          </v:rect>
        </w:pict>
      </w:r>
      <w:r>
        <w:pict w14:anchorId="5CDB418A">
          <v:line id="rt_post_0" o:spid="_x0000_s1049" style="position:absolute;z-index:251651584;mso-position-horizontal-relative:page;mso-position-vertical-relative:page" from="451.2pt,455pt" to="438pt,454pt" strokecolor="#b77d20" strokeweight=".65pt">
            <v:stroke dashstyle="dash"/>
            <w10:wrap anchorx="page" anchory="page"/>
          </v:line>
        </w:pict>
      </w:r>
      <w:r>
        <w:pict w14:anchorId="626E269E">
          <v:line id="rt_post_1" o:spid="_x0000_s1048" style="position:absolute;z-index:251652608;mso-position-horizontal-relative:page;mso-position-vertical-relative:page" from="438pt,454pt" to="438pt,444pt" strokecolor="#b77d20" strokeweight=".65pt">
            <v:stroke dashstyle="dash"/>
            <w10:wrap anchorx="page" anchory="page"/>
          </v:line>
        </w:pict>
      </w:r>
      <w:r>
        <w:pict w14:anchorId="36CC7349">
          <v:line id="rt_post_2" o:spid="_x0000_s1047" style="position:absolute;z-index:251653632;mso-position-horizontal-relative:page;mso-position-vertical-relative:page" from="438pt,444pt" to="270.8pt,444pt" strokecolor="#b77d20" strokeweight=".65pt">
            <v:stroke dashstyle="dash"/>
            <w10:wrap anchorx="page" anchory="page"/>
          </v:line>
        </w:pict>
      </w:r>
      <w:r>
        <w:pict w14:anchorId="5C6F82F9">
          <v:line id="rt_post_3" o:spid="_x0000_s1046" style="position:absolute;z-index:251654656;mso-position-horizontal-relative:page;mso-position-vertical-relative:page" from="270.8pt,444pt" to="270.8pt,422pt" strokecolor="#b77d20" strokeweight=".65pt">
            <v:stroke dashstyle="dash"/>
            <w10:wrap anchorx="page" anchory="page"/>
          </v:line>
        </w:pict>
      </w:r>
      <w:r>
        <w:pict w14:anchorId="3D0060ED">
          <v:line id="rt_pi_0" o:spid="_x0000_s1045" style="position:absolute;z-index:251655680;mso-position-horizontal-relative:page;mso-position-vertical-relative:page" from="451.2pt,455pt" to="433.6pt,454pt" strokecolor="#b77d20" strokeweight=".65pt">
            <v:stroke dashstyle="dash"/>
            <w10:wrap anchorx="page" anchory="page"/>
          </v:line>
        </w:pict>
      </w:r>
      <w:r>
        <w:pict w14:anchorId="52932F1A">
          <v:line id="rt_pi_1" o:spid="_x0000_s1044" style="position:absolute;z-index:251656704;mso-position-horizontal-relative:page;mso-position-vertical-relative:page" from="433.6pt,454pt" to="433.6pt,535pt" strokecolor="#b77d20" strokeweight=".65pt">
            <v:stroke dashstyle="dash"/>
            <w10:wrap anchorx="page" anchory="page"/>
          </v:line>
        </w:pict>
      </w:r>
      <w:r>
        <w:pict w14:anchorId="7382CB77">
          <v:line id="rt_pi_2" o:spid="_x0000_s1043" style="position:absolute;z-index:251657728;mso-position-horizontal-relative:page;mso-position-vertical-relative:page" from="433.6pt,535pt" to="75.45pt,535pt" strokecolor="#b77d20" strokeweight=".65pt">
            <v:stroke dashstyle="dash"/>
            <w10:wrap anchorx="page" anchory="page"/>
          </v:line>
        </w:pict>
      </w:r>
      <w:r>
        <w:pict w14:anchorId="7BC477F5">
          <v:line id="rt_pi_3" o:spid="_x0000_s1042" style="position:absolute;z-index:251658752;mso-position-horizontal-relative:page;mso-position-vertical-relative:page" from="75.45pt,535pt" to="75.45pt,425pt" strokecolor="#b77d20" strokeweight=".65pt">
            <v:stroke dashstyle="dash"/>
            <w10:wrap anchorx="page" anchory="page"/>
          </v:line>
        </w:pict>
      </w:r>
      <w:r>
        <w:pict w14:anchorId="3B3AE937">
          <v:line id="rt_pc_0" o:spid="_x0000_s1041" style="position:absolute;z-index:251659776;mso-position-horizontal-relative:page;mso-position-vertical-relative:page" from="451.2pt,455pt" to="430.95pt,454pt" strokecolor="#b77d20" strokeweight=".65pt">
            <v:stroke dashstyle="dash"/>
            <w10:wrap anchorx="page" anchory="page"/>
          </v:line>
        </w:pict>
      </w:r>
      <w:r>
        <w:pict w14:anchorId="5E11BC85">
          <v:line id="rt_pc_1" o:spid="_x0000_s1040" style="position:absolute;z-index:251660800;mso-position-horizontal-relative:page;mso-position-vertical-relative:page" from="430.95pt,454pt" to="430.95pt,532pt" strokecolor="#b77d20" strokeweight=".65pt">
            <v:stroke dashstyle="dash"/>
            <w10:wrap anchorx="page" anchory="page"/>
          </v:line>
        </w:pict>
      </w:r>
      <w:r>
        <w:pict w14:anchorId="697A167A">
          <v:line id="rt_pc_2" o:spid="_x0000_s1039" style="position:absolute;z-index:251661824;mso-position-horizontal-relative:page;mso-position-vertical-relative:page" from="430.95pt,532pt" to="172.25pt,532pt" strokecolor="#b77d20" strokeweight=".65pt">
            <v:stroke dashstyle="dash"/>
            <w10:wrap anchorx="page" anchory="page"/>
          </v:line>
        </w:pict>
      </w:r>
      <w:r>
        <w:pict w14:anchorId="0BBD3033">
          <v:line id="rt_pc_3" o:spid="_x0000_s1038" style="position:absolute;z-index:251662848;mso-position-horizontal-relative:page;mso-position-vertical-relative:page" from="172.25pt,532pt" to="172.25pt,438pt" strokecolor="#b77d20" strokeweight=".65pt">
            <v:stroke dashstyle="dash"/>
            <w10:wrap anchorx="page" anchory="page"/>
          </v:line>
        </w:pict>
      </w:r>
      <w:r>
        <w:pict w14:anchorId="73EEBAE3">
          <v:line id="rt_opp_0" o:spid="_x0000_s1037" style="position:absolute;z-index:251663872;mso-position-horizontal-relative:page;mso-position-vertical-relative:page" from="503.1pt,419pt" to="503.1pt,385pt" strokecolor="#b77d20" strokeweight=".65pt">
            <v:stroke dashstyle="dash"/>
            <w10:wrap anchorx="page" anchory="page"/>
          </v:line>
        </w:pict>
      </w:r>
      <w:r>
        <w:pict w14:anchorId="288496AB">
          <v:line id="rt_opp_1" o:spid="_x0000_s1036" style="position:absolute;z-index:251664896;mso-position-horizontal-relative:page;mso-position-vertical-relative:page" from="503.1pt,385pt" to="497.85pt,385pt" strokecolor="#b77d20" strokeweight=".65pt">
            <v:stroke dashstyle="dash"/>
            <w10:wrap anchorx="page" anchory="page"/>
          </v:line>
        </w:pict>
      </w:r>
      <w:r>
        <w:pict w14:anchorId="0194EFDF">
          <v:line id="rt_opp_2" o:spid="_x0000_s1035" style="position:absolute;z-index:251665920;mso-position-horizontal-relative:page;mso-position-vertical-relative:page" from="497.85pt,385pt" to="497.85pt,239pt" strokecolor="#b77d20" strokeweight=".65pt">
            <v:stroke dashstyle="dash"/>
            <w10:wrap anchorx="page" anchory="page"/>
          </v:line>
        </w:pict>
      </w:r>
      <w:r>
        <w:pict w14:anchorId="49C2F802">
          <v:line id="rt_event_0" o:spid="_x0000_s1034" style="position:absolute;z-index:251666944;mso-position-horizontal-relative:page;mso-position-vertical-relative:page" from="451.2pt,455pt" to="426.55pt,454pt" strokecolor="#b77d20" strokeweight=".65pt">
            <v:stroke dashstyle="dash"/>
            <w10:wrap anchorx="page" anchory="page"/>
          </v:line>
        </w:pict>
      </w:r>
      <w:r>
        <w:pict w14:anchorId="57B12ED5">
          <v:line id="rt_event_1" o:spid="_x0000_s1033" style="position:absolute;z-index:251667968;mso-position-horizontal-relative:page;mso-position-vertical-relative:page" from="426.55pt,454pt" to="426.55pt,537pt" strokecolor="#b77d20" strokeweight=".65pt">
            <v:stroke dashstyle="dash"/>
            <w10:wrap anchorx="page" anchory="page"/>
          </v:line>
        </w:pict>
      </w:r>
      <w:r>
        <w:pict w14:anchorId="435E78F8">
          <v:line id="rt_event_2" o:spid="_x0000_s1032" style="position:absolute;z-index:251668992;mso-position-horizontal-relative:page;mso-position-vertical-relative:page" from="426.55pt,537pt" to="73.7pt,537pt" strokecolor="#b77d20" strokeweight=".65pt">
            <v:stroke dashstyle="dash"/>
            <w10:wrap anchorx="page" anchory="page"/>
          </v:line>
        </w:pict>
      </w:r>
      <w:r>
        <w:pict w14:anchorId="1A53A8E6">
          <v:line id="rt_event_3" o:spid="_x0000_s1031" style="position:absolute;z-index:251670016;mso-position-horizontal-relative:page;mso-position-vertical-relative:page" from="73.7pt,537pt" to="73.7pt,520pt" strokecolor="#b77d20" strokeweight=".65pt">
            <v:stroke dashstyle="dash"/>
            <w10:wrap anchorx="page" anchory="page"/>
          </v:line>
        </w:pict>
      </w:r>
      <w:r>
        <w:pict w14:anchorId="16833B20">
          <v:line id="rt_user_0" o:spid="_x0000_s1030" style="position:absolute;z-index:251671040;mso-position-horizontal-relative:page;mso-position-vertical-relative:page" from="503.1pt,419pt" to="503.1pt,381pt" strokecolor="#b77d20" strokeweight=".65pt">
            <v:stroke dashstyle="dash"/>
            <w10:wrap anchorx="page" anchory="page"/>
          </v:line>
        </w:pict>
      </w:r>
      <w:r>
        <w:pict w14:anchorId="437FFD9C">
          <v:line id="rt_user_1" o:spid="_x0000_s1029" style="position:absolute;z-index:251672064;mso-position-horizontal-relative:page;mso-position-vertical-relative:page" from="503.1pt,381pt" to="710.8pt,381pt" strokecolor="#b77d20" strokeweight=".65pt">
            <v:stroke dashstyle="dash"/>
            <w10:wrap anchorx="page" anchory="page"/>
          </v:line>
        </w:pict>
      </w:r>
      <w:r>
        <w:pict w14:anchorId="20313259">
          <v:line id="rt_user_2" o:spid="_x0000_s1028" style="position:absolute;z-index:251673088;mso-position-horizontal-relative:page;mso-position-vertical-relative:page" from="710.8pt,381pt" to="710.8pt,201pt" strokecolor="#b77d20" strokeweight=".65pt">
            <v:stroke dashstyle="dash"/>
            <w10:wrap anchorx="page" anchory="page"/>
          </v:line>
        </w:pict>
      </w:r>
      <w:r>
        <w:pict w14:anchorId="1A6550A8">
          <v:line id="rt_user_3" o:spid="_x0000_s1027" style="position:absolute;z-index:251674112;mso-position-horizontal-relative:page;mso-position-vertical-relative:page" from="710.8pt,201pt" to="254.1pt,201pt" strokecolor="#b77d20" strokeweight=".65pt">
            <v:stroke dashstyle="dash"/>
            <w10:wrap anchorx="page" anchory="page"/>
          </v:line>
        </w:pict>
      </w:r>
      <w:r>
        <w:pict w14:anchorId="3BD40C15">
          <v:rect id="legend" o:spid="_x0000_s1026" style="position:absolute;margin-left:574.4pt;margin-top:525pt;width:136.4pt;height:10pt;z-index:251712000;mso-position-horizontal-relative:page;mso-position-vertical-relative:page" filled="f" stroked="f">
            <v:textbox inset="0,0,0,0">
              <w:txbxContent>
                <w:p w14:paraId="136BBD95" w14:textId="77777777" w:rsidR="00A71897" w:rsidRDefault="00000000">
                  <w:pPr>
                    <w:spacing w:after="0"/>
                    <w:jc w:val="right"/>
                  </w:pPr>
                  <w:r>
                    <w:rPr>
                      <w:color w:val="555555"/>
                      <w:sz w:val="10"/>
                    </w:rPr>
                    <w:t>Solid = relationship   |   Dashed = optional / report-target link</w:t>
                  </w:r>
                </w:p>
              </w:txbxContent>
            </v:textbox>
            <w10:wrap anchorx="page" anchory="page"/>
          </v:rect>
        </w:pict>
      </w:r>
    </w:p>
    <w:p w14:paraId="6EFBF4F3" w14:textId="77777777" w:rsidR="00CB793E" w:rsidRDefault="00CB793E" w:rsidP="00492711">
      <w:pPr>
        <w:rPr>
          <w:b/>
          <w:bCs/>
          <w:sz w:val="15"/>
          <w:lang w:val="en-AU"/>
        </w:rPr>
      </w:pPr>
    </w:p>
    <w:p w14:paraId="6AA0AEC1" w14:textId="48A4A287" w:rsidR="00492711" w:rsidRPr="00492711" w:rsidRDefault="00492711" w:rsidP="00492711">
      <w:pPr>
        <w:rPr>
          <w:sz w:val="15"/>
          <w:lang w:val="en-AU"/>
        </w:rPr>
      </w:pPr>
      <w:r w:rsidRPr="00492711">
        <w:rPr>
          <w:b/>
          <w:bCs/>
          <w:sz w:val="15"/>
          <w:lang w:val="en-AU"/>
        </w:rPr>
        <w:t xml:space="preserve">Figure </w:t>
      </w:r>
      <w:r>
        <w:rPr>
          <w:b/>
          <w:bCs/>
          <w:sz w:val="15"/>
          <w:lang w:val="en-AU"/>
        </w:rPr>
        <w:t>1</w:t>
      </w:r>
      <w:r w:rsidRPr="00492711">
        <w:rPr>
          <w:b/>
          <w:bCs/>
          <w:sz w:val="15"/>
          <w:lang w:val="en-AU"/>
        </w:rPr>
        <w:t>. Full conceptual entity–relationship diagram for the Professional Creative Collaboration Network, showing the 27 database entities, key attributes, and main relationships.</w:t>
      </w:r>
    </w:p>
    <w:p w14:paraId="02FEB0AA" w14:textId="77777777" w:rsidR="007402C7" w:rsidRDefault="007402C7">
      <w:pPr>
        <w:sectPr w:rsidR="007402C7">
          <w:pgSz w:w="15840" w:h="12240" w:orient="landscape"/>
          <w:pgMar w:top="792" w:right="792" w:bottom="792" w:left="792" w:header="720" w:footer="720" w:gutter="0"/>
          <w:cols w:space="720"/>
          <w:docGrid w:linePitch="360"/>
        </w:sectPr>
      </w:pPr>
    </w:p>
    <w:p w14:paraId="7FCC2E04" w14:textId="77777777" w:rsidR="007402C7" w:rsidRDefault="00000000">
      <w:pPr>
        <w:pStyle w:val="Heading1"/>
      </w:pPr>
      <w:r>
        <w:lastRenderedPageBreak/>
        <w:t>5. Schema Module Summary</w:t>
      </w:r>
    </w:p>
    <w:tbl>
      <w:tblPr>
        <w:tblStyle w:val="TableGrid"/>
        <w:tblW w:w="0" w:type="auto"/>
        <w:jc w:val="center"/>
        <w:tblLook w:val="04A0" w:firstRow="1" w:lastRow="0" w:firstColumn="1" w:lastColumn="0" w:noHBand="0" w:noVBand="1"/>
      </w:tblPr>
      <w:tblGrid>
        <w:gridCol w:w="1800"/>
        <w:gridCol w:w="4824"/>
        <w:gridCol w:w="3384"/>
      </w:tblGrid>
      <w:tr w:rsidR="007402C7" w14:paraId="74AF29A9" w14:textId="77777777">
        <w:trPr>
          <w:cantSplit/>
          <w:tblHeader/>
          <w:jc w:val="center"/>
        </w:trPr>
        <w:tc>
          <w:tcPr>
            <w:tcW w:w="1800" w:type="dxa"/>
            <w:shd w:val="clear" w:color="auto" w:fill="1F4E79"/>
            <w:tcMar>
              <w:top w:w="70" w:type="dxa"/>
              <w:left w:w="90" w:type="dxa"/>
              <w:bottom w:w="70" w:type="dxa"/>
              <w:right w:w="90" w:type="dxa"/>
            </w:tcMar>
            <w:vAlign w:val="center"/>
          </w:tcPr>
          <w:p w14:paraId="570E3B80" w14:textId="77777777" w:rsidR="00A71897" w:rsidRDefault="00000000">
            <w:r>
              <w:t>Module</w:t>
            </w:r>
          </w:p>
        </w:tc>
        <w:tc>
          <w:tcPr>
            <w:tcW w:w="4824" w:type="dxa"/>
            <w:shd w:val="clear" w:color="auto" w:fill="1F4E79"/>
            <w:tcMar>
              <w:top w:w="70" w:type="dxa"/>
              <w:left w:w="90" w:type="dxa"/>
              <w:bottom w:w="70" w:type="dxa"/>
              <w:right w:w="90" w:type="dxa"/>
            </w:tcMar>
            <w:vAlign w:val="center"/>
          </w:tcPr>
          <w:p w14:paraId="580D8B92" w14:textId="77777777" w:rsidR="00A71897" w:rsidRDefault="00000000">
            <w:r>
              <w:t>Tables</w:t>
            </w:r>
          </w:p>
        </w:tc>
        <w:tc>
          <w:tcPr>
            <w:tcW w:w="3384" w:type="dxa"/>
            <w:shd w:val="clear" w:color="auto" w:fill="1F4E79"/>
            <w:tcMar>
              <w:top w:w="70" w:type="dxa"/>
              <w:left w:w="90" w:type="dxa"/>
              <w:bottom w:w="70" w:type="dxa"/>
              <w:right w:w="90" w:type="dxa"/>
            </w:tcMar>
            <w:vAlign w:val="center"/>
          </w:tcPr>
          <w:p w14:paraId="1AB0335D" w14:textId="77777777" w:rsidR="00A71897" w:rsidRDefault="00000000">
            <w:r>
              <w:t>Purpose</w:t>
            </w:r>
          </w:p>
        </w:tc>
      </w:tr>
      <w:tr w:rsidR="007402C7" w14:paraId="36BFBD19" w14:textId="77777777">
        <w:trPr>
          <w:cantSplit/>
          <w:jc w:val="center"/>
        </w:trPr>
        <w:tc>
          <w:tcPr>
            <w:tcW w:w="1800" w:type="dxa"/>
            <w:tcMar>
              <w:top w:w="70" w:type="dxa"/>
              <w:left w:w="90" w:type="dxa"/>
              <w:bottom w:w="70" w:type="dxa"/>
              <w:right w:w="90" w:type="dxa"/>
            </w:tcMar>
            <w:vAlign w:val="center"/>
          </w:tcPr>
          <w:p w14:paraId="7EDE1F0B" w14:textId="77777777" w:rsidR="00A71897" w:rsidRDefault="00000000">
            <w:r>
              <w:t>Accounts &amp; Safety</w:t>
            </w:r>
          </w:p>
        </w:tc>
        <w:tc>
          <w:tcPr>
            <w:tcW w:w="4824" w:type="dxa"/>
            <w:tcMar>
              <w:top w:w="70" w:type="dxa"/>
              <w:left w:w="90" w:type="dxa"/>
              <w:bottom w:w="70" w:type="dxa"/>
              <w:right w:w="90" w:type="dxa"/>
            </w:tcMar>
            <w:vAlign w:val="center"/>
          </w:tcPr>
          <w:p w14:paraId="2A59E381" w14:textId="77777777" w:rsidR="00A71897" w:rsidRDefault="00000000">
            <w:r>
              <w:t>users, roles, user_roles, guardian_consents</w:t>
            </w:r>
          </w:p>
        </w:tc>
        <w:tc>
          <w:tcPr>
            <w:tcW w:w="3384" w:type="dxa"/>
            <w:tcMar>
              <w:top w:w="70" w:type="dxa"/>
              <w:left w:w="90" w:type="dxa"/>
              <w:bottom w:w="70" w:type="dxa"/>
              <w:right w:w="90" w:type="dxa"/>
            </w:tcMar>
            <w:vAlign w:val="center"/>
          </w:tcPr>
          <w:p w14:paraId="5579A51A" w14:textId="77777777" w:rsidR="00A71897" w:rsidRDefault="00000000">
            <w:r>
              <w:t>Identity, permissions, age/guardian workflow</w:t>
            </w:r>
          </w:p>
        </w:tc>
      </w:tr>
      <w:tr w:rsidR="007402C7" w14:paraId="65D07577" w14:textId="77777777">
        <w:trPr>
          <w:cantSplit/>
          <w:jc w:val="center"/>
        </w:trPr>
        <w:tc>
          <w:tcPr>
            <w:tcW w:w="1800" w:type="dxa"/>
            <w:tcMar>
              <w:top w:w="70" w:type="dxa"/>
              <w:left w:w="90" w:type="dxa"/>
              <w:bottom w:w="70" w:type="dxa"/>
              <w:right w:w="90" w:type="dxa"/>
            </w:tcMar>
            <w:vAlign w:val="center"/>
          </w:tcPr>
          <w:p w14:paraId="74C63C13" w14:textId="77777777" w:rsidR="00A71897" w:rsidRDefault="00000000">
            <w:r>
              <w:t>Profiles</w:t>
            </w:r>
          </w:p>
        </w:tc>
        <w:tc>
          <w:tcPr>
            <w:tcW w:w="4824" w:type="dxa"/>
            <w:tcMar>
              <w:top w:w="70" w:type="dxa"/>
              <w:left w:w="90" w:type="dxa"/>
              <w:bottom w:w="70" w:type="dxa"/>
              <w:right w:w="90" w:type="dxa"/>
            </w:tcMar>
            <w:vAlign w:val="center"/>
          </w:tcPr>
          <w:p w14:paraId="73FB967E" w14:textId="77777777" w:rsidR="00A71897" w:rsidRDefault="00000000">
            <w:r>
              <w:t>profiles, skills, user_skills, achievements</w:t>
            </w:r>
          </w:p>
        </w:tc>
        <w:tc>
          <w:tcPr>
            <w:tcW w:w="3384" w:type="dxa"/>
            <w:tcMar>
              <w:top w:w="70" w:type="dxa"/>
              <w:left w:w="90" w:type="dxa"/>
              <w:bottom w:w="70" w:type="dxa"/>
              <w:right w:w="90" w:type="dxa"/>
            </w:tcMar>
            <w:vAlign w:val="center"/>
          </w:tcPr>
          <w:p w14:paraId="15C947B4" w14:textId="77777777" w:rsidR="00A71897" w:rsidRDefault="00000000">
            <w:r>
              <w:t>Professional identity and searchable skill data</w:t>
            </w:r>
          </w:p>
        </w:tc>
      </w:tr>
      <w:tr w:rsidR="007402C7" w14:paraId="06659123" w14:textId="77777777">
        <w:trPr>
          <w:cantSplit/>
          <w:jc w:val="center"/>
        </w:trPr>
        <w:tc>
          <w:tcPr>
            <w:tcW w:w="1800" w:type="dxa"/>
            <w:tcMar>
              <w:top w:w="70" w:type="dxa"/>
              <w:left w:w="90" w:type="dxa"/>
              <w:bottom w:w="70" w:type="dxa"/>
              <w:right w:w="90" w:type="dxa"/>
            </w:tcMar>
            <w:vAlign w:val="center"/>
          </w:tcPr>
          <w:p w14:paraId="09375576" w14:textId="77777777" w:rsidR="00A71897" w:rsidRDefault="00000000">
            <w:r>
              <w:t>Portfolio</w:t>
            </w:r>
          </w:p>
        </w:tc>
        <w:tc>
          <w:tcPr>
            <w:tcW w:w="4824" w:type="dxa"/>
            <w:tcMar>
              <w:top w:w="70" w:type="dxa"/>
              <w:left w:w="90" w:type="dxa"/>
              <w:bottom w:w="70" w:type="dxa"/>
              <w:right w:w="90" w:type="dxa"/>
            </w:tcMar>
            <w:vAlign w:val="center"/>
          </w:tcPr>
          <w:p w14:paraId="2AD653AE" w14:textId="77777777" w:rsidR="00A71897" w:rsidRDefault="00000000">
            <w:r>
              <w:t>portfolio_items, portfolio_media, portfolio_comments</w:t>
            </w:r>
          </w:p>
        </w:tc>
        <w:tc>
          <w:tcPr>
            <w:tcW w:w="3384" w:type="dxa"/>
            <w:tcMar>
              <w:top w:w="70" w:type="dxa"/>
              <w:left w:w="90" w:type="dxa"/>
              <w:bottom w:w="70" w:type="dxa"/>
              <w:right w:w="90" w:type="dxa"/>
            </w:tcMar>
            <w:vAlign w:val="center"/>
          </w:tcPr>
          <w:p w14:paraId="7B54FC72" w14:textId="77777777" w:rsidR="00A71897" w:rsidRDefault="00000000">
            <w:r>
              <w:t>Creative work, image references and portfolio comments</w:t>
            </w:r>
          </w:p>
        </w:tc>
      </w:tr>
      <w:tr w:rsidR="007402C7" w14:paraId="6127192D" w14:textId="77777777">
        <w:trPr>
          <w:cantSplit/>
          <w:jc w:val="center"/>
        </w:trPr>
        <w:tc>
          <w:tcPr>
            <w:tcW w:w="1800" w:type="dxa"/>
            <w:tcMar>
              <w:top w:w="70" w:type="dxa"/>
              <w:left w:w="90" w:type="dxa"/>
              <w:bottom w:w="70" w:type="dxa"/>
              <w:right w:w="90" w:type="dxa"/>
            </w:tcMar>
            <w:vAlign w:val="center"/>
          </w:tcPr>
          <w:p w14:paraId="017D989A" w14:textId="77777777" w:rsidR="00A71897" w:rsidRDefault="00000000">
            <w:r>
              <w:t>Networking</w:t>
            </w:r>
          </w:p>
        </w:tc>
        <w:tc>
          <w:tcPr>
            <w:tcW w:w="4824" w:type="dxa"/>
            <w:tcMar>
              <w:top w:w="70" w:type="dxa"/>
              <w:left w:w="90" w:type="dxa"/>
              <w:bottom w:w="70" w:type="dxa"/>
              <w:right w:w="90" w:type="dxa"/>
            </w:tcMar>
            <w:vAlign w:val="center"/>
          </w:tcPr>
          <w:p w14:paraId="4A53F7DA" w14:textId="77777777" w:rsidR="00A71897" w:rsidRDefault="00000000">
            <w:r>
              <w:t>posts, post_reactions, follows</w:t>
            </w:r>
          </w:p>
        </w:tc>
        <w:tc>
          <w:tcPr>
            <w:tcW w:w="3384" w:type="dxa"/>
            <w:tcMar>
              <w:top w:w="70" w:type="dxa"/>
              <w:left w:w="90" w:type="dxa"/>
              <w:bottom w:w="70" w:type="dxa"/>
              <w:right w:w="90" w:type="dxa"/>
            </w:tcMar>
            <w:vAlign w:val="center"/>
          </w:tcPr>
          <w:p w14:paraId="125850F9" w14:textId="77777777" w:rsidR="00A71897" w:rsidRDefault="00000000">
            <w:r>
              <w:t>Professional updates, reactions and follower network</w:t>
            </w:r>
          </w:p>
        </w:tc>
      </w:tr>
      <w:tr w:rsidR="007402C7" w14:paraId="579BA1A6" w14:textId="77777777">
        <w:trPr>
          <w:cantSplit/>
          <w:jc w:val="center"/>
        </w:trPr>
        <w:tc>
          <w:tcPr>
            <w:tcW w:w="1800" w:type="dxa"/>
            <w:tcMar>
              <w:top w:w="70" w:type="dxa"/>
              <w:left w:w="90" w:type="dxa"/>
              <w:bottom w:w="70" w:type="dxa"/>
              <w:right w:w="90" w:type="dxa"/>
            </w:tcMar>
            <w:vAlign w:val="center"/>
          </w:tcPr>
          <w:p w14:paraId="33FDC072" w14:textId="77777777" w:rsidR="00A71897" w:rsidRDefault="00000000">
            <w:r>
              <w:t>Collaboration</w:t>
            </w:r>
          </w:p>
        </w:tc>
        <w:tc>
          <w:tcPr>
            <w:tcW w:w="4824" w:type="dxa"/>
            <w:tcMar>
              <w:top w:w="70" w:type="dxa"/>
              <w:left w:w="90" w:type="dxa"/>
              <w:bottom w:w="70" w:type="dxa"/>
              <w:right w:w="90" w:type="dxa"/>
            </w:tcMar>
            <w:vAlign w:val="center"/>
          </w:tcPr>
          <w:p w14:paraId="28CC9AE0" w14:textId="77777777" w:rsidR="00A71897" w:rsidRDefault="00000000">
            <w:r>
              <w:t>collaboration_opportunities, opportunity_skills, applications, project_teams, team_members</w:t>
            </w:r>
          </w:p>
        </w:tc>
        <w:tc>
          <w:tcPr>
            <w:tcW w:w="3384" w:type="dxa"/>
            <w:tcMar>
              <w:top w:w="70" w:type="dxa"/>
              <w:left w:w="90" w:type="dxa"/>
              <w:bottom w:w="70" w:type="dxa"/>
              <w:right w:w="90" w:type="dxa"/>
            </w:tcMar>
            <w:vAlign w:val="center"/>
          </w:tcPr>
          <w:p w14:paraId="4C5E4576" w14:textId="77777777" w:rsidR="00A71897" w:rsidRDefault="00000000">
            <w:r>
              <w:t>Opportunity publishing, applications and team formation</w:t>
            </w:r>
          </w:p>
        </w:tc>
      </w:tr>
      <w:tr w:rsidR="007402C7" w14:paraId="08EDCB96" w14:textId="77777777">
        <w:trPr>
          <w:cantSplit/>
          <w:jc w:val="center"/>
        </w:trPr>
        <w:tc>
          <w:tcPr>
            <w:tcW w:w="1800" w:type="dxa"/>
            <w:tcMar>
              <w:top w:w="70" w:type="dxa"/>
              <w:left w:w="90" w:type="dxa"/>
              <w:bottom w:w="70" w:type="dxa"/>
              <w:right w:w="90" w:type="dxa"/>
            </w:tcMar>
            <w:vAlign w:val="center"/>
          </w:tcPr>
          <w:p w14:paraId="089538B9" w14:textId="77777777" w:rsidR="00A71897" w:rsidRDefault="00000000">
            <w:r>
              <w:t>Events</w:t>
            </w:r>
          </w:p>
        </w:tc>
        <w:tc>
          <w:tcPr>
            <w:tcW w:w="4824" w:type="dxa"/>
            <w:tcMar>
              <w:top w:w="70" w:type="dxa"/>
              <w:left w:w="90" w:type="dxa"/>
              <w:bottom w:w="70" w:type="dxa"/>
              <w:right w:w="90" w:type="dxa"/>
            </w:tcMar>
            <w:vAlign w:val="center"/>
          </w:tcPr>
          <w:p w14:paraId="5FADB565" w14:textId="77777777" w:rsidR="00A71897" w:rsidRDefault="00000000">
            <w:r>
              <w:t>events, event_registrations</w:t>
            </w:r>
          </w:p>
        </w:tc>
        <w:tc>
          <w:tcPr>
            <w:tcW w:w="3384" w:type="dxa"/>
            <w:tcMar>
              <w:top w:w="70" w:type="dxa"/>
              <w:left w:w="90" w:type="dxa"/>
              <w:bottom w:w="70" w:type="dxa"/>
              <w:right w:w="90" w:type="dxa"/>
            </w:tcMar>
            <w:vAlign w:val="center"/>
          </w:tcPr>
          <w:p w14:paraId="2614D9A1" w14:textId="77777777" w:rsidR="00A71897" w:rsidRDefault="00000000">
            <w:r>
              <w:t>Free/paid event data and attendance</w:t>
            </w:r>
          </w:p>
        </w:tc>
      </w:tr>
      <w:tr w:rsidR="007402C7" w14:paraId="41FB4DD4" w14:textId="77777777">
        <w:trPr>
          <w:cantSplit/>
          <w:jc w:val="center"/>
        </w:trPr>
        <w:tc>
          <w:tcPr>
            <w:tcW w:w="1800" w:type="dxa"/>
            <w:tcMar>
              <w:top w:w="70" w:type="dxa"/>
              <w:left w:w="90" w:type="dxa"/>
              <w:bottom w:w="70" w:type="dxa"/>
              <w:right w:w="90" w:type="dxa"/>
            </w:tcMar>
            <w:vAlign w:val="center"/>
          </w:tcPr>
          <w:p w14:paraId="25A7E1A8" w14:textId="77777777" w:rsidR="00A71897" w:rsidRDefault="00000000">
            <w:r>
              <w:t>Payments</w:t>
            </w:r>
          </w:p>
        </w:tc>
        <w:tc>
          <w:tcPr>
            <w:tcW w:w="4824" w:type="dxa"/>
            <w:tcMar>
              <w:top w:w="70" w:type="dxa"/>
              <w:left w:w="90" w:type="dxa"/>
              <w:bottom w:w="70" w:type="dxa"/>
              <w:right w:w="90" w:type="dxa"/>
            </w:tcMar>
            <w:vAlign w:val="center"/>
          </w:tcPr>
          <w:p w14:paraId="3488AB4B" w14:textId="77777777" w:rsidR="00A71897" w:rsidRDefault="00000000">
            <w:r>
              <w:t>payments, payment_webhook_events</w:t>
            </w:r>
          </w:p>
        </w:tc>
        <w:tc>
          <w:tcPr>
            <w:tcW w:w="3384" w:type="dxa"/>
            <w:tcMar>
              <w:top w:w="70" w:type="dxa"/>
              <w:left w:w="90" w:type="dxa"/>
              <w:bottom w:w="70" w:type="dxa"/>
              <w:right w:w="90" w:type="dxa"/>
            </w:tcMar>
            <w:vAlign w:val="center"/>
          </w:tcPr>
          <w:p w14:paraId="7A203E19" w14:textId="77777777" w:rsidR="00A71897" w:rsidRDefault="00000000">
            <w:r>
              <w:t>Stripe-side references and synchronisation</w:t>
            </w:r>
          </w:p>
        </w:tc>
      </w:tr>
      <w:tr w:rsidR="007402C7" w14:paraId="33E47691" w14:textId="77777777">
        <w:trPr>
          <w:cantSplit/>
          <w:jc w:val="center"/>
        </w:trPr>
        <w:tc>
          <w:tcPr>
            <w:tcW w:w="1800" w:type="dxa"/>
            <w:tcMar>
              <w:top w:w="70" w:type="dxa"/>
              <w:left w:w="90" w:type="dxa"/>
              <w:bottom w:w="70" w:type="dxa"/>
              <w:right w:w="90" w:type="dxa"/>
            </w:tcMar>
            <w:vAlign w:val="center"/>
          </w:tcPr>
          <w:p w14:paraId="60E58485" w14:textId="77777777" w:rsidR="00A71897" w:rsidRDefault="00000000">
            <w:r>
              <w:t>Safety/Admin</w:t>
            </w:r>
          </w:p>
        </w:tc>
        <w:tc>
          <w:tcPr>
            <w:tcW w:w="4824" w:type="dxa"/>
            <w:tcMar>
              <w:top w:w="70" w:type="dxa"/>
              <w:left w:w="90" w:type="dxa"/>
              <w:bottom w:w="70" w:type="dxa"/>
              <w:right w:w="90" w:type="dxa"/>
            </w:tcMar>
            <w:vAlign w:val="center"/>
          </w:tcPr>
          <w:p w14:paraId="6019DF98" w14:textId="77777777" w:rsidR="00A71897" w:rsidRDefault="00000000">
            <w:r>
              <w:t>reports, audit_logs</w:t>
            </w:r>
          </w:p>
        </w:tc>
        <w:tc>
          <w:tcPr>
            <w:tcW w:w="3384" w:type="dxa"/>
            <w:tcMar>
              <w:top w:w="70" w:type="dxa"/>
              <w:left w:w="90" w:type="dxa"/>
              <w:bottom w:w="70" w:type="dxa"/>
              <w:right w:w="90" w:type="dxa"/>
            </w:tcMar>
            <w:vAlign w:val="center"/>
          </w:tcPr>
          <w:p w14:paraId="5BA3BF08" w14:textId="77777777" w:rsidR="00A71897" w:rsidRDefault="00000000">
            <w:r>
              <w:t>Moderation, reporting and administrator accountability</w:t>
            </w:r>
          </w:p>
        </w:tc>
      </w:tr>
      <w:tr w:rsidR="00A71897" w14:paraId="0155F137" w14:textId="77777777">
        <w:trPr>
          <w:jc w:val="center"/>
        </w:trPr>
        <w:tc>
          <w:tcPr>
            <w:tcW w:w="1800" w:type="dxa"/>
          </w:tcPr>
          <w:p w14:paraId="5EA5584A" w14:textId="77777777" w:rsidR="00A71897" w:rsidRDefault="00000000">
            <w:pPr>
              <w:spacing w:after="0"/>
            </w:pPr>
            <w:r>
              <w:rPr>
                <w:sz w:val="16"/>
              </w:rPr>
              <w:t>Feature Configuration (internal)</w:t>
            </w:r>
          </w:p>
        </w:tc>
        <w:tc>
          <w:tcPr>
            <w:tcW w:w="4824" w:type="dxa"/>
          </w:tcPr>
          <w:p w14:paraId="0838F0E5" w14:textId="77777777" w:rsidR="00A71897" w:rsidRDefault="00000000">
            <w:pPr>
              <w:spacing w:after="0"/>
            </w:pPr>
            <w:r>
              <w:rPr>
                <w:sz w:val="16"/>
              </w:rPr>
              <w:t>modules, user_modules</w:t>
            </w:r>
          </w:p>
        </w:tc>
        <w:tc>
          <w:tcPr>
            <w:tcW w:w="3384" w:type="dxa"/>
          </w:tcPr>
          <w:p w14:paraId="0B7E24C9" w14:textId="77777777" w:rsidR="00A71897" w:rsidRDefault="00000000">
            <w:pPr>
              <w:spacing w:after="0"/>
            </w:pPr>
            <w:r>
              <w:rPr>
                <w:sz w:val="16"/>
              </w:rPr>
              <w:t>Global module/submodule availability and optional per-user feature overrides</w:t>
            </w:r>
          </w:p>
        </w:tc>
      </w:tr>
    </w:tbl>
    <w:p w14:paraId="59137550" w14:textId="77777777" w:rsidR="007402C7" w:rsidRDefault="00000000">
      <w:r>
        <w:rPr>
          <w:sz w:val="20"/>
        </w:rPr>
        <w:t>Portfolio comments are included because the approved project description explicitly allows users to comment on portfolio content.</w:t>
      </w:r>
    </w:p>
    <w:p w14:paraId="5A886FF4" w14:textId="77777777" w:rsidR="007402C7" w:rsidRDefault="00000000">
      <w:pPr>
        <w:pStyle w:val="Heading1"/>
      </w:pPr>
      <w:r>
        <w:t>6. Detailed Data Dictionary</w:t>
      </w:r>
    </w:p>
    <w:p w14:paraId="3F3BCC8A" w14:textId="77777777" w:rsidR="007402C7" w:rsidRDefault="00000000">
      <w:r>
        <w:rPr>
          <w:sz w:val="20"/>
        </w:rPr>
        <w:t>This section is the practical implementation reference. For each final table, it shows what the table stores, the main fields, the keys or constraints, and why those fields are needed.</w:t>
      </w:r>
    </w:p>
    <w:p w14:paraId="7422AF5C" w14:textId="77777777" w:rsidR="007402C7" w:rsidRDefault="00000000">
      <w:pPr>
        <w:pStyle w:val="Heading2"/>
      </w:pPr>
      <w:r>
        <w:t>6.1 Accounts &amp; Security</w:t>
      </w:r>
    </w:p>
    <w:p w14:paraId="71AE4578" w14:textId="77777777" w:rsidR="007402C7" w:rsidRDefault="00000000">
      <w:pPr>
        <w:pStyle w:val="Heading3"/>
      </w:pPr>
      <w:r>
        <w:t>users</w:t>
      </w:r>
    </w:p>
    <w:p w14:paraId="45ABFFE9" w14:textId="77777777" w:rsidR="007402C7" w:rsidRDefault="00000000">
      <w:r>
        <w:rPr>
          <w:sz w:val="20"/>
        </w:rPr>
        <w:t>Purpose: Stores the core account and login details for each person or organisation using the platform.</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742A637D" w14:textId="77777777">
        <w:trPr>
          <w:cantSplit/>
          <w:tblHeader/>
          <w:jc w:val="center"/>
        </w:trPr>
        <w:tc>
          <w:tcPr>
            <w:tcW w:w="2376" w:type="dxa"/>
            <w:shd w:val="clear" w:color="auto" w:fill="1F4E79"/>
            <w:tcMar>
              <w:top w:w="70" w:type="dxa"/>
              <w:left w:w="90" w:type="dxa"/>
              <w:bottom w:w="70" w:type="dxa"/>
              <w:right w:w="90" w:type="dxa"/>
            </w:tcMar>
            <w:vAlign w:val="center"/>
          </w:tcPr>
          <w:p w14:paraId="72855619" w14:textId="77777777" w:rsidR="00A71897" w:rsidRDefault="00000000">
            <w:r>
              <w:lastRenderedPageBreak/>
              <w:t>Field / Rule</w:t>
            </w:r>
          </w:p>
        </w:tc>
        <w:tc>
          <w:tcPr>
            <w:tcW w:w="1800" w:type="dxa"/>
            <w:shd w:val="clear" w:color="auto" w:fill="1F4E79"/>
            <w:tcMar>
              <w:top w:w="70" w:type="dxa"/>
              <w:left w:w="90" w:type="dxa"/>
              <w:bottom w:w="70" w:type="dxa"/>
              <w:right w:w="90" w:type="dxa"/>
            </w:tcMar>
            <w:vAlign w:val="center"/>
          </w:tcPr>
          <w:p w14:paraId="0044EFBA"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6FAD62BF"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69B231B9" w14:textId="77777777" w:rsidR="00A71897" w:rsidRDefault="00000000">
            <w:r>
              <w:t>Explanation</w:t>
            </w:r>
          </w:p>
        </w:tc>
      </w:tr>
      <w:tr w:rsidR="007402C7" w14:paraId="5DA7B5CF" w14:textId="77777777">
        <w:trPr>
          <w:cantSplit/>
          <w:jc w:val="center"/>
        </w:trPr>
        <w:tc>
          <w:tcPr>
            <w:tcW w:w="2376" w:type="dxa"/>
            <w:tcMar>
              <w:top w:w="70" w:type="dxa"/>
              <w:left w:w="90" w:type="dxa"/>
              <w:bottom w:w="70" w:type="dxa"/>
              <w:right w:w="90" w:type="dxa"/>
            </w:tcMar>
            <w:vAlign w:val="center"/>
          </w:tcPr>
          <w:p w14:paraId="1937B816" w14:textId="77777777" w:rsidR="00A71897" w:rsidRDefault="00000000">
            <w:r>
              <w:t>user_id</w:t>
            </w:r>
          </w:p>
        </w:tc>
        <w:tc>
          <w:tcPr>
            <w:tcW w:w="1800" w:type="dxa"/>
            <w:tcMar>
              <w:top w:w="70" w:type="dxa"/>
              <w:left w:w="90" w:type="dxa"/>
              <w:bottom w:w="70" w:type="dxa"/>
              <w:right w:w="90" w:type="dxa"/>
            </w:tcMar>
            <w:vAlign w:val="center"/>
          </w:tcPr>
          <w:p w14:paraId="099DD945" w14:textId="77777777" w:rsidR="00A71897" w:rsidRDefault="00000000">
            <w:r>
              <w:t>BIGINT</w:t>
            </w:r>
          </w:p>
        </w:tc>
        <w:tc>
          <w:tcPr>
            <w:tcW w:w="2520" w:type="dxa"/>
            <w:tcMar>
              <w:top w:w="70" w:type="dxa"/>
              <w:left w:w="90" w:type="dxa"/>
              <w:bottom w:w="70" w:type="dxa"/>
              <w:right w:w="90" w:type="dxa"/>
            </w:tcMar>
            <w:vAlign w:val="center"/>
          </w:tcPr>
          <w:p w14:paraId="07A4E52A" w14:textId="77777777" w:rsidR="00A71897" w:rsidRDefault="00000000">
            <w:r>
              <w:t>PK, AUTO_INCREMENT</w:t>
            </w:r>
          </w:p>
        </w:tc>
        <w:tc>
          <w:tcPr>
            <w:tcW w:w="3744" w:type="dxa"/>
            <w:tcMar>
              <w:top w:w="70" w:type="dxa"/>
              <w:left w:w="90" w:type="dxa"/>
              <w:bottom w:w="70" w:type="dxa"/>
              <w:right w:w="90" w:type="dxa"/>
            </w:tcMar>
            <w:vAlign w:val="center"/>
          </w:tcPr>
          <w:p w14:paraId="5BF83F78" w14:textId="77777777" w:rsidR="00A71897" w:rsidRDefault="00000000">
            <w:r>
              <w:t>Unique technical identifier used by other tables.</w:t>
            </w:r>
          </w:p>
        </w:tc>
      </w:tr>
      <w:tr w:rsidR="007402C7" w14:paraId="618A120A" w14:textId="77777777">
        <w:trPr>
          <w:cantSplit/>
          <w:jc w:val="center"/>
        </w:trPr>
        <w:tc>
          <w:tcPr>
            <w:tcW w:w="2376" w:type="dxa"/>
            <w:tcMar>
              <w:top w:w="70" w:type="dxa"/>
              <w:left w:w="90" w:type="dxa"/>
              <w:bottom w:w="70" w:type="dxa"/>
              <w:right w:w="90" w:type="dxa"/>
            </w:tcMar>
            <w:vAlign w:val="center"/>
          </w:tcPr>
          <w:p w14:paraId="05F6B087" w14:textId="77777777" w:rsidR="00A71897" w:rsidRDefault="00000000">
            <w:r>
              <w:t>email</w:t>
            </w:r>
          </w:p>
        </w:tc>
        <w:tc>
          <w:tcPr>
            <w:tcW w:w="1800" w:type="dxa"/>
            <w:tcMar>
              <w:top w:w="70" w:type="dxa"/>
              <w:left w:w="90" w:type="dxa"/>
              <w:bottom w:w="70" w:type="dxa"/>
              <w:right w:w="90" w:type="dxa"/>
            </w:tcMar>
            <w:vAlign w:val="center"/>
          </w:tcPr>
          <w:p w14:paraId="63DED4DA" w14:textId="77777777" w:rsidR="00A71897" w:rsidRDefault="00000000">
            <w:r>
              <w:t>VARCHAR(255)</w:t>
            </w:r>
          </w:p>
        </w:tc>
        <w:tc>
          <w:tcPr>
            <w:tcW w:w="2520" w:type="dxa"/>
            <w:tcMar>
              <w:top w:w="70" w:type="dxa"/>
              <w:left w:w="90" w:type="dxa"/>
              <w:bottom w:w="70" w:type="dxa"/>
              <w:right w:w="90" w:type="dxa"/>
            </w:tcMar>
            <w:vAlign w:val="center"/>
          </w:tcPr>
          <w:p w14:paraId="769896AB" w14:textId="77777777" w:rsidR="00A71897" w:rsidRDefault="00000000">
            <w:r>
              <w:t>NOT NULL, UNIQUE</w:t>
            </w:r>
          </w:p>
        </w:tc>
        <w:tc>
          <w:tcPr>
            <w:tcW w:w="3744" w:type="dxa"/>
            <w:tcMar>
              <w:top w:w="70" w:type="dxa"/>
              <w:left w:w="90" w:type="dxa"/>
              <w:bottom w:w="70" w:type="dxa"/>
              <w:right w:w="90" w:type="dxa"/>
            </w:tcMar>
            <w:vAlign w:val="center"/>
          </w:tcPr>
          <w:p w14:paraId="56D91867" w14:textId="77777777" w:rsidR="00A71897" w:rsidRDefault="00000000">
            <w:r>
              <w:t>Login/contact email. Duplicate accounts are prevented.</w:t>
            </w:r>
          </w:p>
        </w:tc>
      </w:tr>
      <w:tr w:rsidR="007402C7" w14:paraId="79622225" w14:textId="77777777">
        <w:trPr>
          <w:cantSplit/>
          <w:jc w:val="center"/>
        </w:trPr>
        <w:tc>
          <w:tcPr>
            <w:tcW w:w="2376" w:type="dxa"/>
            <w:tcMar>
              <w:top w:w="70" w:type="dxa"/>
              <w:left w:w="90" w:type="dxa"/>
              <w:bottom w:w="70" w:type="dxa"/>
              <w:right w:w="90" w:type="dxa"/>
            </w:tcMar>
            <w:vAlign w:val="center"/>
          </w:tcPr>
          <w:p w14:paraId="08E2F5AF" w14:textId="77777777" w:rsidR="00A71897" w:rsidRDefault="00000000">
            <w:r>
              <w:t>password_hash</w:t>
            </w:r>
          </w:p>
        </w:tc>
        <w:tc>
          <w:tcPr>
            <w:tcW w:w="1800" w:type="dxa"/>
            <w:tcMar>
              <w:top w:w="70" w:type="dxa"/>
              <w:left w:w="90" w:type="dxa"/>
              <w:bottom w:w="70" w:type="dxa"/>
              <w:right w:w="90" w:type="dxa"/>
            </w:tcMar>
            <w:vAlign w:val="center"/>
          </w:tcPr>
          <w:p w14:paraId="05F7EB35" w14:textId="77777777" w:rsidR="00A71897" w:rsidRDefault="00000000">
            <w:r>
              <w:t>VARCHAR(255)</w:t>
            </w:r>
          </w:p>
        </w:tc>
        <w:tc>
          <w:tcPr>
            <w:tcW w:w="2520" w:type="dxa"/>
            <w:tcMar>
              <w:top w:w="70" w:type="dxa"/>
              <w:left w:w="90" w:type="dxa"/>
              <w:bottom w:w="70" w:type="dxa"/>
              <w:right w:w="90" w:type="dxa"/>
            </w:tcMar>
            <w:vAlign w:val="center"/>
          </w:tcPr>
          <w:p w14:paraId="1306FF50" w14:textId="77777777" w:rsidR="00A71897" w:rsidRDefault="00000000">
            <w:r>
              <w:t>NOT NULL</w:t>
            </w:r>
          </w:p>
        </w:tc>
        <w:tc>
          <w:tcPr>
            <w:tcW w:w="3744" w:type="dxa"/>
            <w:tcMar>
              <w:top w:w="70" w:type="dxa"/>
              <w:left w:w="90" w:type="dxa"/>
              <w:bottom w:w="70" w:type="dxa"/>
              <w:right w:w="90" w:type="dxa"/>
            </w:tcMar>
            <w:vAlign w:val="center"/>
          </w:tcPr>
          <w:p w14:paraId="0E7D563D" w14:textId="77777777" w:rsidR="00A71897" w:rsidRDefault="00000000">
            <w:r>
              <w:t>Secure password hash only; never store plaintext passwords.</w:t>
            </w:r>
          </w:p>
        </w:tc>
      </w:tr>
      <w:tr w:rsidR="007402C7" w14:paraId="1AD9A690" w14:textId="77777777">
        <w:trPr>
          <w:cantSplit/>
          <w:jc w:val="center"/>
        </w:trPr>
        <w:tc>
          <w:tcPr>
            <w:tcW w:w="2376" w:type="dxa"/>
            <w:tcMar>
              <w:top w:w="70" w:type="dxa"/>
              <w:left w:w="90" w:type="dxa"/>
              <w:bottom w:w="70" w:type="dxa"/>
              <w:right w:w="90" w:type="dxa"/>
            </w:tcMar>
            <w:vAlign w:val="center"/>
          </w:tcPr>
          <w:p w14:paraId="44C4EA4A" w14:textId="77777777" w:rsidR="00A71897" w:rsidRDefault="00000000">
            <w:r>
              <w:t>account_type</w:t>
            </w:r>
          </w:p>
        </w:tc>
        <w:tc>
          <w:tcPr>
            <w:tcW w:w="1800" w:type="dxa"/>
            <w:tcMar>
              <w:top w:w="70" w:type="dxa"/>
              <w:left w:w="90" w:type="dxa"/>
              <w:bottom w:w="70" w:type="dxa"/>
              <w:right w:w="90" w:type="dxa"/>
            </w:tcMar>
            <w:vAlign w:val="center"/>
          </w:tcPr>
          <w:p w14:paraId="515CF4AB" w14:textId="77777777" w:rsidR="00A71897" w:rsidRDefault="00000000">
            <w:r>
              <w:t>VARCHAR(30)</w:t>
            </w:r>
          </w:p>
        </w:tc>
        <w:tc>
          <w:tcPr>
            <w:tcW w:w="2520" w:type="dxa"/>
            <w:tcMar>
              <w:top w:w="70" w:type="dxa"/>
              <w:left w:w="90" w:type="dxa"/>
              <w:bottom w:w="70" w:type="dxa"/>
              <w:right w:w="90" w:type="dxa"/>
            </w:tcMar>
            <w:vAlign w:val="center"/>
          </w:tcPr>
          <w:p w14:paraId="76233183" w14:textId="77777777" w:rsidR="00A71897" w:rsidRDefault="00000000">
            <w:r>
              <w:t>NOT NULL</w:t>
            </w:r>
          </w:p>
        </w:tc>
        <w:tc>
          <w:tcPr>
            <w:tcW w:w="3744" w:type="dxa"/>
            <w:tcMar>
              <w:top w:w="70" w:type="dxa"/>
              <w:left w:w="90" w:type="dxa"/>
              <w:bottom w:w="70" w:type="dxa"/>
              <w:right w:w="90" w:type="dxa"/>
            </w:tcMar>
            <w:vAlign w:val="center"/>
          </w:tcPr>
          <w:p w14:paraId="3F2F7649" w14:textId="77777777" w:rsidR="00A71897" w:rsidRDefault="00000000">
            <w:r>
              <w:t>PERSON or ORGANISATION. Used for validation and profile behaviour.</w:t>
            </w:r>
          </w:p>
        </w:tc>
      </w:tr>
      <w:tr w:rsidR="007402C7" w14:paraId="11721C6D" w14:textId="77777777">
        <w:trPr>
          <w:cantSplit/>
          <w:jc w:val="center"/>
        </w:trPr>
        <w:tc>
          <w:tcPr>
            <w:tcW w:w="2376" w:type="dxa"/>
            <w:tcMar>
              <w:top w:w="70" w:type="dxa"/>
              <w:left w:w="90" w:type="dxa"/>
              <w:bottom w:w="70" w:type="dxa"/>
              <w:right w:w="90" w:type="dxa"/>
            </w:tcMar>
            <w:vAlign w:val="center"/>
          </w:tcPr>
          <w:p w14:paraId="2AD7A633" w14:textId="77777777" w:rsidR="00A71897" w:rsidRDefault="00000000">
            <w:r>
              <w:t>date_of_birth</w:t>
            </w:r>
          </w:p>
        </w:tc>
        <w:tc>
          <w:tcPr>
            <w:tcW w:w="1800" w:type="dxa"/>
            <w:tcMar>
              <w:top w:w="70" w:type="dxa"/>
              <w:left w:w="90" w:type="dxa"/>
              <w:bottom w:w="70" w:type="dxa"/>
              <w:right w:w="90" w:type="dxa"/>
            </w:tcMar>
            <w:vAlign w:val="center"/>
          </w:tcPr>
          <w:p w14:paraId="2E0FBBBC" w14:textId="77777777" w:rsidR="00A71897" w:rsidRDefault="00000000">
            <w:r>
              <w:t>DATE</w:t>
            </w:r>
          </w:p>
        </w:tc>
        <w:tc>
          <w:tcPr>
            <w:tcW w:w="2520" w:type="dxa"/>
            <w:tcMar>
              <w:top w:w="70" w:type="dxa"/>
              <w:left w:w="90" w:type="dxa"/>
              <w:bottom w:w="70" w:type="dxa"/>
              <w:right w:w="90" w:type="dxa"/>
            </w:tcMar>
            <w:vAlign w:val="center"/>
          </w:tcPr>
          <w:p w14:paraId="2CA1E088" w14:textId="77777777" w:rsidR="00A71897" w:rsidRDefault="00000000">
            <w:r>
              <w:t>NULL only for ORGANISATION</w:t>
            </w:r>
          </w:p>
        </w:tc>
        <w:tc>
          <w:tcPr>
            <w:tcW w:w="3744" w:type="dxa"/>
            <w:tcMar>
              <w:top w:w="70" w:type="dxa"/>
              <w:left w:w="90" w:type="dxa"/>
              <w:bottom w:w="70" w:type="dxa"/>
              <w:right w:w="90" w:type="dxa"/>
            </w:tcMar>
            <w:vAlign w:val="center"/>
          </w:tcPr>
          <w:p w14:paraId="592F94F3" w14:textId="77777777" w:rsidR="00A71897" w:rsidRDefault="00000000">
            <w:r>
              <w:t>Required for PERSON accounts so the backend can determine age tier; organisations keep this field NULL.</w:t>
            </w:r>
          </w:p>
        </w:tc>
      </w:tr>
      <w:tr w:rsidR="007402C7" w14:paraId="0888546D" w14:textId="77777777">
        <w:trPr>
          <w:cantSplit/>
          <w:jc w:val="center"/>
        </w:trPr>
        <w:tc>
          <w:tcPr>
            <w:tcW w:w="2376" w:type="dxa"/>
            <w:tcMar>
              <w:top w:w="70" w:type="dxa"/>
              <w:left w:w="90" w:type="dxa"/>
              <w:bottom w:w="70" w:type="dxa"/>
              <w:right w:w="90" w:type="dxa"/>
            </w:tcMar>
            <w:vAlign w:val="center"/>
          </w:tcPr>
          <w:p w14:paraId="61B93585" w14:textId="77777777" w:rsidR="00A71897" w:rsidRDefault="00000000">
            <w:r>
              <w:t>account_status</w:t>
            </w:r>
          </w:p>
        </w:tc>
        <w:tc>
          <w:tcPr>
            <w:tcW w:w="1800" w:type="dxa"/>
            <w:tcMar>
              <w:top w:w="70" w:type="dxa"/>
              <w:left w:w="90" w:type="dxa"/>
              <w:bottom w:w="70" w:type="dxa"/>
              <w:right w:w="90" w:type="dxa"/>
            </w:tcMar>
            <w:vAlign w:val="center"/>
          </w:tcPr>
          <w:p w14:paraId="19472ACD" w14:textId="77777777" w:rsidR="00A71897" w:rsidRDefault="00000000">
            <w:r>
              <w:t>VARCHAR(30)</w:t>
            </w:r>
          </w:p>
        </w:tc>
        <w:tc>
          <w:tcPr>
            <w:tcW w:w="2520" w:type="dxa"/>
            <w:tcMar>
              <w:top w:w="70" w:type="dxa"/>
              <w:left w:w="90" w:type="dxa"/>
              <w:bottom w:w="70" w:type="dxa"/>
              <w:right w:w="90" w:type="dxa"/>
            </w:tcMar>
            <w:vAlign w:val="center"/>
          </w:tcPr>
          <w:p w14:paraId="5A41BB22" w14:textId="77777777" w:rsidR="00A71897" w:rsidRDefault="00000000">
            <w:r>
              <w:t>NOT NULL, DEFAULT PENDING</w:t>
            </w:r>
          </w:p>
        </w:tc>
        <w:tc>
          <w:tcPr>
            <w:tcW w:w="3744" w:type="dxa"/>
            <w:tcMar>
              <w:top w:w="70" w:type="dxa"/>
              <w:left w:w="90" w:type="dxa"/>
              <w:bottom w:w="70" w:type="dxa"/>
              <w:right w:w="90" w:type="dxa"/>
            </w:tcMar>
            <w:vAlign w:val="center"/>
          </w:tcPr>
          <w:p w14:paraId="26B4FE31" w14:textId="77777777" w:rsidR="00A71897" w:rsidRDefault="00000000">
            <w:r>
              <w:t>PENDING, ACTIVE, SUSPENDED or DEACTIVATED.</w:t>
            </w:r>
          </w:p>
        </w:tc>
      </w:tr>
      <w:tr w:rsidR="007402C7" w14:paraId="738EBBB2" w14:textId="77777777">
        <w:trPr>
          <w:cantSplit/>
          <w:jc w:val="center"/>
        </w:trPr>
        <w:tc>
          <w:tcPr>
            <w:tcW w:w="2376" w:type="dxa"/>
            <w:tcMar>
              <w:top w:w="70" w:type="dxa"/>
              <w:left w:w="90" w:type="dxa"/>
              <w:bottom w:w="70" w:type="dxa"/>
              <w:right w:w="90" w:type="dxa"/>
            </w:tcMar>
            <w:vAlign w:val="center"/>
          </w:tcPr>
          <w:p w14:paraId="711B9D08" w14:textId="77777777" w:rsidR="00A71897" w:rsidRDefault="00000000">
            <w:r>
              <w:t>email_verified</w:t>
            </w:r>
          </w:p>
        </w:tc>
        <w:tc>
          <w:tcPr>
            <w:tcW w:w="1800" w:type="dxa"/>
            <w:tcMar>
              <w:top w:w="70" w:type="dxa"/>
              <w:left w:w="90" w:type="dxa"/>
              <w:bottom w:w="70" w:type="dxa"/>
              <w:right w:w="90" w:type="dxa"/>
            </w:tcMar>
            <w:vAlign w:val="center"/>
          </w:tcPr>
          <w:p w14:paraId="4B642807" w14:textId="77777777" w:rsidR="00A71897" w:rsidRDefault="00000000">
            <w:r>
              <w:t>BOOLEAN</w:t>
            </w:r>
          </w:p>
        </w:tc>
        <w:tc>
          <w:tcPr>
            <w:tcW w:w="2520" w:type="dxa"/>
            <w:tcMar>
              <w:top w:w="70" w:type="dxa"/>
              <w:left w:w="90" w:type="dxa"/>
              <w:bottom w:w="70" w:type="dxa"/>
              <w:right w:w="90" w:type="dxa"/>
            </w:tcMar>
            <w:vAlign w:val="center"/>
          </w:tcPr>
          <w:p w14:paraId="5C607294" w14:textId="77777777" w:rsidR="00A71897" w:rsidRDefault="00000000">
            <w:r>
              <w:t>NOT NULL, DEFAULT FALSE</w:t>
            </w:r>
          </w:p>
        </w:tc>
        <w:tc>
          <w:tcPr>
            <w:tcW w:w="3744" w:type="dxa"/>
            <w:tcMar>
              <w:top w:w="70" w:type="dxa"/>
              <w:left w:w="90" w:type="dxa"/>
              <w:bottom w:w="70" w:type="dxa"/>
              <w:right w:w="90" w:type="dxa"/>
            </w:tcMar>
            <w:vAlign w:val="center"/>
          </w:tcPr>
          <w:p w14:paraId="7B187007" w14:textId="77777777" w:rsidR="00A71897" w:rsidRDefault="00000000">
            <w:r>
              <w:t>Tracks whether the email address has been verified.</w:t>
            </w:r>
          </w:p>
        </w:tc>
      </w:tr>
      <w:tr w:rsidR="007402C7" w14:paraId="084474B7" w14:textId="77777777">
        <w:trPr>
          <w:cantSplit/>
          <w:jc w:val="center"/>
        </w:trPr>
        <w:tc>
          <w:tcPr>
            <w:tcW w:w="2376" w:type="dxa"/>
            <w:tcMar>
              <w:top w:w="70" w:type="dxa"/>
              <w:left w:w="90" w:type="dxa"/>
              <w:bottom w:w="70" w:type="dxa"/>
              <w:right w:w="90" w:type="dxa"/>
            </w:tcMar>
            <w:vAlign w:val="center"/>
          </w:tcPr>
          <w:p w14:paraId="45C37EF2" w14:textId="77777777" w:rsidR="00A71897" w:rsidRDefault="00000000">
            <w:r>
              <w:t>created_at</w:t>
            </w:r>
          </w:p>
        </w:tc>
        <w:tc>
          <w:tcPr>
            <w:tcW w:w="1800" w:type="dxa"/>
            <w:tcMar>
              <w:top w:w="70" w:type="dxa"/>
              <w:left w:w="90" w:type="dxa"/>
              <w:bottom w:w="70" w:type="dxa"/>
              <w:right w:w="90" w:type="dxa"/>
            </w:tcMar>
            <w:vAlign w:val="center"/>
          </w:tcPr>
          <w:p w14:paraId="77E9D750" w14:textId="77777777" w:rsidR="00A71897" w:rsidRDefault="00000000">
            <w:r>
              <w:t>DATETIME</w:t>
            </w:r>
          </w:p>
        </w:tc>
        <w:tc>
          <w:tcPr>
            <w:tcW w:w="2520" w:type="dxa"/>
            <w:tcMar>
              <w:top w:w="70" w:type="dxa"/>
              <w:left w:w="90" w:type="dxa"/>
              <w:bottom w:w="70" w:type="dxa"/>
              <w:right w:w="90" w:type="dxa"/>
            </w:tcMar>
            <w:vAlign w:val="center"/>
          </w:tcPr>
          <w:p w14:paraId="60F60A40" w14:textId="77777777" w:rsidR="00A71897" w:rsidRDefault="00000000">
            <w:r>
              <w:t>NOT NULL</w:t>
            </w:r>
          </w:p>
        </w:tc>
        <w:tc>
          <w:tcPr>
            <w:tcW w:w="3744" w:type="dxa"/>
            <w:tcMar>
              <w:top w:w="70" w:type="dxa"/>
              <w:left w:w="90" w:type="dxa"/>
              <w:bottom w:w="70" w:type="dxa"/>
              <w:right w:w="90" w:type="dxa"/>
            </w:tcMar>
            <w:vAlign w:val="center"/>
          </w:tcPr>
          <w:p w14:paraId="59F4328F" w14:textId="77777777" w:rsidR="00A71897" w:rsidRDefault="00000000">
            <w:r>
              <w:t>Account creation timestamp.</w:t>
            </w:r>
          </w:p>
        </w:tc>
      </w:tr>
      <w:tr w:rsidR="007402C7" w14:paraId="7129E439" w14:textId="77777777">
        <w:trPr>
          <w:cantSplit/>
          <w:jc w:val="center"/>
        </w:trPr>
        <w:tc>
          <w:tcPr>
            <w:tcW w:w="2376" w:type="dxa"/>
            <w:tcMar>
              <w:top w:w="70" w:type="dxa"/>
              <w:left w:w="90" w:type="dxa"/>
              <w:bottom w:w="70" w:type="dxa"/>
              <w:right w:w="90" w:type="dxa"/>
            </w:tcMar>
            <w:vAlign w:val="center"/>
          </w:tcPr>
          <w:p w14:paraId="453E3F03" w14:textId="77777777" w:rsidR="00A71897" w:rsidRDefault="00000000">
            <w:r>
              <w:t>updated_at</w:t>
            </w:r>
          </w:p>
        </w:tc>
        <w:tc>
          <w:tcPr>
            <w:tcW w:w="1800" w:type="dxa"/>
            <w:tcMar>
              <w:top w:w="70" w:type="dxa"/>
              <w:left w:w="90" w:type="dxa"/>
              <w:bottom w:w="70" w:type="dxa"/>
              <w:right w:w="90" w:type="dxa"/>
            </w:tcMar>
            <w:vAlign w:val="center"/>
          </w:tcPr>
          <w:p w14:paraId="00042837" w14:textId="77777777" w:rsidR="00A71897" w:rsidRDefault="00000000">
            <w:r>
              <w:t>DATETIME</w:t>
            </w:r>
          </w:p>
        </w:tc>
        <w:tc>
          <w:tcPr>
            <w:tcW w:w="2520" w:type="dxa"/>
            <w:tcMar>
              <w:top w:w="70" w:type="dxa"/>
              <w:left w:w="90" w:type="dxa"/>
              <w:bottom w:w="70" w:type="dxa"/>
              <w:right w:w="90" w:type="dxa"/>
            </w:tcMar>
            <w:vAlign w:val="center"/>
          </w:tcPr>
          <w:p w14:paraId="3A877C74" w14:textId="77777777" w:rsidR="00A71897" w:rsidRDefault="00000000">
            <w:r>
              <w:t>NOT NULL</w:t>
            </w:r>
          </w:p>
        </w:tc>
        <w:tc>
          <w:tcPr>
            <w:tcW w:w="3744" w:type="dxa"/>
            <w:tcMar>
              <w:top w:w="70" w:type="dxa"/>
              <w:left w:w="90" w:type="dxa"/>
              <w:bottom w:w="70" w:type="dxa"/>
              <w:right w:w="90" w:type="dxa"/>
            </w:tcMar>
            <w:vAlign w:val="center"/>
          </w:tcPr>
          <w:p w14:paraId="7ABE4A00" w14:textId="77777777" w:rsidR="00A71897" w:rsidRDefault="00000000">
            <w:r>
              <w:t>Last account update timestamp.</w:t>
            </w:r>
          </w:p>
        </w:tc>
      </w:tr>
      <w:tr w:rsidR="007402C7" w14:paraId="78360673" w14:textId="77777777">
        <w:trPr>
          <w:cantSplit/>
          <w:jc w:val="center"/>
        </w:trPr>
        <w:tc>
          <w:tcPr>
            <w:tcW w:w="2376" w:type="dxa"/>
            <w:tcMar>
              <w:top w:w="70" w:type="dxa"/>
              <w:left w:w="90" w:type="dxa"/>
              <w:bottom w:w="70" w:type="dxa"/>
              <w:right w:w="90" w:type="dxa"/>
            </w:tcMar>
            <w:vAlign w:val="center"/>
          </w:tcPr>
          <w:p w14:paraId="6F255338" w14:textId="77777777" w:rsidR="00A71897" w:rsidRDefault="00000000">
            <w:r>
              <w:t>Account type / DOB rule</w:t>
            </w:r>
          </w:p>
        </w:tc>
        <w:tc>
          <w:tcPr>
            <w:tcW w:w="1800" w:type="dxa"/>
            <w:tcMar>
              <w:top w:w="70" w:type="dxa"/>
              <w:left w:w="90" w:type="dxa"/>
              <w:bottom w:w="70" w:type="dxa"/>
              <w:right w:w="90" w:type="dxa"/>
            </w:tcMar>
            <w:vAlign w:val="center"/>
          </w:tcPr>
          <w:p w14:paraId="05F67692" w14:textId="77777777" w:rsidR="00A71897" w:rsidRDefault="00000000">
            <w:r>
              <w:t>-</w:t>
            </w:r>
          </w:p>
        </w:tc>
        <w:tc>
          <w:tcPr>
            <w:tcW w:w="2520" w:type="dxa"/>
            <w:tcMar>
              <w:top w:w="70" w:type="dxa"/>
              <w:left w:w="90" w:type="dxa"/>
              <w:bottom w:w="70" w:type="dxa"/>
              <w:right w:w="90" w:type="dxa"/>
            </w:tcMar>
            <w:vAlign w:val="center"/>
          </w:tcPr>
          <w:p w14:paraId="5B2F6FD1" w14:textId="77777777" w:rsidR="00A71897" w:rsidRDefault="00000000">
            <w:r>
              <w:t>CHECK</w:t>
            </w:r>
          </w:p>
        </w:tc>
        <w:tc>
          <w:tcPr>
            <w:tcW w:w="3744" w:type="dxa"/>
            <w:tcMar>
              <w:top w:w="70" w:type="dxa"/>
              <w:left w:w="90" w:type="dxa"/>
              <w:bottom w:w="70" w:type="dxa"/>
              <w:right w:w="90" w:type="dxa"/>
            </w:tcMar>
            <w:vAlign w:val="center"/>
          </w:tcPr>
          <w:p w14:paraId="45E18848" w14:textId="77777777" w:rsidR="00A71897" w:rsidRDefault="00000000">
            <w:r>
              <w:t>PERSON requires date_of_birth; ORGANISATION requires date_of_birth to be NULL.</w:t>
            </w:r>
          </w:p>
        </w:tc>
      </w:tr>
    </w:tbl>
    <w:p w14:paraId="4BA250E1" w14:textId="77777777" w:rsidR="007402C7" w:rsidRDefault="007402C7"/>
    <w:p w14:paraId="2D059F2E" w14:textId="77777777" w:rsidR="007402C7" w:rsidRDefault="00000000">
      <w:pPr>
        <w:pStyle w:val="Heading3"/>
      </w:pPr>
      <w:r>
        <w:t>roles</w:t>
      </w:r>
    </w:p>
    <w:p w14:paraId="4BB88093" w14:textId="77777777" w:rsidR="007402C7" w:rsidRDefault="00000000">
      <w:r>
        <w:rPr>
          <w:sz w:val="20"/>
        </w:rPr>
        <w:t>Purpose: Stores the approved permission roles used by the application.</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261BF1ED" w14:textId="77777777">
        <w:trPr>
          <w:cantSplit/>
          <w:tblHeader/>
          <w:jc w:val="center"/>
        </w:trPr>
        <w:tc>
          <w:tcPr>
            <w:tcW w:w="2376" w:type="dxa"/>
            <w:shd w:val="clear" w:color="auto" w:fill="1F4E79"/>
            <w:tcMar>
              <w:top w:w="70" w:type="dxa"/>
              <w:left w:w="90" w:type="dxa"/>
              <w:bottom w:w="70" w:type="dxa"/>
              <w:right w:w="90" w:type="dxa"/>
            </w:tcMar>
            <w:vAlign w:val="center"/>
          </w:tcPr>
          <w:p w14:paraId="00297194"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50F6FD00"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2E54D8B9"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080AEC67" w14:textId="77777777" w:rsidR="00A71897" w:rsidRDefault="00000000">
            <w:r>
              <w:t>Explanation</w:t>
            </w:r>
          </w:p>
        </w:tc>
      </w:tr>
      <w:tr w:rsidR="007402C7" w14:paraId="16F5DD3F" w14:textId="77777777">
        <w:trPr>
          <w:cantSplit/>
          <w:jc w:val="center"/>
        </w:trPr>
        <w:tc>
          <w:tcPr>
            <w:tcW w:w="2376" w:type="dxa"/>
            <w:tcMar>
              <w:top w:w="70" w:type="dxa"/>
              <w:left w:w="90" w:type="dxa"/>
              <w:bottom w:w="70" w:type="dxa"/>
              <w:right w:w="90" w:type="dxa"/>
            </w:tcMar>
            <w:vAlign w:val="center"/>
          </w:tcPr>
          <w:p w14:paraId="191CE804" w14:textId="77777777" w:rsidR="00A71897" w:rsidRDefault="00000000">
            <w:r>
              <w:t>role_id</w:t>
            </w:r>
          </w:p>
        </w:tc>
        <w:tc>
          <w:tcPr>
            <w:tcW w:w="1800" w:type="dxa"/>
            <w:tcMar>
              <w:top w:w="70" w:type="dxa"/>
              <w:left w:w="90" w:type="dxa"/>
              <w:bottom w:w="70" w:type="dxa"/>
              <w:right w:w="90" w:type="dxa"/>
            </w:tcMar>
            <w:vAlign w:val="center"/>
          </w:tcPr>
          <w:p w14:paraId="04FDAFE8" w14:textId="77777777" w:rsidR="00A71897" w:rsidRDefault="00000000">
            <w:r>
              <w:t>SMALLINT</w:t>
            </w:r>
          </w:p>
        </w:tc>
        <w:tc>
          <w:tcPr>
            <w:tcW w:w="2520" w:type="dxa"/>
            <w:tcMar>
              <w:top w:w="70" w:type="dxa"/>
              <w:left w:w="90" w:type="dxa"/>
              <w:bottom w:w="70" w:type="dxa"/>
              <w:right w:w="90" w:type="dxa"/>
            </w:tcMar>
            <w:vAlign w:val="center"/>
          </w:tcPr>
          <w:p w14:paraId="13521194" w14:textId="77777777" w:rsidR="00A71897" w:rsidRDefault="00000000">
            <w:r>
              <w:t>PK, AUTO_INCREMENT</w:t>
            </w:r>
          </w:p>
        </w:tc>
        <w:tc>
          <w:tcPr>
            <w:tcW w:w="3744" w:type="dxa"/>
            <w:tcMar>
              <w:top w:w="70" w:type="dxa"/>
              <w:left w:w="90" w:type="dxa"/>
              <w:bottom w:w="70" w:type="dxa"/>
              <w:right w:w="90" w:type="dxa"/>
            </w:tcMar>
            <w:vAlign w:val="center"/>
          </w:tcPr>
          <w:p w14:paraId="4E791A61" w14:textId="77777777" w:rsidR="00A71897" w:rsidRDefault="00000000">
            <w:r>
              <w:t>Role identifier.</w:t>
            </w:r>
          </w:p>
        </w:tc>
      </w:tr>
      <w:tr w:rsidR="007402C7" w14:paraId="3F1C391B" w14:textId="77777777">
        <w:trPr>
          <w:cantSplit/>
          <w:jc w:val="center"/>
        </w:trPr>
        <w:tc>
          <w:tcPr>
            <w:tcW w:w="2376" w:type="dxa"/>
            <w:tcMar>
              <w:top w:w="70" w:type="dxa"/>
              <w:left w:w="90" w:type="dxa"/>
              <w:bottom w:w="70" w:type="dxa"/>
              <w:right w:w="90" w:type="dxa"/>
            </w:tcMar>
            <w:vAlign w:val="center"/>
          </w:tcPr>
          <w:p w14:paraId="713583D7" w14:textId="77777777" w:rsidR="00A71897" w:rsidRDefault="00000000">
            <w:r>
              <w:t>role_name</w:t>
            </w:r>
          </w:p>
        </w:tc>
        <w:tc>
          <w:tcPr>
            <w:tcW w:w="1800" w:type="dxa"/>
            <w:tcMar>
              <w:top w:w="70" w:type="dxa"/>
              <w:left w:w="90" w:type="dxa"/>
              <w:bottom w:w="70" w:type="dxa"/>
              <w:right w:w="90" w:type="dxa"/>
            </w:tcMar>
            <w:vAlign w:val="center"/>
          </w:tcPr>
          <w:p w14:paraId="2D0FB3A9" w14:textId="77777777" w:rsidR="00A71897" w:rsidRDefault="00000000">
            <w:r>
              <w:t>VARCHAR(50)</w:t>
            </w:r>
          </w:p>
        </w:tc>
        <w:tc>
          <w:tcPr>
            <w:tcW w:w="2520" w:type="dxa"/>
            <w:tcMar>
              <w:top w:w="70" w:type="dxa"/>
              <w:left w:w="90" w:type="dxa"/>
              <w:bottom w:w="70" w:type="dxa"/>
              <w:right w:w="90" w:type="dxa"/>
            </w:tcMar>
            <w:vAlign w:val="center"/>
          </w:tcPr>
          <w:p w14:paraId="4E6C2B3E" w14:textId="77777777" w:rsidR="00A71897" w:rsidRDefault="00000000">
            <w:r>
              <w:t>NOT NULL, UNIQUE</w:t>
            </w:r>
          </w:p>
        </w:tc>
        <w:tc>
          <w:tcPr>
            <w:tcW w:w="3744" w:type="dxa"/>
            <w:tcMar>
              <w:top w:w="70" w:type="dxa"/>
              <w:left w:w="90" w:type="dxa"/>
              <w:bottom w:w="70" w:type="dxa"/>
              <w:right w:w="90" w:type="dxa"/>
            </w:tcMar>
            <w:vAlign w:val="center"/>
          </w:tcPr>
          <w:p w14:paraId="26C3C2FD" w14:textId="77777777" w:rsidR="00A71897" w:rsidRDefault="00000000">
            <w:r>
              <w:t>Examples: CREATIVE_PROFESSIONAL, ORGANISATION, GUARDIAN, ADMIN.</w:t>
            </w:r>
          </w:p>
        </w:tc>
      </w:tr>
      <w:tr w:rsidR="007402C7" w14:paraId="3795EB8E" w14:textId="77777777">
        <w:trPr>
          <w:cantSplit/>
          <w:jc w:val="center"/>
        </w:trPr>
        <w:tc>
          <w:tcPr>
            <w:tcW w:w="2376" w:type="dxa"/>
            <w:tcMar>
              <w:top w:w="70" w:type="dxa"/>
              <w:left w:w="90" w:type="dxa"/>
              <w:bottom w:w="70" w:type="dxa"/>
              <w:right w:w="90" w:type="dxa"/>
            </w:tcMar>
            <w:vAlign w:val="center"/>
          </w:tcPr>
          <w:p w14:paraId="38C78871" w14:textId="77777777" w:rsidR="00A71897" w:rsidRDefault="00000000">
            <w:r>
              <w:lastRenderedPageBreak/>
              <w:t>description</w:t>
            </w:r>
          </w:p>
        </w:tc>
        <w:tc>
          <w:tcPr>
            <w:tcW w:w="1800" w:type="dxa"/>
            <w:tcMar>
              <w:top w:w="70" w:type="dxa"/>
              <w:left w:w="90" w:type="dxa"/>
              <w:bottom w:w="70" w:type="dxa"/>
              <w:right w:w="90" w:type="dxa"/>
            </w:tcMar>
            <w:vAlign w:val="center"/>
          </w:tcPr>
          <w:p w14:paraId="59CA2367" w14:textId="77777777" w:rsidR="00A71897" w:rsidRDefault="00000000">
            <w:r>
              <w:t>VARCHAR(255)</w:t>
            </w:r>
          </w:p>
        </w:tc>
        <w:tc>
          <w:tcPr>
            <w:tcW w:w="2520" w:type="dxa"/>
            <w:tcMar>
              <w:top w:w="70" w:type="dxa"/>
              <w:left w:w="90" w:type="dxa"/>
              <w:bottom w:w="70" w:type="dxa"/>
              <w:right w:w="90" w:type="dxa"/>
            </w:tcMar>
            <w:vAlign w:val="center"/>
          </w:tcPr>
          <w:p w14:paraId="3ABD03C7" w14:textId="77777777" w:rsidR="00A71897" w:rsidRDefault="00000000">
            <w:r>
              <w:t>NULL</w:t>
            </w:r>
          </w:p>
        </w:tc>
        <w:tc>
          <w:tcPr>
            <w:tcW w:w="3744" w:type="dxa"/>
            <w:tcMar>
              <w:top w:w="70" w:type="dxa"/>
              <w:left w:w="90" w:type="dxa"/>
              <w:bottom w:w="70" w:type="dxa"/>
              <w:right w:w="90" w:type="dxa"/>
            </w:tcMar>
            <w:vAlign w:val="center"/>
          </w:tcPr>
          <w:p w14:paraId="0046CF93" w14:textId="77777777" w:rsidR="00A71897" w:rsidRDefault="00000000">
            <w:r>
              <w:t>Human-readable role purpose.</w:t>
            </w:r>
          </w:p>
        </w:tc>
      </w:tr>
    </w:tbl>
    <w:p w14:paraId="0D7A866D" w14:textId="77777777" w:rsidR="007402C7" w:rsidRDefault="007402C7"/>
    <w:p w14:paraId="3083AB50" w14:textId="77777777" w:rsidR="007402C7" w:rsidRDefault="00000000">
      <w:pPr>
        <w:pStyle w:val="Heading3"/>
      </w:pPr>
      <w:r>
        <w:t>user_roles</w:t>
      </w:r>
    </w:p>
    <w:p w14:paraId="464FD9E1" w14:textId="77777777" w:rsidR="007402C7" w:rsidRDefault="00000000">
      <w:r>
        <w:rPr>
          <w:sz w:val="20"/>
        </w:rPr>
        <w:t>Purpose: Connects users to roles without repeating role names inside the users table.</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34BC6806" w14:textId="77777777">
        <w:trPr>
          <w:cantSplit/>
          <w:tblHeader/>
          <w:jc w:val="center"/>
        </w:trPr>
        <w:tc>
          <w:tcPr>
            <w:tcW w:w="2376" w:type="dxa"/>
            <w:shd w:val="clear" w:color="auto" w:fill="1F4E79"/>
            <w:tcMar>
              <w:top w:w="70" w:type="dxa"/>
              <w:left w:w="90" w:type="dxa"/>
              <w:bottom w:w="70" w:type="dxa"/>
              <w:right w:w="90" w:type="dxa"/>
            </w:tcMar>
            <w:vAlign w:val="center"/>
          </w:tcPr>
          <w:p w14:paraId="006660F6"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72A27722"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5DC15547"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5CF16BAB" w14:textId="77777777" w:rsidR="00A71897" w:rsidRDefault="00000000">
            <w:r>
              <w:t>Explanation</w:t>
            </w:r>
          </w:p>
        </w:tc>
      </w:tr>
      <w:tr w:rsidR="007402C7" w14:paraId="468D80F1" w14:textId="77777777">
        <w:trPr>
          <w:cantSplit/>
          <w:jc w:val="center"/>
        </w:trPr>
        <w:tc>
          <w:tcPr>
            <w:tcW w:w="2376" w:type="dxa"/>
            <w:tcMar>
              <w:top w:w="70" w:type="dxa"/>
              <w:left w:w="90" w:type="dxa"/>
              <w:bottom w:w="70" w:type="dxa"/>
              <w:right w:w="90" w:type="dxa"/>
            </w:tcMar>
            <w:vAlign w:val="center"/>
          </w:tcPr>
          <w:p w14:paraId="3AEF6D0C" w14:textId="77777777" w:rsidR="00A71897" w:rsidRDefault="00000000">
            <w:r>
              <w:t>user_role_id</w:t>
            </w:r>
          </w:p>
        </w:tc>
        <w:tc>
          <w:tcPr>
            <w:tcW w:w="1800" w:type="dxa"/>
            <w:tcMar>
              <w:top w:w="70" w:type="dxa"/>
              <w:left w:w="90" w:type="dxa"/>
              <w:bottom w:w="70" w:type="dxa"/>
              <w:right w:w="90" w:type="dxa"/>
            </w:tcMar>
            <w:vAlign w:val="center"/>
          </w:tcPr>
          <w:p w14:paraId="0E37280D" w14:textId="77777777" w:rsidR="00A71897" w:rsidRDefault="00000000">
            <w:r>
              <w:t>BIGINT</w:t>
            </w:r>
          </w:p>
        </w:tc>
        <w:tc>
          <w:tcPr>
            <w:tcW w:w="2520" w:type="dxa"/>
            <w:tcMar>
              <w:top w:w="70" w:type="dxa"/>
              <w:left w:w="90" w:type="dxa"/>
              <w:bottom w:w="70" w:type="dxa"/>
              <w:right w:w="90" w:type="dxa"/>
            </w:tcMar>
            <w:vAlign w:val="center"/>
          </w:tcPr>
          <w:p w14:paraId="75082128" w14:textId="77777777" w:rsidR="00A71897" w:rsidRDefault="00000000">
            <w:r>
              <w:t>PK, AUTO_INCREMENT</w:t>
            </w:r>
          </w:p>
        </w:tc>
        <w:tc>
          <w:tcPr>
            <w:tcW w:w="3744" w:type="dxa"/>
            <w:tcMar>
              <w:top w:w="70" w:type="dxa"/>
              <w:left w:w="90" w:type="dxa"/>
              <w:bottom w:w="70" w:type="dxa"/>
              <w:right w:w="90" w:type="dxa"/>
            </w:tcMar>
            <w:vAlign w:val="center"/>
          </w:tcPr>
          <w:p w14:paraId="53ED02B3" w14:textId="77777777" w:rsidR="00A71897" w:rsidRDefault="00000000">
            <w:r>
              <w:t>Surrogate key simplifies JPA mapping.</w:t>
            </w:r>
          </w:p>
        </w:tc>
      </w:tr>
      <w:tr w:rsidR="007402C7" w14:paraId="39B62BF8" w14:textId="77777777">
        <w:trPr>
          <w:cantSplit/>
          <w:jc w:val="center"/>
        </w:trPr>
        <w:tc>
          <w:tcPr>
            <w:tcW w:w="2376" w:type="dxa"/>
            <w:tcMar>
              <w:top w:w="70" w:type="dxa"/>
              <w:left w:w="90" w:type="dxa"/>
              <w:bottom w:w="70" w:type="dxa"/>
              <w:right w:w="90" w:type="dxa"/>
            </w:tcMar>
            <w:vAlign w:val="center"/>
          </w:tcPr>
          <w:p w14:paraId="3D987751" w14:textId="77777777" w:rsidR="00A71897" w:rsidRDefault="00000000">
            <w:r>
              <w:t>user_id</w:t>
            </w:r>
          </w:p>
        </w:tc>
        <w:tc>
          <w:tcPr>
            <w:tcW w:w="1800" w:type="dxa"/>
            <w:tcMar>
              <w:top w:w="70" w:type="dxa"/>
              <w:left w:w="90" w:type="dxa"/>
              <w:bottom w:w="70" w:type="dxa"/>
              <w:right w:w="90" w:type="dxa"/>
            </w:tcMar>
            <w:vAlign w:val="center"/>
          </w:tcPr>
          <w:p w14:paraId="1D262922" w14:textId="77777777" w:rsidR="00A71897" w:rsidRDefault="00000000">
            <w:r>
              <w:t>BIGINT</w:t>
            </w:r>
          </w:p>
        </w:tc>
        <w:tc>
          <w:tcPr>
            <w:tcW w:w="2520" w:type="dxa"/>
            <w:tcMar>
              <w:top w:w="70" w:type="dxa"/>
              <w:left w:w="90" w:type="dxa"/>
              <w:bottom w:w="70" w:type="dxa"/>
              <w:right w:w="90" w:type="dxa"/>
            </w:tcMar>
            <w:vAlign w:val="center"/>
          </w:tcPr>
          <w:p w14:paraId="5C04B47F" w14:textId="77777777" w:rsidR="00A71897" w:rsidRDefault="00000000">
            <w:r>
              <w:t>FK -&gt; users</w:t>
            </w:r>
          </w:p>
        </w:tc>
        <w:tc>
          <w:tcPr>
            <w:tcW w:w="3744" w:type="dxa"/>
            <w:tcMar>
              <w:top w:w="70" w:type="dxa"/>
              <w:left w:w="90" w:type="dxa"/>
              <w:bottom w:w="70" w:type="dxa"/>
              <w:right w:w="90" w:type="dxa"/>
            </w:tcMar>
            <w:vAlign w:val="center"/>
          </w:tcPr>
          <w:p w14:paraId="3B8D605A" w14:textId="77777777" w:rsidR="00A71897" w:rsidRDefault="00000000">
            <w:r>
              <w:t>User receiving the role.</w:t>
            </w:r>
          </w:p>
        </w:tc>
      </w:tr>
      <w:tr w:rsidR="007402C7" w14:paraId="14E43408" w14:textId="77777777">
        <w:trPr>
          <w:cantSplit/>
          <w:jc w:val="center"/>
        </w:trPr>
        <w:tc>
          <w:tcPr>
            <w:tcW w:w="2376" w:type="dxa"/>
            <w:tcMar>
              <w:top w:w="70" w:type="dxa"/>
              <w:left w:w="90" w:type="dxa"/>
              <w:bottom w:w="70" w:type="dxa"/>
              <w:right w:w="90" w:type="dxa"/>
            </w:tcMar>
            <w:vAlign w:val="center"/>
          </w:tcPr>
          <w:p w14:paraId="1CC1A9AE" w14:textId="77777777" w:rsidR="00A71897" w:rsidRDefault="00000000">
            <w:r>
              <w:t>role_id</w:t>
            </w:r>
          </w:p>
        </w:tc>
        <w:tc>
          <w:tcPr>
            <w:tcW w:w="1800" w:type="dxa"/>
            <w:tcMar>
              <w:top w:w="70" w:type="dxa"/>
              <w:left w:w="90" w:type="dxa"/>
              <w:bottom w:w="70" w:type="dxa"/>
              <w:right w:w="90" w:type="dxa"/>
            </w:tcMar>
            <w:vAlign w:val="center"/>
          </w:tcPr>
          <w:p w14:paraId="4C9730DB" w14:textId="77777777" w:rsidR="00A71897" w:rsidRDefault="00000000">
            <w:r>
              <w:t>SMALLINT</w:t>
            </w:r>
          </w:p>
        </w:tc>
        <w:tc>
          <w:tcPr>
            <w:tcW w:w="2520" w:type="dxa"/>
            <w:tcMar>
              <w:top w:w="70" w:type="dxa"/>
              <w:left w:w="90" w:type="dxa"/>
              <w:bottom w:w="70" w:type="dxa"/>
              <w:right w:w="90" w:type="dxa"/>
            </w:tcMar>
            <w:vAlign w:val="center"/>
          </w:tcPr>
          <w:p w14:paraId="5F3A27AF" w14:textId="77777777" w:rsidR="00A71897" w:rsidRDefault="00000000">
            <w:r>
              <w:t>FK -&gt; roles</w:t>
            </w:r>
          </w:p>
        </w:tc>
        <w:tc>
          <w:tcPr>
            <w:tcW w:w="3744" w:type="dxa"/>
            <w:tcMar>
              <w:top w:w="70" w:type="dxa"/>
              <w:left w:w="90" w:type="dxa"/>
              <w:bottom w:w="70" w:type="dxa"/>
              <w:right w:w="90" w:type="dxa"/>
            </w:tcMar>
            <w:vAlign w:val="center"/>
          </w:tcPr>
          <w:p w14:paraId="55115484" w14:textId="77777777" w:rsidR="00A71897" w:rsidRDefault="00000000">
            <w:r>
              <w:t>Assigned role.</w:t>
            </w:r>
          </w:p>
        </w:tc>
      </w:tr>
      <w:tr w:rsidR="007402C7" w14:paraId="3733AE2A" w14:textId="77777777">
        <w:trPr>
          <w:cantSplit/>
          <w:jc w:val="center"/>
        </w:trPr>
        <w:tc>
          <w:tcPr>
            <w:tcW w:w="2376" w:type="dxa"/>
            <w:tcMar>
              <w:top w:w="70" w:type="dxa"/>
              <w:left w:w="90" w:type="dxa"/>
              <w:bottom w:w="70" w:type="dxa"/>
              <w:right w:w="90" w:type="dxa"/>
            </w:tcMar>
            <w:vAlign w:val="center"/>
          </w:tcPr>
          <w:p w14:paraId="11ACD5D9" w14:textId="77777777" w:rsidR="00A71897" w:rsidRDefault="00000000">
            <w:r>
              <w:t>assigned_at</w:t>
            </w:r>
          </w:p>
        </w:tc>
        <w:tc>
          <w:tcPr>
            <w:tcW w:w="1800" w:type="dxa"/>
            <w:tcMar>
              <w:top w:w="70" w:type="dxa"/>
              <w:left w:w="90" w:type="dxa"/>
              <w:bottom w:w="70" w:type="dxa"/>
              <w:right w:w="90" w:type="dxa"/>
            </w:tcMar>
            <w:vAlign w:val="center"/>
          </w:tcPr>
          <w:p w14:paraId="2E94AF7D" w14:textId="77777777" w:rsidR="00A71897" w:rsidRDefault="00000000">
            <w:r>
              <w:t>DATETIME</w:t>
            </w:r>
          </w:p>
        </w:tc>
        <w:tc>
          <w:tcPr>
            <w:tcW w:w="2520" w:type="dxa"/>
            <w:tcMar>
              <w:top w:w="70" w:type="dxa"/>
              <w:left w:w="90" w:type="dxa"/>
              <w:bottom w:w="70" w:type="dxa"/>
              <w:right w:w="90" w:type="dxa"/>
            </w:tcMar>
            <w:vAlign w:val="center"/>
          </w:tcPr>
          <w:p w14:paraId="191D1718" w14:textId="77777777" w:rsidR="00A71897" w:rsidRDefault="00000000">
            <w:r>
              <w:t>NOT NULL</w:t>
            </w:r>
          </w:p>
        </w:tc>
        <w:tc>
          <w:tcPr>
            <w:tcW w:w="3744" w:type="dxa"/>
            <w:tcMar>
              <w:top w:w="70" w:type="dxa"/>
              <w:left w:w="90" w:type="dxa"/>
              <w:bottom w:w="70" w:type="dxa"/>
              <w:right w:w="90" w:type="dxa"/>
            </w:tcMar>
            <w:vAlign w:val="center"/>
          </w:tcPr>
          <w:p w14:paraId="0C0BAE8A" w14:textId="77777777" w:rsidR="00A71897" w:rsidRDefault="00000000">
            <w:r>
              <w:t>When the role was assigned.</w:t>
            </w:r>
          </w:p>
        </w:tc>
      </w:tr>
      <w:tr w:rsidR="007402C7" w14:paraId="23BA8B44" w14:textId="77777777">
        <w:trPr>
          <w:cantSplit/>
          <w:jc w:val="center"/>
        </w:trPr>
        <w:tc>
          <w:tcPr>
            <w:tcW w:w="2376" w:type="dxa"/>
            <w:tcMar>
              <w:top w:w="70" w:type="dxa"/>
              <w:left w:w="90" w:type="dxa"/>
              <w:bottom w:w="70" w:type="dxa"/>
              <w:right w:w="90" w:type="dxa"/>
            </w:tcMar>
            <w:vAlign w:val="center"/>
          </w:tcPr>
          <w:p w14:paraId="54AD466A" w14:textId="77777777" w:rsidR="00A71897" w:rsidRDefault="00000000">
            <w:r>
              <w:t>UNIQUE(user_id, role_id)</w:t>
            </w:r>
          </w:p>
        </w:tc>
        <w:tc>
          <w:tcPr>
            <w:tcW w:w="1800" w:type="dxa"/>
            <w:tcMar>
              <w:top w:w="70" w:type="dxa"/>
              <w:left w:w="90" w:type="dxa"/>
              <w:bottom w:w="70" w:type="dxa"/>
              <w:right w:w="90" w:type="dxa"/>
            </w:tcMar>
            <w:vAlign w:val="center"/>
          </w:tcPr>
          <w:p w14:paraId="16734373" w14:textId="77777777" w:rsidR="00A71897" w:rsidRDefault="00000000">
            <w:r>
              <w:t>-</w:t>
            </w:r>
          </w:p>
        </w:tc>
        <w:tc>
          <w:tcPr>
            <w:tcW w:w="2520" w:type="dxa"/>
            <w:tcMar>
              <w:top w:w="70" w:type="dxa"/>
              <w:left w:w="90" w:type="dxa"/>
              <w:bottom w:w="70" w:type="dxa"/>
              <w:right w:w="90" w:type="dxa"/>
            </w:tcMar>
            <w:vAlign w:val="center"/>
          </w:tcPr>
          <w:p w14:paraId="5EEF5EAE" w14:textId="77777777" w:rsidR="00A71897" w:rsidRDefault="00000000">
            <w:r>
              <w:t>UNIQUE</w:t>
            </w:r>
          </w:p>
        </w:tc>
        <w:tc>
          <w:tcPr>
            <w:tcW w:w="3744" w:type="dxa"/>
            <w:tcMar>
              <w:top w:w="70" w:type="dxa"/>
              <w:left w:w="90" w:type="dxa"/>
              <w:bottom w:w="70" w:type="dxa"/>
              <w:right w:w="90" w:type="dxa"/>
            </w:tcMar>
            <w:vAlign w:val="center"/>
          </w:tcPr>
          <w:p w14:paraId="20101321" w14:textId="77777777" w:rsidR="00A71897" w:rsidRDefault="00000000">
            <w:r>
              <w:t>Prevents the same role being assigned twice.</w:t>
            </w:r>
          </w:p>
        </w:tc>
      </w:tr>
    </w:tbl>
    <w:p w14:paraId="467D84F9" w14:textId="77777777" w:rsidR="007402C7" w:rsidRDefault="007402C7"/>
    <w:p w14:paraId="5863130E" w14:textId="77777777" w:rsidR="007402C7" w:rsidRDefault="00000000">
      <w:pPr>
        <w:pStyle w:val="Heading2"/>
      </w:pPr>
      <w:r>
        <w:t>6.2 Accounts &amp; Safety</w:t>
      </w:r>
    </w:p>
    <w:p w14:paraId="6BDEEEAE" w14:textId="77777777" w:rsidR="007402C7" w:rsidRDefault="00000000">
      <w:pPr>
        <w:pStyle w:val="Heading3"/>
      </w:pPr>
      <w:r>
        <w:t>guardian_consents</w:t>
      </w:r>
    </w:p>
    <w:p w14:paraId="627766F2" w14:textId="77777777" w:rsidR="007402C7" w:rsidRDefault="00000000">
      <w:r>
        <w:rPr>
          <w:sz w:val="20"/>
        </w:rPr>
        <w:t>Purpose: Records guardian approval for users under 18 and keeps track of the current consent status.</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0DDCA28C" w14:textId="77777777">
        <w:trPr>
          <w:cantSplit/>
          <w:tblHeader/>
          <w:jc w:val="center"/>
        </w:trPr>
        <w:tc>
          <w:tcPr>
            <w:tcW w:w="2376" w:type="dxa"/>
            <w:shd w:val="clear" w:color="auto" w:fill="1F4E79"/>
            <w:tcMar>
              <w:top w:w="70" w:type="dxa"/>
              <w:left w:w="90" w:type="dxa"/>
              <w:bottom w:w="70" w:type="dxa"/>
              <w:right w:w="90" w:type="dxa"/>
            </w:tcMar>
            <w:vAlign w:val="center"/>
          </w:tcPr>
          <w:p w14:paraId="19B534BF"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57B54D44"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61620749"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08BE76B5" w14:textId="77777777" w:rsidR="00A71897" w:rsidRDefault="00000000">
            <w:r>
              <w:t>Explanation</w:t>
            </w:r>
          </w:p>
        </w:tc>
      </w:tr>
      <w:tr w:rsidR="007402C7" w14:paraId="47A222F7" w14:textId="77777777">
        <w:trPr>
          <w:cantSplit/>
          <w:jc w:val="center"/>
        </w:trPr>
        <w:tc>
          <w:tcPr>
            <w:tcW w:w="2376" w:type="dxa"/>
            <w:tcMar>
              <w:top w:w="70" w:type="dxa"/>
              <w:left w:w="90" w:type="dxa"/>
              <w:bottom w:w="70" w:type="dxa"/>
              <w:right w:w="90" w:type="dxa"/>
            </w:tcMar>
            <w:vAlign w:val="center"/>
          </w:tcPr>
          <w:p w14:paraId="64548F74" w14:textId="77777777" w:rsidR="00A71897" w:rsidRDefault="00000000">
            <w:r>
              <w:t>consent_id</w:t>
            </w:r>
          </w:p>
        </w:tc>
        <w:tc>
          <w:tcPr>
            <w:tcW w:w="1800" w:type="dxa"/>
            <w:tcMar>
              <w:top w:w="70" w:type="dxa"/>
              <w:left w:w="90" w:type="dxa"/>
              <w:bottom w:w="70" w:type="dxa"/>
              <w:right w:w="90" w:type="dxa"/>
            </w:tcMar>
            <w:vAlign w:val="center"/>
          </w:tcPr>
          <w:p w14:paraId="1B1030A1" w14:textId="77777777" w:rsidR="00A71897" w:rsidRDefault="00000000">
            <w:r>
              <w:t>BIGINT</w:t>
            </w:r>
          </w:p>
        </w:tc>
        <w:tc>
          <w:tcPr>
            <w:tcW w:w="2520" w:type="dxa"/>
            <w:tcMar>
              <w:top w:w="70" w:type="dxa"/>
              <w:left w:w="90" w:type="dxa"/>
              <w:bottom w:w="70" w:type="dxa"/>
              <w:right w:w="90" w:type="dxa"/>
            </w:tcMar>
            <w:vAlign w:val="center"/>
          </w:tcPr>
          <w:p w14:paraId="57266202" w14:textId="77777777" w:rsidR="00A71897" w:rsidRDefault="00000000">
            <w:r>
              <w:t>PK, AUTO_INCREMENT</w:t>
            </w:r>
          </w:p>
        </w:tc>
        <w:tc>
          <w:tcPr>
            <w:tcW w:w="3744" w:type="dxa"/>
            <w:tcMar>
              <w:top w:w="70" w:type="dxa"/>
              <w:left w:w="90" w:type="dxa"/>
              <w:bottom w:w="70" w:type="dxa"/>
              <w:right w:w="90" w:type="dxa"/>
            </w:tcMar>
            <w:vAlign w:val="center"/>
          </w:tcPr>
          <w:p w14:paraId="768AD88A" w14:textId="77777777" w:rsidR="00A71897" w:rsidRDefault="00000000">
            <w:r>
              <w:t>Consent record identifier.</w:t>
            </w:r>
          </w:p>
        </w:tc>
      </w:tr>
      <w:tr w:rsidR="007402C7" w14:paraId="7A5C8691" w14:textId="77777777">
        <w:trPr>
          <w:cantSplit/>
          <w:jc w:val="center"/>
        </w:trPr>
        <w:tc>
          <w:tcPr>
            <w:tcW w:w="2376" w:type="dxa"/>
            <w:tcMar>
              <w:top w:w="70" w:type="dxa"/>
              <w:left w:w="90" w:type="dxa"/>
              <w:bottom w:w="70" w:type="dxa"/>
              <w:right w:w="90" w:type="dxa"/>
            </w:tcMar>
            <w:vAlign w:val="center"/>
          </w:tcPr>
          <w:p w14:paraId="322428E2" w14:textId="77777777" w:rsidR="00A71897" w:rsidRDefault="00000000">
            <w:r>
              <w:t>minor_user_id</w:t>
            </w:r>
          </w:p>
        </w:tc>
        <w:tc>
          <w:tcPr>
            <w:tcW w:w="1800" w:type="dxa"/>
            <w:tcMar>
              <w:top w:w="70" w:type="dxa"/>
              <w:left w:w="90" w:type="dxa"/>
              <w:bottom w:w="70" w:type="dxa"/>
              <w:right w:w="90" w:type="dxa"/>
            </w:tcMar>
            <w:vAlign w:val="center"/>
          </w:tcPr>
          <w:p w14:paraId="3041470F" w14:textId="77777777" w:rsidR="00A71897" w:rsidRDefault="00000000">
            <w:r>
              <w:t>BIGINT</w:t>
            </w:r>
          </w:p>
        </w:tc>
        <w:tc>
          <w:tcPr>
            <w:tcW w:w="2520" w:type="dxa"/>
            <w:tcMar>
              <w:top w:w="70" w:type="dxa"/>
              <w:left w:w="90" w:type="dxa"/>
              <w:bottom w:w="70" w:type="dxa"/>
              <w:right w:w="90" w:type="dxa"/>
            </w:tcMar>
            <w:vAlign w:val="center"/>
          </w:tcPr>
          <w:p w14:paraId="534FE5F0" w14:textId="77777777" w:rsidR="00A71897" w:rsidRDefault="00000000">
            <w:r>
              <w:t>FK -&gt; users</w:t>
            </w:r>
          </w:p>
        </w:tc>
        <w:tc>
          <w:tcPr>
            <w:tcW w:w="3744" w:type="dxa"/>
            <w:tcMar>
              <w:top w:w="70" w:type="dxa"/>
              <w:left w:w="90" w:type="dxa"/>
              <w:bottom w:w="70" w:type="dxa"/>
              <w:right w:w="90" w:type="dxa"/>
            </w:tcMar>
            <w:vAlign w:val="center"/>
          </w:tcPr>
          <w:p w14:paraId="3B34F9B6" w14:textId="77777777" w:rsidR="00A71897" w:rsidRDefault="00000000">
            <w:r>
              <w:t>Minor account requiring consent.</w:t>
            </w:r>
          </w:p>
        </w:tc>
      </w:tr>
      <w:tr w:rsidR="007402C7" w14:paraId="4FE7F9EE" w14:textId="77777777">
        <w:trPr>
          <w:cantSplit/>
          <w:jc w:val="center"/>
        </w:trPr>
        <w:tc>
          <w:tcPr>
            <w:tcW w:w="2376" w:type="dxa"/>
            <w:tcMar>
              <w:top w:w="70" w:type="dxa"/>
              <w:left w:w="90" w:type="dxa"/>
              <w:bottom w:w="70" w:type="dxa"/>
              <w:right w:w="90" w:type="dxa"/>
            </w:tcMar>
            <w:vAlign w:val="center"/>
          </w:tcPr>
          <w:p w14:paraId="4AA36582" w14:textId="77777777" w:rsidR="00A71897" w:rsidRDefault="00000000">
            <w:r>
              <w:t>guardian_user_id</w:t>
            </w:r>
          </w:p>
        </w:tc>
        <w:tc>
          <w:tcPr>
            <w:tcW w:w="1800" w:type="dxa"/>
            <w:tcMar>
              <w:top w:w="70" w:type="dxa"/>
              <w:left w:w="90" w:type="dxa"/>
              <w:bottom w:w="70" w:type="dxa"/>
              <w:right w:w="90" w:type="dxa"/>
            </w:tcMar>
            <w:vAlign w:val="center"/>
          </w:tcPr>
          <w:p w14:paraId="7979F760" w14:textId="77777777" w:rsidR="00A71897" w:rsidRDefault="00000000">
            <w:r>
              <w:t>BIGINT</w:t>
            </w:r>
          </w:p>
        </w:tc>
        <w:tc>
          <w:tcPr>
            <w:tcW w:w="2520" w:type="dxa"/>
            <w:tcMar>
              <w:top w:w="70" w:type="dxa"/>
              <w:left w:w="90" w:type="dxa"/>
              <w:bottom w:w="70" w:type="dxa"/>
              <w:right w:w="90" w:type="dxa"/>
            </w:tcMar>
            <w:vAlign w:val="center"/>
          </w:tcPr>
          <w:p w14:paraId="57142532" w14:textId="77777777" w:rsidR="00A71897" w:rsidRDefault="00000000">
            <w:r>
              <w:t>FK -&gt; users, NULL</w:t>
            </w:r>
          </w:p>
        </w:tc>
        <w:tc>
          <w:tcPr>
            <w:tcW w:w="3744" w:type="dxa"/>
            <w:tcMar>
              <w:top w:w="70" w:type="dxa"/>
              <w:left w:w="90" w:type="dxa"/>
              <w:bottom w:w="70" w:type="dxa"/>
              <w:right w:w="90" w:type="dxa"/>
            </w:tcMar>
            <w:vAlign w:val="center"/>
          </w:tcPr>
          <w:p w14:paraId="3AE3CACD" w14:textId="77777777" w:rsidR="00A71897" w:rsidRDefault="00000000">
            <w:r>
              <w:t>Guardian account if already registered.</w:t>
            </w:r>
          </w:p>
        </w:tc>
      </w:tr>
      <w:tr w:rsidR="007402C7" w14:paraId="42DC5CEC" w14:textId="77777777">
        <w:trPr>
          <w:cantSplit/>
          <w:jc w:val="center"/>
        </w:trPr>
        <w:tc>
          <w:tcPr>
            <w:tcW w:w="2376" w:type="dxa"/>
            <w:tcMar>
              <w:top w:w="70" w:type="dxa"/>
              <w:left w:w="90" w:type="dxa"/>
              <w:bottom w:w="70" w:type="dxa"/>
              <w:right w:w="90" w:type="dxa"/>
            </w:tcMar>
            <w:vAlign w:val="center"/>
          </w:tcPr>
          <w:p w14:paraId="116C090A" w14:textId="77777777" w:rsidR="00A71897" w:rsidRDefault="00000000">
            <w:r>
              <w:t>guardian_email</w:t>
            </w:r>
          </w:p>
        </w:tc>
        <w:tc>
          <w:tcPr>
            <w:tcW w:w="1800" w:type="dxa"/>
            <w:tcMar>
              <w:top w:w="70" w:type="dxa"/>
              <w:left w:w="90" w:type="dxa"/>
              <w:bottom w:w="70" w:type="dxa"/>
              <w:right w:w="90" w:type="dxa"/>
            </w:tcMar>
            <w:vAlign w:val="center"/>
          </w:tcPr>
          <w:p w14:paraId="78A3757C" w14:textId="77777777" w:rsidR="00A71897" w:rsidRDefault="00000000">
            <w:r>
              <w:t>VARCHAR(255)</w:t>
            </w:r>
          </w:p>
        </w:tc>
        <w:tc>
          <w:tcPr>
            <w:tcW w:w="2520" w:type="dxa"/>
            <w:tcMar>
              <w:top w:w="70" w:type="dxa"/>
              <w:left w:w="90" w:type="dxa"/>
              <w:bottom w:w="70" w:type="dxa"/>
              <w:right w:w="90" w:type="dxa"/>
            </w:tcMar>
            <w:vAlign w:val="center"/>
          </w:tcPr>
          <w:p w14:paraId="31DF005F" w14:textId="77777777" w:rsidR="00A71897" w:rsidRDefault="00000000">
            <w:r>
              <w:t>NOT NULL</w:t>
            </w:r>
          </w:p>
        </w:tc>
        <w:tc>
          <w:tcPr>
            <w:tcW w:w="3744" w:type="dxa"/>
            <w:tcMar>
              <w:top w:w="70" w:type="dxa"/>
              <w:left w:w="90" w:type="dxa"/>
              <w:bottom w:w="70" w:type="dxa"/>
              <w:right w:w="90" w:type="dxa"/>
            </w:tcMar>
            <w:vAlign w:val="center"/>
          </w:tcPr>
          <w:p w14:paraId="531E0CC2" w14:textId="77777777" w:rsidR="00A71897" w:rsidRDefault="00000000">
            <w:r>
              <w:t>Allows consent workflow even before guardian account linkage.</w:t>
            </w:r>
          </w:p>
        </w:tc>
      </w:tr>
      <w:tr w:rsidR="007402C7" w14:paraId="06512323" w14:textId="77777777">
        <w:trPr>
          <w:cantSplit/>
          <w:jc w:val="center"/>
        </w:trPr>
        <w:tc>
          <w:tcPr>
            <w:tcW w:w="2376" w:type="dxa"/>
            <w:tcMar>
              <w:top w:w="70" w:type="dxa"/>
              <w:left w:w="90" w:type="dxa"/>
              <w:bottom w:w="70" w:type="dxa"/>
              <w:right w:w="90" w:type="dxa"/>
            </w:tcMar>
            <w:vAlign w:val="center"/>
          </w:tcPr>
          <w:p w14:paraId="1AE59989" w14:textId="77777777" w:rsidR="00A71897" w:rsidRDefault="00000000">
            <w:r>
              <w:t>relationship_type</w:t>
            </w:r>
          </w:p>
        </w:tc>
        <w:tc>
          <w:tcPr>
            <w:tcW w:w="1800" w:type="dxa"/>
            <w:tcMar>
              <w:top w:w="70" w:type="dxa"/>
              <w:left w:w="90" w:type="dxa"/>
              <w:bottom w:w="70" w:type="dxa"/>
              <w:right w:w="90" w:type="dxa"/>
            </w:tcMar>
            <w:vAlign w:val="center"/>
          </w:tcPr>
          <w:p w14:paraId="753FE167" w14:textId="77777777" w:rsidR="00A71897" w:rsidRDefault="00000000">
            <w:r>
              <w:t>VARCHAR(50)</w:t>
            </w:r>
          </w:p>
        </w:tc>
        <w:tc>
          <w:tcPr>
            <w:tcW w:w="2520" w:type="dxa"/>
            <w:tcMar>
              <w:top w:w="70" w:type="dxa"/>
              <w:left w:w="90" w:type="dxa"/>
              <w:bottom w:w="70" w:type="dxa"/>
              <w:right w:w="90" w:type="dxa"/>
            </w:tcMar>
            <w:vAlign w:val="center"/>
          </w:tcPr>
          <w:p w14:paraId="2EB714F2" w14:textId="77777777" w:rsidR="00A71897" w:rsidRDefault="00000000">
            <w:r>
              <w:t>NULL</w:t>
            </w:r>
          </w:p>
        </w:tc>
        <w:tc>
          <w:tcPr>
            <w:tcW w:w="3744" w:type="dxa"/>
            <w:tcMar>
              <w:top w:w="70" w:type="dxa"/>
              <w:left w:w="90" w:type="dxa"/>
              <w:bottom w:w="70" w:type="dxa"/>
              <w:right w:w="90" w:type="dxa"/>
            </w:tcMar>
            <w:vAlign w:val="center"/>
          </w:tcPr>
          <w:p w14:paraId="40AB4A60" w14:textId="77777777" w:rsidR="00A71897" w:rsidRDefault="00000000">
            <w:r>
              <w:t>Parent, legal guardian, carer, etc.</w:t>
            </w:r>
          </w:p>
        </w:tc>
      </w:tr>
      <w:tr w:rsidR="007402C7" w14:paraId="4FF7340D" w14:textId="77777777">
        <w:trPr>
          <w:cantSplit/>
          <w:jc w:val="center"/>
        </w:trPr>
        <w:tc>
          <w:tcPr>
            <w:tcW w:w="2376" w:type="dxa"/>
            <w:tcMar>
              <w:top w:w="70" w:type="dxa"/>
              <w:left w:w="90" w:type="dxa"/>
              <w:bottom w:w="70" w:type="dxa"/>
              <w:right w:w="90" w:type="dxa"/>
            </w:tcMar>
            <w:vAlign w:val="center"/>
          </w:tcPr>
          <w:p w14:paraId="71BDBC85" w14:textId="77777777" w:rsidR="00A71897" w:rsidRDefault="00000000">
            <w:r>
              <w:lastRenderedPageBreak/>
              <w:t>consent_status</w:t>
            </w:r>
          </w:p>
        </w:tc>
        <w:tc>
          <w:tcPr>
            <w:tcW w:w="1800" w:type="dxa"/>
            <w:tcMar>
              <w:top w:w="70" w:type="dxa"/>
              <w:left w:w="90" w:type="dxa"/>
              <w:bottom w:w="70" w:type="dxa"/>
              <w:right w:w="90" w:type="dxa"/>
            </w:tcMar>
            <w:vAlign w:val="center"/>
          </w:tcPr>
          <w:p w14:paraId="16F62D1C" w14:textId="77777777" w:rsidR="00A71897" w:rsidRDefault="00000000">
            <w:r>
              <w:t>VARCHAR(20)</w:t>
            </w:r>
          </w:p>
        </w:tc>
        <w:tc>
          <w:tcPr>
            <w:tcW w:w="2520" w:type="dxa"/>
            <w:tcMar>
              <w:top w:w="70" w:type="dxa"/>
              <w:left w:w="90" w:type="dxa"/>
              <w:bottom w:w="70" w:type="dxa"/>
              <w:right w:w="90" w:type="dxa"/>
            </w:tcMar>
            <w:vAlign w:val="center"/>
          </w:tcPr>
          <w:p w14:paraId="7D2D4922" w14:textId="77777777" w:rsidR="00A71897" w:rsidRDefault="00000000">
            <w:r>
              <w:t>NOT NULL</w:t>
            </w:r>
          </w:p>
        </w:tc>
        <w:tc>
          <w:tcPr>
            <w:tcW w:w="3744" w:type="dxa"/>
            <w:tcMar>
              <w:top w:w="70" w:type="dxa"/>
              <w:left w:w="90" w:type="dxa"/>
              <w:bottom w:w="70" w:type="dxa"/>
              <w:right w:w="90" w:type="dxa"/>
            </w:tcMar>
            <w:vAlign w:val="center"/>
          </w:tcPr>
          <w:p w14:paraId="4D5BA5DF" w14:textId="77777777" w:rsidR="00A71897" w:rsidRDefault="00000000">
            <w:r>
              <w:t>PENDING, APPROVED, REJECTED or REVOKED.</w:t>
            </w:r>
          </w:p>
        </w:tc>
      </w:tr>
      <w:tr w:rsidR="007402C7" w14:paraId="1B5AA213" w14:textId="77777777">
        <w:trPr>
          <w:cantSplit/>
          <w:jc w:val="center"/>
        </w:trPr>
        <w:tc>
          <w:tcPr>
            <w:tcW w:w="2376" w:type="dxa"/>
            <w:tcMar>
              <w:top w:w="70" w:type="dxa"/>
              <w:left w:w="90" w:type="dxa"/>
              <w:bottom w:w="70" w:type="dxa"/>
              <w:right w:w="90" w:type="dxa"/>
            </w:tcMar>
            <w:vAlign w:val="center"/>
          </w:tcPr>
          <w:p w14:paraId="5994C0F8" w14:textId="77777777" w:rsidR="00A71897" w:rsidRDefault="00000000">
            <w:r>
              <w:t>requested_at</w:t>
            </w:r>
          </w:p>
        </w:tc>
        <w:tc>
          <w:tcPr>
            <w:tcW w:w="1800" w:type="dxa"/>
            <w:tcMar>
              <w:top w:w="70" w:type="dxa"/>
              <w:left w:w="90" w:type="dxa"/>
              <w:bottom w:w="70" w:type="dxa"/>
              <w:right w:w="90" w:type="dxa"/>
            </w:tcMar>
            <w:vAlign w:val="center"/>
          </w:tcPr>
          <w:p w14:paraId="3ABBD9AA" w14:textId="77777777" w:rsidR="00A71897" w:rsidRDefault="00000000">
            <w:r>
              <w:t>DATETIME</w:t>
            </w:r>
          </w:p>
        </w:tc>
        <w:tc>
          <w:tcPr>
            <w:tcW w:w="2520" w:type="dxa"/>
            <w:tcMar>
              <w:top w:w="70" w:type="dxa"/>
              <w:left w:w="90" w:type="dxa"/>
              <w:bottom w:w="70" w:type="dxa"/>
              <w:right w:w="90" w:type="dxa"/>
            </w:tcMar>
            <w:vAlign w:val="center"/>
          </w:tcPr>
          <w:p w14:paraId="539A13FE" w14:textId="77777777" w:rsidR="00A71897" w:rsidRDefault="00000000">
            <w:r>
              <w:t>NOT NULL</w:t>
            </w:r>
          </w:p>
        </w:tc>
        <w:tc>
          <w:tcPr>
            <w:tcW w:w="3744" w:type="dxa"/>
            <w:tcMar>
              <w:top w:w="70" w:type="dxa"/>
              <w:left w:w="90" w:type="dxa"/>
              <w:bottom w:w="70" w:type="dxa"/>
              <w:right w:w="90" w:type="dxa"/>
            </w:tcMar>
            <w:vAlign w:val="center"/>
          </w:tcPr>
          <w:p w14:paraId="58FDCAD1" w14:textId="77777777" w:rsidR="00A71897" w:rsidRDefault="00000000">
            <w:r>
              <w:t>Consent request time.</w:t>
            </w:r>
          </w:p>
        </w:tc>
      </w:tr>
      <w:tr w:rsidR="007402C7" w14:paraId="73C6057D" w14:textId="77777777">
        <w:trPr>
          <w:cantSplit/>
          <w:jc w:val="center"/>
        </w:trPr>
        <w:tc>
          <w:tcPr>
            <w:tcW w:w="2376" w:type="dxa"/>
            <w:tcMar>
              <w:top w:w="70" w:type="dxa"/>
              <w:left w:w="90" w:type="dxa"/>
              <w:bottom w:w="70" w:type="dxa"/>
              <w:right w:w="90" w:type="dxa"/>
            </w:tcMar>
            <w:vAlign w:val="center"/>
          </w:tcPr>
          <w:p w14:paraId="7F0866D3" w14:textId="77777777" w:rsidR="00A71897" w:rsidRDefault="00000000">
            <w:r>
              <w:t>responded_at</w:t>
            </w:r>
          </w:p>
        </w:tc>
        <w:tc>
          <w:tcPr>
            <w:tcW w:w="1800" w:type="dxa"/>
            <w:tcMar>
              <w:top w:w="70" w:type="dxa"/>
              <w:left w:w="90" w:type="dxa"/>
              <w:bottom w:w="70" w:type="dxa"/>
              <w:right w:w="90" w:type="dxa"/>
            </w:tcMar>
            <w:vAlign w:val="center"/>
          </w:tcPr>
          <w:p w14:paraId="005DA823" w14:textId="77777777" w:rsidR="00A71897" w:rsidRDefault="00000000">
            <w:r>
              <w:t>DATETIME</w:t>
            </w:r>
          </w:p>
        </w:tc>
        <w:tc>
          <w:tcPr>
            <w:tcW w:w="2520" w:type="dxa"/>
            <w:tcMar>
              <w:top w:w="70" w:type="dxa"/>
              <w:left w:w="90" w:type="dxa"/>
              <w:bottom w:w="70" w:type="dxa"/>
              <w:right w:w="90" w:type="dxa"/>
            </w:tcMar>
            <w:vAlign w:val="center"/>
          </w:tcPr>
          <w:p w14:paraId="24080761" w14:textId="77777777" w:rsidR="00A71897" w:rsidRDefault="00000000">
            <w:r>
              <w:t>NULL</w:t>
            </w:r>
          </w:p>
        </w:tc>
        <w:tc>
          <w:tcPr>
            <w:tcW w:w="3744" w:type="dxa"/>
            <w:tcMar>
              <w:top w:w="70" w:type="dxa"/>
              <w:left w:w="90" w:type="dxa"/>
              <w:bottom w:w="70" w:type="dxa"/>
              <w:right w:w="90" w:type="dxa"/>
            </w:tcMar>
            <w:vAlign w:val="center"/>
          </w:tcPr>
          <w:p w14:paraId="630FE4B6" w14:textId="77777777" w:rsidR="00A71897" w:rsidRDefault="00000000">
            <w:r>
              <w:t>Approval/rejection time.</w:t>
            </w:r>
          </w:p>
        </w:tc>
      </w:tr>
      <w:tr w:rsidR="007402C7" w14:paraId="1DCBA2AC" w14:textId="77777777">
        <w:trPr>
          <w:cantSplit/>
          <w:jc w:val="center"/>
        </w:trPr>
        <w:tc>
          <w:tcPr>
            <w:tcW w:w="2376" w:type="dxa"/>
            <w:tcMar>
              <w:top w:w="70" w:type="dxa"/>
              <w:left w:w="90" w:type="dxa"/>
              <w:bottom w:w="70" w:type="dxa"/>
              <w:right w:w="90" w:type="dxa"/>
            </w:tcMar>
            <w:vAlign w:val="center"/>
          </w:tcPr>
          <w:p w14:paraId="0ECD716B" w14:textId="77777777" w:rsidR="00A71897" w:rsidRDefault="00000000">
            <w:r>
              <w:t>revoked_at</w:t>
            </w:r>
          </w:p>
        </w:tc>
        <w:tc>
          <w:tcPr>
            <w:tcW w:w="1800" w:type="dxa"/>
            <w:tcMar>
              <w:top w:w="70" w:type="dxa"/>
              <w:left w:w="90" w:type="dxa"/>
              <w:bottom w:w="70" w:type="dxa"/>
              <w:right w:w="90" w:type="dxa"/>
            </w:tcMar>
            <w:vAlign w:val="center"/>
          </w:tcPr>
          <w:p w14:paraId="7A84C3A6" w14:textId="77777777" w:rsidR="00A71897" w:rsidRDefault="00000000">
            <w:r>
              <w:t>DATETIME</w:t>
            </w:r>
          </w:p>
        </w:tc>
        <w:tc>
          <w:tcPr>
            <w:tcW w:w="2520" w:type="dxa"/>
            <w:tcMar>
              <w:top w:w="70" w:type="dxa"/>
              <w:left w:w="90" w:type="dxa"/>
              <w:bottom w:w="70" w:type="dxa"/>
              <w:right w:w="90" w:type="dxa"/>
            </w:tcMar>
            <w:vAlign w:val="center"/>
          </w:tcPr>
          <w:p w14:paraId="5252B6D5" w14:textId="77777777" w:rsidR="00A71897" w:rsidRDefault="00000000">
            <w:r>
              <w:t>NULL</w:t>
            </w:r>
          </w:p>
        </w:tc>
        <w:tc>
          <w:tcPr>
            <w:tcW w:w="3744" w:type="dxa"/>
            <w:tcMar>
              <w:top w:w="70" w:type="dxa"/>
              <w:left w:w="90" w:type="dxa"/>
              <w:bottom w:w="70" w:type="dxa"/>
              <w:right w:w="90" w:type="dxa"/>
            </w:tcMar>
            <w:vAlign w:val="center"/>
          </w:tcPr>
          <w:p w14:paraId="4A3CE936" w14:textId="77777777" w:rsidR="00A71897" w:rsidRDefault="00000000">
            <w:r>
              <w:t>Time consent was withdrawn, if applicable.</w:t>
            </w:r>
          </w:p>
        </w:tc>
      </w:tr>
    </w:tbl>
    <w:p w14:paraId="282C6319" w14:textId="77777777" w:rsidR="007402C7" w:rsidRDefault="007402C7"/>
    <w:p w14:paraId="49E27BEA" w14:textId="77777777" w:rsidR="007402C7" w:rsidRDefault="00000000">
      <w:pPr>
        <w:pStyle w:val="Heading2"/>
      </w:pPr>
      <w:r>
        <w:t>6.3 Profiles</w:t>
      </w:r>
    </w:p>
    <w:p w14:paraId="10B8A4F0" w14:textId="77777777" w:rsidR="007402C7" w:rsidRDefault="00000000">
      <w:pPr>
        <w:pStyle w:val="Heading3"/>
      </w:pPr>
      <w:r>
        <w:t>profiles</w:t>
      </w:r>
    </w:p>
    <w:p w14:paraId="169C585E" w14:textId="77777777" w:rsidR="007402C7" w:rsidRDefault="00000000">
      <w:r>
        <w:rPr>
          <w:sz w:val="20"/>
        </w:rPr>
        <w:t>Purpose: Stores the professional information shown on a user profile, separate from login and security data.</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4C96754C" w14:textId="77777777">
        <w:trPr>
          <w:cantSplit/>
          <w:tblHeader/>
          <w:jc w:val="center"/>
        </w:trPr>
        <w:tc>
          <w:tcPr>
            <w:tcW w:w="2376" w:type="dxa"/>
            <w:shd w:val="clear" w:color="auto" w:fill="1F4E79"/>
            <w:tcMar>
              <w:top w:w="70" w:type="dxa"/>
              <w:left w:w="90" w:type="dxa"/>
              <w:bottom w:w="70" w:type="dxa"/>
              <w:right w:w="90" w:type="dxa"/>
            </w:tcMar>
            <w:vAlign w:val="center"/>
          </w:tcPr>
          <w:p w14:paraId="06F6C513"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43F322D9"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618CBA78"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6EDA6D0D" w14:textId="77777777" w:rsidR="00A71897" w:rsidRDefault="00000000">
            <w:r>
              <w:t>Explanation</w:t>
            </w:r>
          </w:p>
        </w:tc>
      </w:tr>
      <w:tr w:rsidR="007402C7" w14:paraId="39917530" w14:textId="77777777">
        <w:trPr>
          <w:cantSplit/>
          <w:jc w:val="center"/>
        </w:trPr>
        <w:tc>
          <w:tcPr>
            <w:tcW w:w="2376" w:type="dxa"/>
            <w:tcMar>
              <w:top w:w="70" w:type="dxa"/>
              <w:left w:w="90" w:type="dxa"/>
              <w:bottom w:w="70" w:type="dxa"/>
              <w:right w:w="90" w:type="dxa"/>
            </w:tcMar>
            <w:vAlign w:val="center"/>
          </w:tcPr>
          <w:p w14:paraId="431EBBE7" w14:textId="77777777" w:rsidR="00A71897" w:rsidRDefault="00000000">
            <w:r>
              <w:t>profile_id</w:t>
            </w:r>
          </w:p>
        </w:tc>
        <w:tc>
          <w:tcPr>
            <w:tcW w:w="1800" w:type="dxa"/>
            <w:tcMar>
              <w:top w:w="70" w:type="dxa"/>
              <w:left w:w="90" w:type="dxa"/>
              <w:bottom w:w="70" w:type="dxa"/>
              <w:right w:w="90" w:type="dxa"/>
            </w:tcMar>
            <w:vAlign w:val="center"/>
          </w:tcPr>
          <w:p w14:paraId="0D1B57DA" w14:textId="77777777" w:rsidR="00A71897" w:rsidRDefault="00000000">
            <w:r>
              <w:t>BIGINT</w:t>
            </w:r>
          </w:p>
        </w:tc>
        <w:tc>
          <w:tcPr>
            <w:tcW w:w="2520" w:type="dxa"/>
            <w:tcMar>
              <w:top w:w="70" w:type="dxa"/>
              <w:left w:w="90" w:type="dxa"/>
              <w:bottom w:w="70" w:type="dxa"/>
              <w:right w:w="90" w:type="dxa"/>
            </w:tcMar>
            <w:vAlign w:val="center"/>
          </w:tcPr>
          <w:p w14:paraId="6D05EBE2" w14:textId="77777777" w:rsidR="00A71897" w:rsidRDefault="00000000">
            <w:r>
              <w:t>PK, AUTO_INCREMENT</w:t>
            </w:r>
          </w:p>
        </w:tc>
        <w:tc>
          <w:tcPr>
            <w:tcW w:w="3744" w:type="dxa"/>
            <w:tcMar>
              <w:top w:w="70" w:type="dxa"/>
              <w:left w:w="90" w:type="dxa"/>
              <w:bottom w:w="70" w:type="dxa"/>
              <w:right w:w="90" w:type="dxa"/>
            </w:tcMar>
            <w:vAlign w:val="center"/>
          </w:tcPr>
          <w:p w14:paraId="173724F4" w14:textId="77777777" w:rsidR="00A71897" w:rsidRDefault="00000000">
            <w:r>
              <w:t>Profile identifier.</w:t>
            </w:r>
          </w:p>
        </w:tc>
      </w:tr>
      <w:tr w:rsidR="007402C7" w14:paraId="2301F87B" w14:textId="77777777">
        <w:trPr>
          <w:cantSplit/>
          <w:jc w:val="center"/>
        </w:trPr>
        <w:tc>
          <w:tcPr>
            <w:tcW w:w="2376" w:type="dxa"/>
            <w:tcMar>
              <w:top w:w="70" w:type="dxa"/>
              <w:left w:w="90" w:type="dxa"/>
              <w:bottom w:w="70" w:type="dxa"/>
              <w:right w:w="90" w:type="dxa"/>
            </w:tcMar>
            <w:vAlign w:val="center"/>
          </w:tcPr>
          <w:p w14:paraId="1C499665" w14:textId="77777777" w:rsidR="00A71897" w:rsidRDefault="00000000">
            <w:r>
              <w:t>user_id</w:t>
            </w:r>
          </w:p>
        </w:tc>
        <w:tc>
          <w:tcPr>
            <w:tcW w:w="1800" w:type="dxa"/>
            <w:tcMar>
              <w:top w:w="70" w:type="dxa"/>
              <w:left w:w="90" w:type="dxa"/>
              <w:bottom w:w="70" w:type="dxa"/>
              <w:right w:w="90" w:type="dxa"/>
            </w:tcMar>
            <w:vAlign w:val="center"/>
          </w:tcPr>
          <w:p w14:paraId="4E1B6001" w14:textId="77777777" w:rsidR="00A71897" w:rsidRDefault="00000000">
            <w:r>
              <w:t>BIGINT</w:t>
            </w:r>
          </w:p>
        </w:tc>
        <w:tc>
          <w:tcPr>
            <w:tcW w:w="2520" w:type="dxa"/>
            <w:tcMar>
              <w:top w:w="70" w:type="dxa"/>
              <w:left w:w="90" w:type="dxa"/>
              <w:bottom w:w="70" w:type="dxa"/>
              <w:right w:w="90" w:type="dxa"/>
            </w:tcMar>
            <w:vAlign w:val="center"/>
          </w:tcPr>
          <w:p w14:paraId="0B3EF2DD" w14:textId="77777777" w:rsidR="00A71897" w:rsidRDefault="00000000">
            <w:r>
              <w:t>FK -&gt; users, UNIQUE</w:t>
            </w:r>
          </w:p>
        </w:tc>
        <w:tc>
          <w:tcPr>
            <w:tcW w:w="3744" w:type="dxa"/>
            <w:tcMar>
              <w:top w:w="70" w:type="dxa"/>
              <w:left w:w="90" w:type="dxa"/>
              <w:bottom w:w="70" w:type="dxa"/>
              <w:right w:w="90" w:type="dxa"/>
            </w:tcMar>
            <w:vAlign w:val="center"/>
          </w:tcPr>
          <w:p w14:paraId="08F7BC5D" w14:textId="77777777" w:rsidR="00A71897" w:rsidRDefault="00000000">
            <w:r>
              <w:t>Enforces one main profile per user/account.</w:t>
            </w:r>
          </w:p>
        </w:tc>
      </w:tr>
      <w:tr w:rsidR="007402C7" w14:paraId="1D87CFAD" w14:textId="77777777">
        <w:trPr>
          <w:cantSplit/>
          <w:jc w:val="center"/>
        </w:trPr>
        <w:tc>
          <w:tcPr>
            <w:tcW w:w="2376" w:type="dxa"/>
            <w:tcMar>
              <w:top w:w="70" w:type="dxa"/>
              <w:left w:w="90" w:type="dxa"/>
              <w:bottom w:w="70" w:type="dxa"/>
              <w:right w:w="90" w:type="dxa"/>
            </w:tcMar>
            <w:vAlign w:val="center"/>
          </w:tcPr>
          <w:p w14:paraId="1DA63F1B" w14:textId="77777777" w:rsidR="00A71897" w:rsidRDefault="00000000">
            <w:r>
              <w:t>display_name</w:t>
            </w:r>
          </w:p>
        </w:tc>
        <w:tc>
          <w:tcPr>
            <w:tcW w:w="1800" w:type="dxa"/>
            <w:tcMar>
              <w:top w:w="70" w:type="dxa"/>
              <w:left w:w="90" w:type="dxa"/>
              <w:bottom w:w="70" w:type="dxa"/>
              <w:right w:w="90" w:type="dxa"/>
            </w:tcMar>
            <w:vAlign w:val="center"/>
          </w:tcPr>
          <w:p w14:paraId="0DCFC009" w14:textId="77777777" w:rsidR="00A71897" w:rsidRDefault="00000000">
            <w:r>
              <w:t>VARCHAR(150)</w:t>
            </w:r>
          </w:p>
        </w:tc>
        <w:tc>
          <w:tcPr>
            <w:tcW w:w="2520" w:type="dxa"/>
            <w:tcMar>
              <w:top w:w="70" w:type="dxa"/>
              <w:left w:w="90" w:type="dxa"/>
              <w:bottom w:w="70" w:type="dxa"/>
              <w:right w:w="90" w:type="dxa"/>
            </w:tcMar>
            <w:vAlign w:val="center"/>
          </w:tcPr>
          <w:p w14:paraId="7606C8D9" w14:textId="77777777" w:rsidR="00A71897" w:rsidRDefault="00000000">
            <w:r>
              <w:t>NOT NULL</w:t>
            </w:r>
          </w:p>
        </w:tc>
        <w:tc>
          <w:tcPr>
            <w:tcW w:w="3744" w:type="dxa"/>
            <w:tcMar>
              <w:top w:w="70" w:type="dxa"/>
              <w:left w:w="90" w:type="dxa"/>
              <w:bottom w:w="70" w:type="dxa"/>
              <w:right w:w="90" w:type="dxa"/>
            </w:tcMar>
            <w:vAlign w:val="center"/>
          </w:tcPr>
          <w:p w14:paraId="7D5413C8" w14:textId="77777777" w:rsidR="00A71897" w:rsidRDefault="00000000">
            <w:r>
              <w:t>Name shown on the platform.</w:t>
            </w:r>
          </w:p>
        </w:tc>
      </w:tr>
      <w:tr w:rsidR="007402C7" w14:paraId="4CF8FB09" w14:textId="77777777">
        <w:trPr>
          <w:cantSplit/>
          <w:jc w:val="center"/>
        </w:trPr>
        <w:tc>
          <w:tcPr>
            <w:tcW w:w="2376" w:type="dxa"/>
            <w:tcMar>
              <w:top w:w="70" w:type="dxa"/>
              <w:left w:w="90" w:type="dxa"/>
              <w:bottom w:w="70" w:type="dxa"/>
              <w:right w:w="90" w:type="dxa"/>
            </w:tcMar>
            <w:vAlign w:val="center"/>
          </w:tcPr>
          <w:p w14:paraId="7E36E899" w14:textId="77777777" w:rsidR="00A71897" w:rsidRDefault="00000000">
            <w:r>
              <w:t>bio</w:t>
            </w:r>
          </w:p>
        </w:tc>
        <w:tc>
          <w:tcPr>
            <w:tcW w:w="1800" w:type="dxa"/>
            <w:tcMar>
              <w:top w:w="70" w:type="dxa"/>
              <w:left w:w="90" w:type="dxa"/>
              <w:bottom w:w="70" w:type="dxa"/>
              <w:right w:w="90" w:type="dxa"/>
            </w:tcMar>
            <w:vAlign w:val="center"/>
          </w:tcPr>
          <w:p w14:paraId="1B864419" w14:textId="77777777" w:rsidR="00A71897" w:rsidRDefault="00000000">
            <w:r>
              <w:t>TEXT</w:t>
            </w:r>
          </w:p>
        </w:tc>
        <w:tc>
          <w:tcPr>
            <w:tcW w:w="2520" w:type="dxa"/>
            <w:tcMar>
              <w:top w:w="70" w:type="dxa"/>
              <w:left w:w="90" w:type="dxa"/>
              <w:bottom w:w="70" w:type="dxa"/>
              <w:right w:w="90" w:type="dxa"/>
            </w:tcMar>
            <w:vAlign w:val="center"/>
          </w:tcPr>
          <w:p w14:paraId="08EF3925" w14:textId="77777777" w:rsidR="00A71897" w:rsidRDefault="00000000">
            <w:r>
              <w:t>NULL</w:t>
            </w:r>
          </w:p>
        </w:tc>
        <w:tc>
          <w:tcPr>
            <w:tcW w:w="3744" w:type="dxa"/>
            <w:tcMar>
              <w:top w:w="70" w:type="dxa"/>
              <w:left w:w="90" w:type="dxa"/>
              <w:bottom w:w="70" w:type="dxa"/>
              <w:right w:w="90" w:type="dxa"/>
            </w:tcMar>
            <w:vAlign w:val="center"/>
          </w:tcPr>
          <w:p w14:paraId="5C6FED8C" w14:textId="77777777" w:rsidR="00A71897" w:rsidRDefault="00000000">
            <w:r>
              <w:t>Professional biography.</w:t>
            </w:r>
          </w:p>
        </w:tc>
      </w:tr>
      <w:tr w:rsidR="007402C7" w14:paraId="4823FD11" w14:textId="77777777">
        <w:trPr>
          <w:cantSplit/>
          <w:jc w:val="center"/>
        </w:trPr>
        <w:tc>
          <w:tcPr>
            <w:tcW w:w="2376" w:type="dxa"/>
            <w:tcMar>
              <w:top w:w="70" w:type="dxa"/>
              <w:left w:w="90" w:type="dxa"/>
              <w:bottom w:w="70" w:type="dxa"/>
              <w:right w:w="90" w:type="dxa"/>
            </w:tcMar>
            <w:vAlign w:val="center"/>
          </w:tcPr>
          <w:p w14:paraId="06C366AF" w14:textId="77777777" w:rsidR="00A71897" w:rsidRDefault="00000000">
            <w:r>
              <w:t>location</w:t>
            </w:r>
          </w:p>
        </w:tc>
        <w:tc>
          <w:tcPr>
            <w:tcW w:w="1800" w:type="dxa"/>
            <w:tcMar>
              <w:top w:w="70" w:type="dxa"/>
              <w:left w:w="90" w:type="dxa"/>
              <w:bottom w:w="70" w:type="dxa"/>
              <w:right w:w="90" w:type="dxa"/>
            </w:tcMar>
            <w:vAlign w:val="center"/>
          </w:tcPr>
          <w:p w14:paraId="1146F5F5" w14:textId="77777777" w:rsidR="00A71897" w:rsidRDefault="00000000">
            <w:r>
              <w:t>VARCHAR(255)</w:t>
            </w:r>
          </w:p>
        </w:tc>
        <w:tc>
          <w:tcPr>
            <w:tcW w:w="2520" w:type="dxa"/>
            <w:tcMar>
              <w:top w:w="70" w:type="dxa"/>
              <w:left w:w="90" w:type="dxa"/>
              <w:bottom w:w="70" w:type="dxa"/>
              <w:right w:w="90" w:type="dxa"/>
            </w:tcMar>
            <w:vAlign w:val="center"/>
          </w:tcPr>
          <w:p w14:paraId="6A567C30" w14:textId="77777777" w:rsidR="00A71897" w:rsidRDefault="00000000">
            <w:r>
              <w:t>NULL</w:t>
            </w:r>
          </w:p>
        </w:tc>
        <w:tc>
          <w:tcPr>
            <w:tcW w:w="3744" w:type="dxa"/>
            <w:tcMar>
              <w:top w:w="70" w:type="dxa"/>
              <w:left w:w="90" w:type="dxa"/>
              <w:bottom w:w="70" w:type="dxa"/>
              <w:right w:w="90" w:type="dxa"/>
            </w:tcMar>
            <w:vAlign w:val="center"/>
          </w:tcPr>
          <w:p w14:paraId="12E72285" w14:textId="77777777" w:rsidR="00A71897" w:rsidRDefault="00000000">
            <w:r>
              <w:t>Location used for display and discovery/search.</w:t>
            </w:r>
          </w:p>
        </w:tc>
      </w:tr>
      <w:tr w:rsidR="007402C7" w14:paraId="1159955A" w14:textId="77777777">
        <w:trPr>
          <w:cantSplit/>
          <w:jc w:val="center"/>
        </w:trPr>
        <w:tc>
          <w:tcPr>
            <w:tcW w:w="2376" w:type="dxa"/>
            <w:tcMar>
              <w:top w:w="70" w:type="dxa"/>
              <w:left w:w="90" w:type="dxa"/>
              <w:bottom w:w="70" w:type="dxa"/>
              <w:right w:w="90" w:type="dxa"/>
            </w:tcMar>
            <w:vAlign w:val="center"/>
          </w:tcPr>
          <w:p w14:paraId="27B04A39" w14:textId="77777777" w:rsidR="00A71897" w:rsidRDefault="00000000">
            <w:r>
              <w:t>website_url</w:t>
            </w:r>
          </w:p>
        </w:tc>
        <w:tc>
          <w:tcPr>
            <w:tcW w:w="1800" w:type="dxa"/>
            <w:tcMar>
              <w:top w:w="70" w:type="dxa"/>
              <w:left w:w="90" w:type="dxa"/>
              <w:bottom w:w="70" w:type="dxa"/>
              <w:right w:w="90" w:type="dxa"/>
            </w:tcMar>
            <w:vAlign w:val="center"/>
          </w:tcPr>
          <w:p w14:paraId="311C2667" w14:textId="77777777" w:rsidR="00A71897" w:rsidRDefault="00000000">
            <w:r>
              <w:t>VARCHAR(500)</w:t>
            </w:r>
          </w:p>
        </w:tc>
        <w:tc>
          <w:tcPr>
            <w:tcW w:w="2520" w:type="dxa"/>
            <w:tcMar>
              <w:top w:w="70" w:type="dxa"/>
              <w:left w:w="90" w:type="dxa"/>
              <w:bottom w:w="70" w:type="dxa"/>
              <w:right w:w="90" w:type="dxa"/>
            </w:tcMar>
            <w:vAlign w:val="center"/>
          </w:tcPr>
          <w:p w14:paraId="1FFA1204" w14:textId="77777777" w:rsidR="00A71897" w:rsidRDefault="00000000">
            <w:r>
              <w:t>NULL</w:t>
            </w:r>
          </w:p>
        </w:tc>
        <w:tc>
          <w:tcPr>
            <w:tcW w:w="3744" w:type="dxa"/>
            <w:tcMar>
              <w:top w:w="70" w:type="dxa"/>
              <w:left w:w="90" w:type="dxa"/>
              <w:bottom w:w="70" w:type="dxa"/>
              <w:right w:w="90" w:type="dxa"/>
            </w:tcMar>
            <w:vAlign w:val="center"/>
          </w:tcPr>
          <w:p w14:paraId="5791D9B3" w14:textId="77777777" w:rsidR="00A71897" w:rsidRDefault="00000000">
            <w:r>
              <w:t>External professional website.</w:t>
            </w:r>
          </w:p>
        </w:tc>
      </w:tr>
      <w:tr w:rsidR="007402C7" w14:paraId="53582B34" w14:textId="77777777">
        <w:trPr>
          <w:cantSplit/>
          <w:jc w:val="center"/>
        </w:trPr>
        <w:tc>
          <w:tcPr>
            <w:tcW w:w="2376" w:type="dxa"/>
            <w:tcMar>
              <w:top w:w="70" w:type="dxa"/>
              <w:left w:w="90" w:type="dxa"/>
              <w:bottom w:w="70" w:type="dxa"/>
              <w:right w:w="90" w:type="dxa"/>
            </w:tcMar>
            <w:vAlign w:val="center"/>
          </w:tcPr>
          <w:p w14:paraId="34C351B2" w14:textId="77777777" w:rsidR="00A71897" w:rsidRDefault="00000000">
            <w:r>
              <w:t>profile_image_url</w:t>
            </w:r>
          </w:p>
        </w:tc>
        <w:tc>
          <w:tcPr>
            <w:tcW w:w="1800" w:type="dxa"/>
            <w:tcMar>
              <w:top w:w="70" w:type="dxa"/>
              <w:left w:w="90" w:type="dxa"/>
              <w:bottom w:w="70" w:type="dxa"/>
              <w:right w:w="90" w:type="dxa"/>
            </w:tcMar>
            <w:vAlign w:val="center"/>
          </w:tcPr>
          <w:p w14:paraId="4421F5C0" w14:textId="77777777" w:rsidR="00A71897" w:rsidRDefault="00000000">
            <w:r>
              <w:t>VARCHAR(500)</w:t>
            </w:r>
          </w:p>
        </w:tc>
        <w:tc>
          <w:tcPr>
            <w:tcW w:w="2520" w:type="dxa"/>
            <w:tcMar>
              <w:top w:w="70" w:type="dxa"/>
              <w:left w:w="90" w:type="dxa"/>
              <w:bottom w:w="70" w:type="dxa"/>
              <w:right w:w="90" w:type="dxa"/>
            </w:tcMar>
            <w:vAlign w:val="center"/>
          </w:tcPr>
          <w:p w14:paraId="65DDA9A7" w14:textId="77777777" w:rsidR="00A71897" w:rsidRDefault="00000000">
            <w:r>
              <w:t>NULL</w:t>
            </w:r>
          </w:p>
        </w:tc>
        <w:tc>
          <w:tcPr>
            <w:tcW w:w="3744" w:type="dxa"/>
            <w:tcMar>
              <w:top w:w="70" w:type="dxa"/>
              <w:left w:w="90" w:type="dxa"/>
              <w:bottom w:w="70" w:type="dxa"/>
              <w:right w:w="90" w:type="dxa"/>
            </w:tcMar>
            <w:vAlign w:val="center"/>
          </w:tcPr>
          <w:p w14:paraId="03C262E2" w14:textId="77777777" w:rsidR="00A71897" w:rsidRDefault="00000000">
            <w:r>
              <w:t>Reference to profile image; file itself is not stored as a large BLOB.</w:t>
            </w:r>
          </w:p>
        </w:tc>
      </w:tr>
      <w:tr w:rsidR="007402C7" w14:paraId="0E95AE7E" w14:textId="77777777">
        <w:trPr>
          <w:cantSplit/>
          <w:jc w:val="center"/>
        </w:trPr>
        <w:tc>
          <w:tcPr>
            <w:tcW w:w="2376" w:type="dxa"/>
            <w:tcMar>
              <w:top w:w="70" w:type="dxa"/>
              <w:left w:w="90" w:type="dxa"/>
              <w:bottom w:w="70" w:type="dxa"/>
              <w:right w:w="90" w:type="dxa"/>
            </w:tcMar>
            <w:vAlign w:val="center"/>
          </w:tcPr>
          <w:p w14:paraId="787E3F15" w14:textId="77777777" w:rsidR="00A71897" w:rsidRDefault="00000000">
            <w:r>
              <w:t>visibility</w:t>
            </w:r>
          </w:p>
        </w:tc>
        <w:tc>
          <w:tcPr>
            <w:tcW w:w="1800" w:type="dxa"/>
            <w:tcMar>
              <w:top w:w="70" w:type="dxa"/>
              <w:left w:w="90" w:type="dxa"/>
              <w:bottom w:w="70" w:type="dxa"/>
              <w:right w:w="90" w:type="dxa"/>
            </w:tcMar>
            <w:vAlign w:val="center"/>
          </w:tcPr>
          <w:p w14:paraId="1E46F6A0" w14:textId="77777777" w:rsidR="00A71897" w:rsidRDefault="00000000">
            <w:r>
              <w:t>VARCHAR(30)</w:t>
            </w:r>
          </w:p>
        </w:tc>
        <w:tc>
          <w:tcPr>
            <w:tcW w:w="2520" w:type="dxa"/>
            <w:tcMar>
              <w:top w:w="70" w:type="dxa"/>
              <w:left w:w="90" w:type="dxa"/>
              <w:bottom w:w="70" w:type="dxa"/>
              <w:right w:w="90" w:type="dxa"/>
            </w:tcMar>
            <w:vAlign w:val="center"/>
          </w:tcPr>
          <w:p w14:paraId="2370247B" w14:textId="77777777" w:rsidR="00A71897" w:rsidRDefault="00000000">
            <w:r>
              <w:t>NOT NULL, DEFAULT PUBLIC</w:t>
            </w:r>
          </w:p>
        </w:tc>
        <w:tc>
          <w:tcPr>
            <w:tcW w:w="3744" w:type="dxa"/>
            <w:tcMar>
              <w:top w:w="70" w:type="dxa"/>
              <w:left w:w="90" w:type="dxa"/>
              <w:bottom w:w="70" w:type="dxa"/>
              <w:right w:w="90" w:type="dxa"/>
            </w:tcMar>
            <w:vAlign w:val="center"/>
          </w:tcPr>
          <w:p w14:paraId="203439AF" w14:textId="77777777" w:rsidR="00A71897" w:rsidRDefault="00000000">
            <w:r>
              <w:t>PUBLIC, MEMBERS_ONLY or PRIVATE, subject to agreed privacy rules.</w:t>
            </w:r>
          </w:p>
        </w:tc>
      </w:tr>
      <w:tr w:rsidR="007402C7" w14:paraId="250FA941" w14:textId="77777777">
        <w:trPr>
          <w:cantSplit/>
          <w:jc w:val="center"/>
        </w:trPr>
        <w:tc>
          <w:tcPr>
            <w:tcW w:w="2376" w:type="dxa"/>
            <w:tcMar>
              <w:top w:w="70" w:type="dxa"/>
              <w:left w:w="90" w:type="dxa"/>
              <w:bottom w:w="70" w:type="dxa"/>
              <w:right w:w="90" w:type="dxa"/>
            </w:tcMar>
            <w:vAlign w:val="center"/>
          </w:tcPr>
          <w:p w14:paraId="1F53C8EE" w14:textId="77777777" w:rsidR="00A71897" w:rsidRDefault="00000000">
            <w:r>
              <w:t>created_at</w:t>
            </w:r>
          </w:p>
        </w:tc>
        <w:tc>
          <w:tcPr>
            <w:tcW w:w="1800" w:type="dxa"/>
            <w:tcMar>
              <w:top w:w="70" w:type="dxa"/>
              <w:left w:w="90" w:type="dxa"/>
              <w:bottom w:w="70" w:type="dxa"/>
              <w:right w:w="90" w:type="dxa"/>
            </w:tcMar>
            <w:vAlign w:val="center"/>
          </w:tcPr>
          <w:p w14:paraId="6C500BEE" w14:textId="77777777" w:rsidR="00A71897" w:rsidRDefault="00000000">
            <w:r>
              <w:t>DATETIME</w:t>
            </w:r>
          </w:p>
        </w:tc>
        <w:tc>
          <w:tcPr>
            <w:tcW w:w="2520" w:type="dxa"/>
            <w:tcMar>
              <w:top w:w="70" w:type="dxa"/>
              <w:left w:w="90" w:type="dxa"/>
              <w:bottom w:w="70" w:type="dxa"/>
              <w:right w:w="90" w:type="dxa"/>
            </w:tcMar>
            <w:vAlign w:val="center"/>
          </w:tcPr>
          <w:p w14:paraId="55E68F83" w14:textId="77777777" w:rsidR="00A71897" w:rsidRDefault="00000000">
            <w:r>
              <w:t>NOT NULL</w:t>
            </w:r>
          </w:p>
        </w:tc>
        <w:tc>
          <w:tcPr>
            <w:tcW w:w="3744" w:type="dxa"/>
            <w:tcMar>
              <w:top w:w="70" w:type="dxa"/>
              <w:left w:w="90" w:type="dxa"/>
              <w:bottom w:w="70" w:type="dxa"/>
              <w:right w:w="90" w:type="dxa"/>
            </w:tcMar>
            <w:vAlign w:val="center"/>
          </w:tcPr>
          <w:p w14:paraId="091C7DB8" w14:textId="77777777" w:rsidR="00A71897" w:rsidRDefault="00000000">
            <w:r>
              <w:t>Profile creation time.</w:t>
            </w:r>
          </w:p>
        </w:tc>
      </w:tr>
      <w:tr w:rsidR="007402C7" w14:paraId="4502507F" w14:textId="77777777">
        <w:trPr>
          <w:cantSplit/>
          <w:jc w:val="center"/>
        </w:trPr>
        <w:tc>
          <w:tcPr>
            <w:tcW w:w="2376" w:type="dxa"/>
            <w:tcMar>
              <w:top w:w="70" w:type="dxa"/>
              <w:left w:w="90" w:type="dxa"/>
              <w:bottom w:w="70" w:type="dxa"/>
              <w:right w:w="90" w:type="dxa"/>
            </w:tcMar>
            <w:vAlign w:val="center"/>
          </w:tcPr>
          <w:p w14:paraId="64DCD8EF" w14:textId="77777777" w:rsidR="00A71897" w:rsidRDefault="00000000">
            <w:r>
              <w:lastRenderedPageBreak/>
              <w:t>updated_at</w:t>
            </w:r>
          </w:p>
        </w:tc>
        <w:tc>
          <w:tcPr>
            <w:tcW w:w="1800" w:type="dxa"/>
            <w:tcMar>
              <w:top w:w="70" w:type="dxa"/>
              <w:left w:w="90" w:type="dxa"/>
              <w:bottom w:w="70" w:type="dxa"/>
              <w:right w:w="90" w:type="dxa"/>
            </w:tcMar>
            <w:vAlign w:val="center"/>
          </w:tcPr>
          <w:p w14:paraId="077B3D1E" w14:textId="77777777" w:rsidR="00A71897" w:rsidRDefault="00000000">
            <w:r>
              <w:t>DATETIME</w:t>
            </w:r>
          </w:p>
        </w:tc>
        <w:tc>
          <w:tcPr>
            <w:tcW w:w="2520" w:type="dxa"/>
            <w:tcMar>
              <w:top w:w="70" w:type="dxa"/>
              <w:left w:w="90" w:type="dxa"/>
              <w:bottom w:w="70" w:type="dxa"/>
              <w:right w:w="90" w:type="dxa"/>
            </w:tcMar>
            <w:vAlign w:val="center"/>
          </w:tcPr>
          <w:p w14:paraId="1DE457C8" w14:textId="77777777" w:rsidR="00A71897" w:rsidRDefault="00000000">
            <w:r>
              <w:t>NOT NULL</w:t>
            </w:r>
          </w:p>
        </w:tc>
        <w:tc>
          <w:tcPr>
            <w:tcW w:w="3744" w:type="dxa"/>
            <w:tcMar>
              <w:top w:w="70" w:type="dxa"/>
              <w:left w:w="90" w:type="dxa"/>
              <w:bottom w:w="70" w:type="dxa"/>
              <w:right w:w="90" w:type="dxa"/>
            </w:tcMar>
            <w:vAlign w:val="center"/>
          </w:tcPr>
          <w:p w14:paraId="5C0849C1" w14:textId="77777777" w:rsidR="00A71897" w:rsidRDefault="00000000">
            <w:r>
              <w:t>Last profile update.</w:t>
            </w:r>
          </w:p>
        </w:tc>
      </w:tr>
    </w:tbl>
    <w:p w14:paraId="04D6FABF" w14:textId="77777777" w:rsidR="007402C7" w:rsidRDefault="007402C7"/>
    <w:p w14:paraId="465E265C" w14:textId="77777777" w:rsidR="007402C7" w:rsidRDefault="00000000">
      <w:pPr>
        <w:pStyle w:val="Heading3"/>
      </w:pPr>
      <w:r>
        <w:t>skills</w:t>
      </w:r>
    </w:p>
    <w:p w14:paraId="24F2815F" w14:textId="77777777" w:rsidR="007402C7" w:rsidRDefault="00000000">
      <w:r>
        <w:rPr>
          <w:sz w:val="20"/>
        </w:rPr>
        <w:t>Purpose: Keeps one clean master list of skills used in profiles, search and collaboration filters.</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696834EA" w14:textId="77777777">
        <w:trPr>
          <w:cantSplit/>
          <w:tblHeader/>
          <w:jc w:val="center"/>
        </w:trPr>
        <w:tc>
          <w:tcPr>
            <w:tcW w:w="2376" w:type="dxa"/>
            <w:shd w:val="clear" w:color="auto" w:fill="1F4E79"/>
            <w:tcMar>
              <w:top w:w="70" w:type="dxa"/>
              <w:left w:w="90" w:type="dxa"/>
              <w:bottom w:w="70" w:type="dxa"/>
              <w:right w:w="90" w:type="dxa"/>
            </w:tcMar>
            <w:vAlign w:val="center"/>
          </w:tcPr>
          <w:p w14:paraId="0659ED36"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42EDDFF9"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3AB62581"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78C99BBA" w14:textId="77777777" w:rsidR="00A71897" w:rsidRDefault="00000000">
            <w:r>
              <w:t>Explanation</w:t>
            </w:r>
          </w:p>
        </w:tc>
      </w:tr>
      <w:tr w:rsidR="007402C7" w14:paraId="3D1EF002" w14:textId="77777777">
        <w:trPr>
          <w:cantSplit/>
          <w:jc w:val="center"/>
        </w:trPr>
        <w:tc>
          <w:tcPr>
            <w:tcW w:w="2376" w:type="dxa"/>
            <w:tcMar>
              <w:top w:w="70" w:type="dxa"/>
              <w:left w:w="90" w:type="dxa"/>
              <w:bottom w:w="70" w:type="dxa"/>
              <w:right w:w="90" w:type="dxa"/>
            </w:tcMar>
            <w:vAlign w:val="center"/>
          </w:tcPr>
          <w:p w14:paraId="5DC2E912" w14:textId="77777777" w:rsidR="00A71897" w:rsidRDefault="00000000">
            <w:r>
              <w:t>skill_id</w:t>
            </w:r>
          </w:p>
        </w:tc>
        <w:tc>
          <w:tcPr>
            <w:tcW w:w="1800" w:type="dxa"/>
            <w:tcMar>
              <w:top w:w="70" w:type="dxa"/>
              <w:left w:w="90" w:type="dxa"/>
              <w:bottom w:w="70" w:type="dxa"/>
              <w:right w:w="90" w:type="dxa"/>
            </w:tcMar>
            <w:vAlign w:val="center"/>
          </w:tcPr>
          <w:p w14:paraId="19743F3E" w14:textId="77777777" w:rsidR="00A71897" w:rsidRDefault="00000000">
            <w:r>
              <w:t>BIGINT</w:t>
            </w:r>
          </w:p>
        </w:tc>
        <w:tc>
          <w:tcPr>
            <w:tcW w:w="2520" w:type="dxa"/>
            <w:tcMar>
              <w:top w:w="70" w:type="dxa"/>
              <w:left w:w="90" w:type="dxa"/>
              <w:bottom w:w="70" w:type="dxa"/>
              <w:right w:w="90" w:type="dxa"/>
            </w:tcMar>
            <w:vAlign w:val="center"/>
          </w:tcPr>
          <w:p w14:paraId="1BAAEFFD" w14:textId="77777777" w:rsidR="00A71897" w:rsidRDefault="00000000">
            <w:r>
              <w:t>PK, AUTO_INCREMENT</w:t>
            </w:r>
          </w:p>
        </w:tc>
        <w:tc>
          <w:tcPr>
            <w:tcW w:w="3744" w:type="dxa"/>
            <w:tcMar>
              <w:top w:w="70" w:type="dxa"/>
              <w:left w:w="90" w:type="dxa"/>
              <w:bottom w:w="70" w:type="dxa"/>
              <w:right w:w="90" w:type="dxa"/>
            </w:tcMar>
            <w:vAlign w:val="center"/>
          </w:tcPr>
          <w:p w14:paraId="07C574CF" w14:textId="77777777" w:rsidR="00A71897" w:rsidRDefault="00000000">
            <w:r>
              <w:t>Skill identifier.</w:t>
            </w:r>
          </w:p>
        </w:tc>
      </w:tr>
      <w:tr w:rsidR="007402C7" w14:paraId="7EA2BB19" w14:textId="77777777">
        <w:trPr>
          <w:cantSplit/>
          <w:jc w:val="center"/>
        </w:trPr>
        <w:tc>
          <w:tcPr>
            <w:tcW w:w="2376" w:type="dxa"/>
            <w:tcMar>
              <w:top w:w="70" w:type="dxa"/>
              <w:left w:w="90" w:type="dxa"/>
              <w:bottom w:w="70" w:type="dxa"/>
              <w:right w:w="90" w:type="dxa"/>
            </w:tcMar>
            <w:vAlign w:val="center"/>
          </w:tcPr>
          <w:p w14:paraId="66EA4927" w14:textId="77777777" w:rsidR="00A71897" w:rsidRDefault="00000000">
            <w:r>
              <w:t>skill_name</w:t>
            </w:r>
          </w:p>
        </w:tc>
        <w:tc>
          <w:tcPr>
            <w:tcW w:w="1800" w:type="dxa"/>
            <w:tcMar>
              <w:top w:w="70" w:type="dxa"/>
              <w:left w:w="90" w:type="dxa"/>
              <w:bottom w:w="70" w:type="dxa"/>
              <w:right w:w="90" w:type="dxa"/>
            </w:tcMar>
            <w:vAlign w:val="center"/>
          </w:tcPr>
          <w:p w14:paraId="4505417F" w14:textId="77777777" w:rsidR="00A71897" w:rsidRDefault="00000000">
            <w:r>
              <w:t>VARCHAR(100)</w:t>
            </w:r>
          </w:p>
        </w:tc>
        <w:tc>
          <w:tcPr>
            <w:tcW w:w="2520" w:type="dxa"/>
            <w:tcMar>
              <w:top w:w="70" w:type="dxa"/>
              <w:left w:w="90" w:type="dxa"/>
              <w:bottom w:w="70" w:type="dxa"/>
              <w:right w:w="90" w:type="dxa"/>
            </w:tcMar>
            <w:vAlign w:val="center"/>
          </w:tcPr>
          <w:p w14:paraId="75AE874A" w14:textId="77777777" w:rsidR="00A71897" w:rsidRDefault="00000000">
            <w:r>
              <w:t>NOT NULL, UNIQUE</w:t>
            </w:r>
          </w:p>
        </w:tc>
        <w:tc>
          <w:tcPr>
            <w:tcW w:w="3744" w:type="dxa"/>
            <w:tcMar>
              <w:top w:w="70" w:type="dxa"/>
              <w:left w:w="90" w:type="dxa"/>
              <w:bottom w:w="70" w:type="dxa"/>
              <w:right w:w="90" w:type="dxa"/>
            </w:tcMar>
            <w:vAlign w:val="center"/>
          </w:tcPr>
          <w:p w14:paraId="43892023" w14:textId="77777777" w:rsidR="00A71897" w:rsidRDefault="00000000">
            <w:r>
              <w:t>Examples: Photography, Graphic Design, Video Editing.</w:t>
            </w:r>
          </w:p>
        </w:tc>
      </w:tr>
      <w:tr w:rsidR="007402C7" w14:paraId="35A2124A" w14:textId="77777777">
        <w:trPr>
          <w:cantSplit/>
          <w:jc w:val="center"/>
        </w:trPr>
        <w:tc>
          <w:tcPr>
            <w:tcW w:w="2376" w:type="dxa"/>
            <w:tcMar>
              <w:top w:w="70" w:type="dxa"/>
              <w:left w:w="90" w:type="dxa"/>
              <w:bottom w:w="70" w:type="dxa"/>
              <w:right w:w="90" w:type="dxa"/>
            </w:tcMar>
            <w:vAlign w:val="center"/>
          </w:tcPr>
          <w:p w14:paraId="43F0ACDC" w14:textId="77777777" w:rsidR="00A71897" w:rsidRDefault="00000000">
            <w:r>
              <w:t>active</w:t>
            </w:r>
          </w:p>
        </w:tc>
        <w:tc>
          <w:tcPr>
            <w:tcW w:w="1800" w:type="dxa"/>
            <w:tcMar>
              <w:top w:w="70" w:type="dxa"/>
              <w:left w:w="90" w:type="dxa"/>
              <w:bottom w:w="70" w:type="dxa"/>
              <w:right w:w="90" w:type="dxa"/>
            </w:tcMar>
            <w:vAlign w:val="center"/>
          </w:tcPr>
          <w:p w14:paraId="03245AA7" w14:textId="77777777" w:rsidR="00A71897" w:rsidRDefault="00000000">
            <w:r>
              <w:t>BOOLEAN</w:t>
            </w:r>
          </w:p>
        </w:tc>
        <w:tc>
          <w:tcPr>
            <w:tcW w:w="2520" w:type="dxa"/>
            <w:tcMar>
              <w:top w:w="70" w:type="dxa"/>
              <w:left w:w="90" w:type="dxa"/>
              <w:bottom w:w="70" w:type="dxa"/>
              <w:right w:w="90" w:type="dxa"/>
            </w:tcMar>
            <w:vAlign w:val="center"/>
          </w:tcPr>
          <w:p w14:paraId="24B66D45" w14:textId="77777777" w:rsidR="00A71897" w:rsidRDefault="00000000">
            <w:r>
              <w:t>NOT NULL, DEFAULT TRUE</w:t>
            </w:r>
          </w:p>
        </w:tc>
        <w:tc>
          <w:tcPr>
            <w:tcW w:w="3744" w:type="dxa"/>
            <w:tcMar>
              <w:top w:w="70" w:type="dxa"/>
              <w:left w:w="90" w:type="dxa"/>
              <w:bottom w:w="70" w:type="dxa"/>
              <w:right w:w="90" w:type="dxa"/>
            </w:tcMar>
            <w:vAlign w:val="center"/>
          </w:tcPr>
          <w:p w14:paraId="058AB72E" w14:textId="77777777" w:rsidR="00A71897" w:rsidRDefault="00000000">
            <w:r>
              <w:t>Allows a skill to be retired without deleting historical links.</w:t>
            </w:r>
          </w:p>
        </w:tc>
      </w:tr>
    </w:tbl>
    <w:p w14:paraId="25A46BAA" w14:textId="77777777" w:rsidR="007402C7" w:rsidRDefault="007402C7"/>
    <w:p w14:paraId="2FC316E0" w14:textId="77777777" w:rsidR="007402C7" w:rsidRDefault="00000000">
      <w:pPr>
        <w:pStyle w:val="Heading3"/>
      </w:pPr>
      <w:r>
        <w:t>user_skills</w:t>
      </w:r>
    </w:p>
    <w:p w14:paraId="6A51591A" w14:textId="77777777" w:rsidR="007402C7" w:rsidRDefault="00000000">
      <w:r>
        <w:rPr>
          <w:sz w:val="20"/>
        </w:rPr>
        <w:t>Purpose: Connects users to their skills, allowing one user to have many skills and one skill to belong to many users.</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407E900A" w14:textId="77777777">
        <w:trPr>
          <w:cantSplit/>
          <w:tblHeader/>
          <w:jc w:val="center"/>
        </w:trPr>
        <w:tc>
          <w:tcPr>
            <w:tcW w:w="2376" w:type="dxa"/>
            <w:shd w:val="clear" w:color="auto" w:fill="1F4E79"/>
            <w:tcMar>
              <w:top w:w="70" w:type="dxa"/>
              <w:left w:w="90" w:type="dxa"/>
              <w:bottom w:w="70" w:type="dxa"/>
              <w:right w:w="90" w:type="dxa"/>
            </w:tcMar>
            <w:vAlign w:val="center"/>
          </w:tcPr>
          <w:p w14:paraId="4DD43075"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6053D590"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0B34E615"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076B7545" w14:textId="77777777" w:rsidR="00A71897" w:rsidRDefault="00000000">
            <w:r>
              <w:t>Explanation</w:t>
            </w:r>
          </w:p>
        </w:tc>
      </w:tr>
      <w:tr w:rsidR="007402C7" w14:paraId="1C6EE714" w14:textId="77777777">
        <w:trPr>
          <w:cantSplit/>
          <w:jc w:val="center"/>
        </w:trPr>
        <w:tc>
          <w:tcPr>
            <w:tcW w:w="2376" w:type="dxa"/>
            <w:tcMar>
              <w:top w:w="70" w:type="dxa"/>
              <w:left w:w="90" w:type="dxa"/>
              <w:bottom w:w="70" w:type="dxa"/>
              <w:right w:w="90" w:type="dxa"/>
            </w:tcMar>
            <w:vAlign w:val="center"/>
          </w:tcPr>
          <w:p w14:paraId="52689D68" w14:textId="77777777" w:rsidR="00A71897" w:rsidRDefault="00000000">
            <w:r>
              <w:t>user_skill_id</w:t>
            </w:r>
          </w:p>
        </w:tc>
        <w:tc>
          <w:tcPr>
            <w:tcW w:w="1800" w:type="dxa"/>
            <w:tcMar>
              <w:top w:w="70" w:type="dxa"/>
              <w:left w:w="90" w:type="dxa"/>
              <w:bottom w:w="70" w:type="dxa"/>
              <w:right w:w="90" w:type="dxa"/>
            </w:tcMar>
            <w:vAlign w:val="center"/>
          </w:tcPr>
          <w:p w14:paraId="126B8D74" w14:textId="77777777" w:rsidR="00A71897" w:rsidRDefault="00000000">
            <w:r>
              <w:t>BIGINT</w:t>
            </w:r>
          </w:p>
        </w:tc>
        <w:tc>
          <w:tcPr>
            <w:tcW w:w="2520" w:type="dxa"/>
            <w:tcMar>
              <w:top w:w="70" w:type="dxa"/>
              <w:left w:w="90" w:type="dxa"/>
              <w:bottom w:w="70" w:type="dxa"/>
              <w:right w:w="90" w:type="dxa"/>
            </w:tcMar>
            <w:vAlign w:val="center"/>
          </w:tcPr>
          <w:p w14:paraId="431E597B" w14:textId="77777777" w:rsidR="00A71897" w:rsidRDefault="00000000">
            <w:r>
              <w:t>PK, AUTO_INCREMENT</w:t>
            </w:r>
          </w:p>
        </w:tc>
        <w:tc>
          <w:tcPr>
            <w:tcW w:w="3744" w:type="dxa"/>
            <w:tcMar>
              <w:top w:w="70" w:type="dxa"/>
              <w:left w:w="90" w:type="dxa"/>
              <w:bottom w:w="70" w:type="dxa"/>
              <w:right w:w="90" w:type="dxa"/>
            </w:tcMar>
            <w:vAlign w:val="center"/>
          </w:tcPr>
          <w:p w14:paraId="7E5BA251" w14:textId="77777777" w:rsidR="00A71897" w:rsidRDefault="00000000">
            <w:r>
              <w:t>Surrogate key for simple JPA entity mapping.</w:t>
            </w:r>
          </w:p>
        </w:tc>
      </w:tr>
      <w:tr w:rsidR="007402C7" w14:paraId="63D202F4" w14:textId="77777777">
        <w:trPr>
          <w:cantSplit/>
          <w:jc w:val="center"/>
        </w:trPr>
        <w:tc>
          <w:tcPr>
            <w:tcW w:w="2376" w:type="dxa"/>
            <w:tcMar>
              <w:top w:w="70" w:type="dxa"/>
              <w:left w:w="90" w:type="dxa"/>
              <w:bottom w:w="70" w:type="dxa"/>
              <w:right w:w="90" w:type="dxa"/>
            </w:tcMar>
            <w:vAlign w:val="center"/>
          </w:tcPr>
          <w:p w14:paraId="65A3A23C" w14:textId="77777777" w:rsidR="00A71897" w:rsidRDefault="00000000">
            <w:r>
              <w:t>user_id</w:t>
            </w:r>
          </w:p>
        </w:tc>
        <w:tc>
          <w:tcPr>
            <w:tcW w:w="1800" w:type="dxa"/>
            <w:tcMar>
              <w:top w:w="70" w:type="dxa"/>
              <w:left w:w="90" w:type="dxa"/>
              <w:bottom w:w="70" w:type="dxa"/>
              <w:right w:w="90" w:type="dxa"/>
            </w:tcMar>
            <w:vAlign w:val="center"/>
          </w:tcPr>
          <w:p w14:paraId="5193CBEF" w14:textId="77777777" w:rsidR="00A71897" w:rsidRDefault="00000000">
            <w:r>
              <w:t>BIGINT</w:t>
            </w:r>
          </w:p>
        </w:tc>
        <w:tc>
          <w:tcPr>
            <w:tcW w:w="2520" w:type="dxa"/>
            <w:tcMar>
              <w:top w:w="70" w:type="dxa"/>
              <w:left w:w="90" w:type="dxa"/>
              <w:bottom w:w="70" w:type="dxa"/>
              <w:right w:w="90" w:type="dxa"/>
            </w:tcMar>
            <w:vAlign w:val="center"/>
          </w:tcPr>
          <w:p w14:paraId="2E037E7F" w14:textId="77777777" w:rsidR="00A71897" w:rsidRDefault="00000000">
            <w:r>
              <w:t>FK -&gt; users</w:t>
            </w:r>
          </w:p>
        </w:tc>
        <w:tc>
          <w:tcPr>
            <w:tcW w:w="3744" w:type="dxa"/>
            <w:tcMar>
              <w:top w:w="70" w:type="dxa"/>
              <w:left w:w="90" w:type="dxa"/>
              <w:bottom w:w="70" w:type="dxa"/>
              <w:right w:w="90" w:type="dxa"/>
            </w:tcMar>
            <w:vAlign w:val="center"/>
          </w:tcPr>
          <w:p w14:paraId="57188C7A" w14:textId="77777777" w:rsidR="00A71897" w:rsidRDefault="00000000">
            <w:r>
              <w:t>User with the skill.</w:t>
            </w:r>
          </w:p>
        </w:tc>
      </w:tr>
      <w:tr w:rsidR="007402C7" w14:paraId="3FD916F9" w14:textId="77777777">
        <w:trPr>
          <w:cantSplit/>
          <w:jc w:val="center"/>
        </w:trPr>
        <w:tc>
          <w:tcPr>
            <w:tcW w:w="2376" w:type="dxa"/>
            <w:tcMar>
              <w:top w:w="70" w:type="dxa"/>
              <w:left w:w="90" w:type="dxa"/>
              <w:bottom w:w="70" w:type="dxa"/>
              <w:right w:w="90" w:type="dxa"/>
            </w:tcMar>
            <w:vAlign w:val="center"/>
          </w:tcPr>
          <w:p w14:paraId="0AC8344B" w14:textId="77777777" w:rsidR="00A71897" w:rsidRDefault="00000000">
            <w:r>
              <w:t>skill_id</w:t>
            </w:r>
          </w:p>
        </w:tc>
        <w:tc>
          <w:tcPr>
            <w:tcW w:w="1800" w:type="dxa"/>
            <w:tcMar>
              <w:top w:w="70" w:type="dxa"/>
              <w:left w:w="90" w:type="dxa"/>
              <w:bottom w:w="70" w:type="dxa"/>
              <w:right w:w="90" w:type="dxa"/>
            </w:tcMar>
            <w:vAlign w:val="center"/>
          </w:tcPr>
          <w:p w14:paraId="3D8AD911" w14:textId="77777777" w:rsidR="00A71897" w:rsidRDefault="00000000">
            <w:r>
              <w:t>BIGINT</w:t>
            </w:r>
          </w:p>
        </w:tc>
        <w:tc>
          <w:tcPr>
            <w:tcW w:w="2520" w:type="dxa"/>
            <w:tcMar>
              <w:top w:w="70" w:type="dxa"/>
              <w:left w:w="90" w:type="dxa"/>
              <w:bottom w:w="70" w:type="dxa"/>
              <w:right w:w="90" w:type="dxa"/>
            </w:tcMar>
            <w:vAlign w:val="center"/>
          </w:tcPr>
          <w:p w14:paraId="12B64762" w14:textId="77777777" w:rsidR="00A71897" w:rsidRDefault="00000000">
            <w:r>
              <w:t>FK -&gt; skills</w:t>
            </w:r>
          </w:p>
        </w:tc>
        <w:tc>
          <w:tcPr>
            <w:tcW w:w="3744" w:type="dxa"/>
            <w:tcMar>
              <w:top w:w="70" w:type="dxa"/>
              <w:left w:w="90" w:type="dxa"/>
              <w:bottom w:w="70" w:type="dxa"/>
              <w:right w:w="90" w:type="dxa"/>
            </w:tcMar>
            <w:vAlign w:val="center"/>
          </w:tcPr>
          <w:p w14:paraId="75DD24C9" w14:textId="77777777" w:rsidR="00A71897" w:rsidRDefault="00000000">
            <w:r>
              <w:t>Skill assigned to the user.</w:t>
            </w:r>
          </w:p>
        </w:tc>
      </w:tr>
      <w:tr w:rsidR="007402C7" w14:paraId="337563C9" w14:textId="77777777">
        <w:trPr>
          <w:cantSplit/>
          <w:jc w:val="center"/>
        </w:trPr>
        <w:tc>
          <w:tcPr>
            <w:tcW w:w="2376" w:type="dxa"/>
            <w:tcMar>
              <w:top w:w="70" w:type="dxa"/>
              <w:left w:w="90" w:type="dxa"/>
              <w:bottom w:w="70" w:type="dxa"/>
              <w:right w:w="90" w:type="dxa"/>
            </w:tcMar>
            <w:vAlign w:val="center"/>
          </w:tcPr>
          <w:p w14:paraId="0653344A" w14:textId="77777777" w:rsidR="00A71897" w:rsidRDefault="00000000">
            <w:r>
              <w:t>proficiency_level</w:t>
            </w:r>
          </w:p>
        </w:tc>
        <w:tc>
          <w:tcPr>
            <w:tcW w:w="1800" w:type="dxa"/>
            <w:tcMar>
              <w:top w:w="70" w:type="dxa"/>
              <w:left w:w="90" w:type="dxa"/>
              <w:bottom w:w="70" w:type="dxa"/>
              <w:right w:w="90" w:type="dxa"/>
            </w:tcMar>
            <w:vAlign w:val="center"/>
          </w:tcPr>
          <w:p w14:paraId="4109A897" w14:textId="77777777" w:rsidR="00A71897" w:rsidRDefault="00000000">
            <w:r>
              <w:t>VARCHAR(30)</w:t>
            </w:r>
          </w:p>
        </w:tc>
        <w:tc>
          <w:tcPr>
            <w:tcW w:w="2520" w:type="dxa"/>
            <w:tcMar>
              <w:top w:w="70" w:type="dxa"/>
              <w:left w:w="90" w:type="dxa"/>
              <w:bottom w:w="70" w:type="dxa"/>
              <w:right w:w="90" w:type="dxa"/>
            </w:tcMar>
            <w:vAlign w:val="center"/>
          </w:tcPr>
          <w:p w14:paraId="2A957B0E" w14:textId="77777777" w:rsidR="00A71897" w:rsidRDefault="00000000">
            <w:r>
              <w:t>NULL</w:t>
            </w:r>
          </w:p>
        </w:tc>
        <w:tc>
          <w:tcPr>
            <w:tcW w:w="3744" w:type="dxa"/>
            <w:tcMar>
              <w:top w:w="70" w:type="dxa"/>
              <w:left w:w="90" w:type="dxa"/>
              <w:bottom w:w="70" w:type="dxa"/>
              <w:right w:w="90" w:type="dxa"/>
            </w:tcMar>
            <w:vAlign w:val="center"/>
          </w:tcPr>
          <w:p w14:paraId="439E8587" w14:textId="77777777" w:rsidR="00A71897" w:rsidRDefault="00000000">
            <w:r>
              <w:t>Optional proficiency label; may remain NULL where no level is recorded.</w:t>
            </w:r>
          </w:p>
        </w:tc>
      </w:tr>
      <w:tr w:rsidR="007402C7" w14:paraId="6E49EDD9" w14:textId="77777777">
        <w:trPr>
          <w:cantSplit/>
          <w:jc w:val="center"/>
        </w:trPr>
        <w:tc>
          <w:tcPr>
            <w:tcW w:w="2376" w:type="dxa"/>
            <w:tcMar>
              <w:top w:w="70" w:type="dxa"/>
              <w:left w:w="90" w:type="dxa"/>
              <w:bottom w:w="70" w:type="dxa"/>
              <w:right w:w="90" w:type="dxa"/>
            </w:tcMar>
            <w:vAlign w:val="center"/>
          </w:tcPr>
          <w:p w14:paraId="3981E465" w14:textId="77777777" w:rsidR="00A71897" w:rsidRDefault="00000000">
            <w:r>
              <w:t>UNIQUE(user_id, skill_id)</w:t>
            </w:r>
          </w:p>
        </w:tc>
        <w:tc>
          <w:tcPr>
            <w:tcW w:w="1800" w:type="dxa"/>
            <w:tcMar>
              <w:top w:w="70" w:type="dxa"/>
              <w:left w:w="90" w:type="dxa"/>
              <w:bottom w:w="70" w:type="dxa"/>
              <w:right w:w="90" w:type="dxa"/>
            </w:tcMar>
            <w:vAlign w:val="center"/>
          </w:tcPr>
          <w:p w14:paraId="4723D061" w14:textId="77777777" w:rsidR="00A71897" w:rsidRDefault="00000000">
            <w:r>
              <w:t>-</w:t>
            </w:r>
          </w:p>
        </w:tc>
        <w:tc>
          <w:tcPr>
            <w:tcW w:w="2520" w:type="dxa"/>
            <w:tcMar>
              <w:top w:w="70" w:type="dxa"/>
              <w:left w:w="90" w:type="dxa"/>
              <w:bottom w:w="70" w:type="dxa"/>
              <w:right w:w="90" w:type="dxa"/>
            </w:tcMar>
            <w:vAlign w:val="center"/>
          </w:tcPr>
          <w:p w14:paraId="43FE0356" w14:textId="77777777" w:rsidR="00A71897" w:rsidRDefault="00000000">
            <w:r>
              <w:t>UNIQUE</w:t>
            </w:r>
          </w:p>
        </w:tc>
        <w:tc>
          <w:tcPr>
            <w:tcW w:w="3744" w:type="dxa"/>
            <w:tcMar>
              <w:top w:w="70" w:type="dxa"/>
              <w:left w:w="90" w:type="dxa"/>
              <w:bottom w:w="70" w:type="dxa"/>
              <w:right w:w="90" w:type="dxa"/>
            </w:tcMar>
            <w:vAlign w:val="center"/>
          </w:tcPr>
          <w:p w14:paraId="02D2DBE1" w14:textId="77777777" w:rsidR="00A71897" w:rsidRDefault="00000000">
            <w:r>
              <w:t>Prevents duplicate skill assignments.</w:t>
            </w:r>
          </w:p>
        </w:tc>
      </w:tr>
    </w:tbl>
    <w:p w14:paraId="253696FF" w14:textId="77777777" w:rsidR="007402C7" w:rsidRDefault="007402C7"/>
    <w:p w14:paraId="3A4B741A" w14:textId="77777777" w:rsidR="007402C7" w:rsidRDefault="00000000">
      <w:pPr>
        <w:pStyle w:val="Heading3"/>
      </w:pPr>
      <w:r>
        <w:t>achievements</w:t>
      </w:r>
    </w:p>
    <w:p w14:paraId="7BB1DD83" w14:textId="77777777" w:rsidR="007402C7" w:rsidRDefault="00000000">
      <w:r>
        <w:rPr>
          <w:sz w:val="20"/>
        </w:rPr>
        <w:t>Purpose: Stores multiple professional achievements for each user without overcrowding the profile table.</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336395E3" w14:textId="77777777">
        <w:trPr>
          <w:cantSplit/>
          <w:tblHeader/>
          <w:jc w:val="center"/>
        </w:trPr>
        <w:tc>
          <w:tcPr>
            <w:tcW w:w="2376" w:type="dxa"/>
            <w:shd w:val="clear" w:color="auto" w:fill="1F4E79"/>
            <w:tcMar>
              <w:top w:w="70" w:type="dxa"/>
              <w:left w:w="90" w:type="dxa"/>
              <w:bottom w:w="70" w:type="dxa"/>
              <w:right w:w="90" w:type="dxa"/>
            </w:tcMar>
            <w:vAlign w:val="center"/>
          </w:tcPr>
          <w:p w14:paraId="718BE326" w14:textId="77777777" w:rsidR="00A71897" w:rsidRDefault="00000000">
            <w:r>
              <w:lastRenderedPageBreak/>
              <w:t>Field / Rule</w:t>
            </w:r>
          </w:p>
        </w:tc>
        <w:tc>
          <w:tcPr>
            <w:tcW w:w="1800" w:type="dxa"/>
            <w:shd w:val="clear" w:color="auto" w:fill="1F4E79"/>
            <w:tcMar>
              <w:top w:w="70" w:type="dxa"/>
              <w:left w:w="90" w:type="dxa"/>
              <w:bottom w:w="70" w:type="dxa"/>
              <w:right w:w="90" w:type="dxa"/>
            </w:tcMar>
            <w:vAlign w:val="center"/>
          </w:tcPr>
          <w:p w14:paraId="1E960CB0"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7D71745B"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0489BEA6" w14:textId="77777777" w:rsidR="00A71897" w:rsidRDefault="00000000">
            <w:r>
              <w:t>Explanation</w:t>
            </w:r>
          </w:p>
        </w:tc>
      </w:tr>
      <w:tr w:rsidR="007402C7" w14:paraId="2EAA9C07" w14:textId="77777777">
        <w:trPr>
          <w:cantSplit/>
          <w:jc w:val="center"/>
        </w:trPr>
        <w:tc>
          <w:tcPr>
            <w:tcW w:w="2376" w:type="dxa"/>
            <w:tcMar>
              <w:top w:w="70" w:type="dxa"/>
              <w:left w:w="90" w:type="dxa"/>
              <w:bottom w:w="70" w:type="dxa"/>
              <w:right w:w="90" w:type="dxa"/>
            </w:tcMar>
            <w:vAlign w:val="center"/>
          </w:tcPr>
          <w:p w14:paraId="0E79E60E" w14:textId="77777777" w:rsidR="00A71897" w:rsidRDefault="00000000">
            <w:r>
              <w:t>achievement_id</w:t>
            </w:r>
          </w:p>
        </w:tc>
        <w:tc>
          <w:tcPr>
            <w:tcW w:w="1800" w:type="dxa"/>
            <w:tcMar>
              <w:top w:w="70" w:type="dxa"/>
              <w:left w:w="90" w:type="dxa"/>
              <w:bottom w:w="70" w:type="dxa"/>
              <w:right w:w="90" w:type="dxa"/>
            </w:tcMar>
            <w:vAlign w:val="center"/>
          </w:tcPr>
          <w:p w14:paraId="757B7096" w14:textId="77777777" w:rsidR="00A71897" w:rsidRDefault="00000000">
            <w:r>
              <w:t>BIGINT</w:t>
            </w:r>
          </w:p>
        </w:tc>
        <w:tc>
          <w:tcPr>
            <w:tcW w:w="2520" w:type="dxa"/>
            <w:tcMar>
              <w:top w:w="70" w:type="dxa"/>
              <w:left w:w="90" w:type="dxa"/>
              <w:bottom w:w="70" w:type="dxa"/>
              <w:right w:w="90" w:type="dxa"/>
            </w:tcMar>
            <w:vAlign w:val="center"/>
          </w:tcPr>
          <w:p w14:paraId="1B9B31F7" w14:textId="77777777" w:rsidR="00A71897" w:rsidRDefault="00000000">
            <w:r>
              <w:t>PK, AUTO_INCREMENT</w:t>
            </w:r>
          </w:p>
        </w:tc>
        <w:tc>
          <w:tcPr>
            <w:tcW w:w="3744" w:type="dxa"/>
            <w:tcMar>
              <w:top w:w="70" w:type="dxa"/>
              <w:left w:w="90" w:type="dxa"/>
              <w:bottom w:w="70" w:type="dxa"/>
              <w:right w:w="90" w:type="dxa"/>
            </w:tcMar>
            <w:vAlign w:val="center"/>
          </w:tcPr>
          <w:p w14:paraId="2BD893CB" w14:textId="77777777" w:rsidR="00A71897" w:rsidRDefault="00000000">
            <w:r>
              <w:t>Achievement identifier.</w:t>
            </w:r>
          </w:p>
        </w:tc>
      </w:tr>
      <w:tr w:rsidR="007402C7" w14:paraId="4BCB016B" w14:textId="77777777">
        <w:trPr>
          <w:cantSplit/>
          <w:jc w:val="center"/>
        </w:trPr>
        <w:tc>
          <w:tcPr>
            <w:tcW w:w="2376" w:type="dxa"/>
            <w:tcMar>
              <w:top w:w="70" w:type="dxa"/>
              <w:left w:w="90" w:type="dxa"/>
              <w:bottom w:w="70" w:type="dxa"/>
              <w:right w:w="90" w:type="dxa"/>
            </w:tcMar>
            <w:vAlign w:val="center"/>
          </w:tcPr>
          <w:p w14:paraId="623084BE" w14:textId="77777777" w:rsidR="00A71897" w:rsidRDefault="00000000">
            <w:r>
              <w:t>user_id</w:t>
            </w:r>
          </w:p>
        </w:tc>
        <w:tc>
          <w:tcPr>
            <w:tcW w:w="1800" w:type="dxa"/>
            <w:tcMar>
              <w:top w:w="70" w:type="dxa"/>
              <w:left w:w="90" w:type="dxa"/>
              <w:bottom w:w="70" w:type="dxa"/>
              <w:right w:w="90" w:type="dxa"/>
            </w:tcMar>
            <w:vAlign w:val="center"/>
          </w:tcPr>
          <w:p w14:paraId="7A6162CF" w14:textId="77777777" w:rsidR="00A71897" w:rsidRDefault="00000000">
            <w:r>
              <w:t>BIGINT</w:t>
            </w:r>
          </w:p>
        </w:tc>
        <w:tc>
          <w:tcPr>
            <w:tcW w:w="2520" w:type="dxa"/>
            <w:tcMar>
              <w:top w:w="70" w:type="dxa"/>
              <w:left w:w="90" w:type="dxa"/>
              <w:bottom w:w="70" w:type="dxa"/>
              <w:right w:w="90" w:type="dxa"/>
            </w:tcMar>
            <w:vAlign w:val="center"/>
          </w:tcPr>
          <w:p w14:paraId="05188DB9" w14:textId="77777777" w:rsidR="00A71897" w:rsidRDefault="00000000">
            <w:r>
              <w:t>FK -&gt; users</w:t>
            </w:r>
          </w:p>
        </w:tc>
        <w:tc>
          <w:tcPr>
            <w:tcW w:w="3744" w:type="dxa"/>
            <w:tcMar>
              <w:top w:w="70" w:type="dxa"/>
              <w:left w:w="90" w:type="dxa"/>
              <w:bottom w:w="70" w:type="dxa"/>
              <w:right w:w="90" w:type="dxa"/>
            </w:tcMar>
            <w:vAlign w:val="center"/>
          </w:tcPr>
          <w:p w14:paraId="1A01A2B0" w14:textId="77777777" w:rsidR="00A71897" w:rsidRDefault="00000000">
            <w:r>
              <w:t>Owner of the achievement.</w:t>
            </w:r>
          </w:p>
        </w:tc>
      </w:tr>
      <w:tr w:rsidR="007402C7" w14:paraId="5947604E" w14:textId="77777777">
        <w:trPr>
          <w:cantSplit/>
          <w:jc w:val="center"/>
        </w:trPr>
        <w:tc>
          <w:tcPr>
            <w:tcW w:w="2376" w:type="dxa"/>
            <w:tcMar>
              <w:top w:w="70" w:type="dxa"/>
              <w:left w:w="90" w:type="dxa"/>
              <w:bottom w:w="70" w:type="dxa"/>
              <w:right w:w="90" w:type="dxa"/>
            </w:tcMar>
            <w:vAlign w:val="center"/>
          </w:tcPr>
          <w:p w14:paraId="46024AA6" w14:textId="77777777" w:rsidR="00A71897" w:rsidRDefault="00000000">
            <w:r>
              <w:t>title</w:t>
            </w:r>
          </w:p>
        </w:tc>
        <w:tc>
          <w:tcPr>
            <w:tcW w:w="1800" w:type="dxa"/>
            <w:tcMar>
              <w:top w:w="70" w:type="dxa"/>
              <w:left w:w="90" w:type="dxa"/>
              <w:bottom w:w="70" w:type="dxa"/>
              <w:right w:w="90" w:type="dxa"/>
            </w:tcMar>
            <w:vAlign w:val="center"/>
          </w:tcPr>
          <w:p w14:paraId="60F6A7E8" w14:textId="77777777" w:rsidR="00A71897" w:rsidRDefault="00000000">
            <w:r>
              <w:t>VARCHAR(200)</w:t>
            </w:r>
          </w:p>
        </w:tc>
        <w:tc>
          <w:tcPr>
            <w:tcW w:w="2520" w:type="dxa"/>
            <w:tcMar>
              <w:top w:w="70" w:type="dxa"/>
              <w:left w:w="90" w:type="dxa"/>
              <w:bottom w:w="70" w:type="dxa"/>
              <w:right w:w="90" w:type="dxa"/>
            </w:tcMar>
            <w:vAlign w:val="center"/>
          </w:tcPr>
          <w:p w14:paraId="719454CE" w14:textId="77777777" w:rsidR="00A71897" w:rsidRDefault="00000000">
            <w:r>
              <w:t>NOT NULL</w:t>
            </w:r>
          </w:p>
        </w:tc>
        <w:tc>
          <w:tcPr>
            <w:tcW w:w="3744" w:type="dxa"/>
            <w:tcMar>
              <w:top w:w="70" w:type="dxa"/>
              <w:left w:w="90" w:type="dxa"/>
              <w:bottom w:w="70" w:type="dxa"/>
              <w:right w:w="90" w:type="dxa"/>
            </w:tcMar>
            <w:vAlign w:val="center"/>
          </w:tcPr>
          <w:p w14:paraId="628667C2" w14:textId="77777777" w:rsidR="00A71897" w:rsidRDefault="00000000">
            <w:r>
              <w:t>Achievement title.</w:t>
            </w:r>
          </w:p>
        </w:tc>
      </w:tr>
      <w:tr w:rsidR="007402C7" w14:paraId="4284A3C4" w14:textId="77777777">
        <w:trPr>
          <w:cantSplit/>
          <w:jc w:val="center"/>
        </w:trPr>
        <w:tc>
          <w:tcPr>
            <w:tcW w:w="2376" w:type="dxa"/>
            <w:tcMar>
              <w:top w:w="70" w:type="dxa"/>
              <w:left w:w="90" w:type="dxa"/>
              <w:bottom w:w="70" w:type="dxa"/>
              <w:right w:w="90" w:type="dxa"/>
            </w:tcMar>
            <w:vAlign w:val="center"/>
          </w:tcPr>
          <w:p w14:paraId="22468095" w14:textId="77777777" w:rsidR="00A71897" w:rsidRDefault="00000000">
            <w:r>
              <w:t>description</w:t>
            </w:r>
          </w:p>
        </w:tc>
        <w:tc>
          <w:tcPr>
            <w:tcW w:w="1800" w:type="dxa"/>
            <w:tcMar>
              <w:top w:w="70" w:type="dxa"/>
              <w:left w:w="90" w:type="dxa"/>
              <w:bottom w:w="70" w:type="dxa"/>
              <w:right w:w="90" w:type="dxa"/>
            </w:tcMar>
            <w:vAlign w:val="center"/>
          </w:tcPr>
          <w:p w14:paraId="05BF8B5B" w14:textId="77777777" w:rsidR="00A71897" w:rsidRDefault="00000000">
            <w:r>
              <w:t>TEXT</w:t>
            </w:r>
          </w:p>
        </w:tc>
        <w:tc>
          <w:tcPr>
            <w:tcW w:w="2520" w:type="dxa"/>
            <w:tcMar>
              <w:top w:w="70" w:type="dxa"/>
              <w:left w:w="90" w:type="dxa"/>
              <w:bottom w:w="70" w:type="dxa"/>
              <w:right w:w="90" w:type="dxa"/>
            </w:tcMar>
            <w:vAlign w:val="center"/>
          </w:tcPr>
          <w:p w14:paraId="2051D084" w14:textId="77777777" w:rsidR="00A71897" w:rsidRDefault="00000000">
            <w:r>
              <w:t>NULL</w:t>
            </w:r>
          </w:p>
        </w:tc>
        <w:tc>
          <w:tcPr>
            <w:tcW w:w="3744" w:type="dxa"/>
            <w:tcMar>
              <w:top w:w="70" w:type="dxa"/>
              <w:left w:w="90" w:type="dxa"/>
              <w:bottom w:w="70" w:type="dxa"/>
              <w:right w:w="90" w:type="dxa"/>
            </w:tcMar>
            <w:vAlign w:val="center"/>
          </w:tcPr>
          <w:p w14:paraId="7DB9231A" w14:textId="77777777" w:rsidR="00A71897" w:rsidRDefault="00000000">
            <w:r>
              <w:t>Supporting detail.</w:t>
            </w:r>
          </w:p>
        </w:tc>
      </w:tr>
      <w:tr w:rsidR="007402C7" w14:paraId="3BC044C8" w14:textId="77777777">
        <w:trPr>
          <w:cantSplit/>
          <w:jc w:val="center"/>
        </w:trPr>
        <w:tc>
          <w:tcPr>
            <w:tcW w:w="2376" w:type="dxa"/>
            <w:tcMar>
              <w:top w:w="70" w:type="dxa"/>
              <w:left w:w="90" w:type="dxa"/>
              <w:bottom w:w="70" w:type="dxa"/>
              <w:right w:w="90" w:type="dxa"/>
            </w:tcMar>
            <w:vAlign w:val="center"/>
          </w:tcPr>
          <w:p w14:paraId="758B71D6" w14:textId="77777777" w:rsidR="00A71897" w:rsidRDefault="00000000">
            <w:r>
              <w:t>achievement_date</w:t>
            </w:r>
          </w:p>
        </w:tc>
        <w:tc>
          <w:tcPr>
            <w:tcW w:w="1800" w:type="dxa"/>
            <w:tcMar>
              <w:top w:w="70" w:type="dxa"/>
              <w:left w:w="90" w:type="dxa"/>
              <w:bottom w:w="70" w:type="dxa"/>
              <w:right w:w="90" w:type="dxa"/>
            </w:tcMar>
            <w:vAlign w:val="center"/>
          </w:tcPr>
          <w:p w14:paraId="019B2491" w14:textId="77777777" w:rsidR="00A71897" w:rsidRDefault="00000000">
            <w:r>
              <w:t>DATE</w:t>
            </w:r>
          </w:p>
        </w:tc>
        <w:tc>
          <w:tcPr>
            <w:tcW w:w="2520" w:type="dxa"/>
            <w:tcMar>
              <w:top w:w="70" w:type="dxa"/>
              <w:left w:w="90" w:type="dxa"/>
              <w:bottom w:w="70" w:type="dxa"/>
              <w:right w:w="90" w:type="dxa"/>
            </w:tcMar>
            <w:vAlign w:val="center"/>
          </w:tcPr>
          <w:p w14:paraId="37D6920A" w14:textId="77777777" w:rsidR="00A71897" w:rsidRDefault="00000000">
            <w:r>
              <w:t>NULL</w:t>
            </w:r>
          </w:p>
        </w:tc>
        <w:tc>
          <w:tcPr>
            <w:tcW w:w="3744" w:type="dxa"/>
            <w:tcMar>
              <w:top w:w="70" w:type="dxa"/>
              <w:left w:w="90" w:type="dxa"/>
              <w:bottom w:w="70" w:type="dxa"/>
              <w:right w:w="90" w:type="dxa"/>
            </w:tcMar>
            <w:vAlign w:val="center"/>
          </w:tcPr>
          <w:p w14:paraId="3DAD486D" w14:textId="77777777" w:rsidR="00A71897" w:rsidRDefault="00000000">
            <w:r>
              <w:t>Date achieved.</w:t>
            </w:r>
          </w:p>
        </w:tc>
      </w:tr>
      <w:tr w:rsidR="007402C7" w14:paraId="614C13FD" w14:textId="77777777">
        <w:trPr>
          <w:cantSplit/>
          <w:jc w:val="center"/>
        </w:trPr>
        <w:tc>
          <w:tcPr>
            <w:tcW w:w="2376" w:type="dxa"/>
            <w:tcMar>
              <w:top w:w="70" w:type="dxa"/>
              <w:left w:w="90" w:type="dxa"/>
              <w:bottom w:w="70" w:type="dxa"/>
              <w:right w:w="90" w:type="dxa"/>
            </w:tcMar>
            <w:vAlign w:val="center"/>
          </w:tcPr>
          <w:p w14:paraId="5A1B758F" w14:textId="77777777" w:rsidR="00A71897" w:rsidRDefault="00000000">
            <w:r>
              <w:t>created_at</w:t>
            </w:r>
          </w:p>
        </w:tc>
        <w:tc>
          <w:tcPr>
            <w:tcW w:w="1800" w:type="dxa"/>
            <w:tcMar>
              <w:top w:w="70" w:type="dxa"/>
              <w:left w:w="90" w:type="dxa"/>
              <w:bottom w:w="70" w:type="dxa"/>
              <w:right w:w="90" w:type="dxa"/>
            </w:tcMar>
            <w:vAlign w:val="center"/>
          </w:tcPr>
          <w:p w14:paraId="6A79E509" w14:textId="77777777" w:rsidR="00A71897" w:rsidRDefault="00000000">
            <w:r>
              <w:t>DATETIME</w:t>
            </w:r>
          </w:p>
        </w:tc>
        <w:tc>
          <w:tcPr>
            <w:tcW w:w="2520" w:type="dxa"/>
            <w:tcMar>
              <w:top w:w="70" w:type="dxa"/>
              <w:left w:w="90" w:type="dxa"/>
              <w:bottom w:w="70" w:type="dxa"/>
              <w:right w:w="90" w:type="dxa"/>
            </w:tcMar>
            <w:vAlign w:val="center"/>
          </w:tcPr>
          <w:p w14:paraId="61546E4C" w14:textId="77777777" w:rsidR="00A71897" w:rsidRDefault="00000000">
            <w:r>
              <w:t>NOT NULL</w:t>
            </w:r>
          </w:p>
        </w:tc>
        <w:tc>
          <w:tcPr>
            <w:tcW w:w="3744" w:type="dxa"/>
            <w:tcMar>
              <w:top w:w="70" w:type="dxa"/>
              <w:left w:w="90" w:type="dxa"/>
              <w:bottom w:w="70" w:type="dxa"/>
              <w:right w:w="90" w:type="dxa"/>
            </w:tcMar>
            <w:vAlign w:val="center"/>
          </w:tcPr>
          <w:p w14:paraId="7F184640" w14:textId="77777777" w:rsidR="00A71897" w:rsidRDefault="00000000">
            <w:r>
              <w:t>Record creation time.</w:t>
            </w:r>
          </w:p>
        </w:tc>
      </w:tr>
    </w:tbl>
    <w:p w14:paraId="3EA7ABCC" w14:textId="77777777" w:rsidR="007402C7" w:rsidRDefault="007402C7"/>
    <w:p w14:paraId="4176979D" w14:textId="77777777" w:rsidR="007402C7" w:rsidRDefault="00000000">
      <w:pPr>
        <w:pStyle w:val="Heading2"/>
      </w:pPr>
      <w:r>
        <w:t>6.4 Portfolio</w:t>
      </w:r>
    </w:p>
    <w:p w14:paraId="7DA32817" w14:textId="77777777" w:rsidR="007402C7" w:rsidRDefault="00000000">
      <w:pPr>
        <w:pStyle w:val="Heading3"/>
      </w:pPr>
      <w:r>
        <w:t>portfolio_items</w:t>
      </w:r>
    </w:p>
    <w:p w14:paraId="7745F430" w14:textId="77777777" w:rsidR="007402C7" w:rsidRDefault="00000000">
      <w:r>
        <w:rPr>
          <w:sz w:val="20"/>
        </w:rPr>
        <w:t>Purpose: Stores each piece of creative work that a user chooses to show in their portfolio.</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4FF1B749" w14:textId="77777777">
        <w:trPr>
          <w:cantSplit/>
          <w:tblHeader/>
          <w:jc w:val="center"/>
        </w:trPr>
        <w:tc>
          <w:tcPr>
            <w:tcW w:w="2376" w:type="dxa"/>
            <w:shd w:val="clear" w:color="auto" w:fill="1F4E79"/>
            <w:tcMar>
              <w:top w:w="70" w:type="dxa"/>
              <w:left w:w="90" w:type="dxa"/>
              <w:bottom w:w="70" w:type="dxa"/>
              <w:right w:w="90" w:type="dxa"/>
            </w:tcMar>
            <w:vAlign w:val="center"/>
          </w:tcPr>
          <w:p w14:paraId="51B5BCC3"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44177143"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5260EACF"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6B1CEE60" w14:textId="77777777" w:rsidR="00A71897" w:rsidRDefault="00000000">
            <w:r>
              <w:t>Explanation</w:t>
            </w:r>
          </w:p>
        </w:tc>
      </w:tr>
      <w:tr w:rsidR="007402C7" w14:paraId="0F1CBDB8" w14:textId="77777777">
        <w:trPr>
          <w:cantSplit/>
          <w:jc w:val="center"/>
        </w:trPr>
        <w:tc>
          <w:tcPr>
            <w:tcW w:w="2376" w:type="dxa"/>
            <w:tcMar>
              <w:top w:w="70" w:type="dxa"/>
              <w:left w:w="90" w:type="dxa"/>
              <w:bottom w:w="70" w:type="dxa"/>
              <w:right w:w="90" w:type="dxa"/>
            </w:tcMar>
            <w:vAlign w:val="center"/>
          </w:tcPr>
          <w:p w14:paraId="07114044" w14:textId="77777777" w:rsidR="00A71897" w:rsidRDefault="00000000">
            <w:r>
              <w:t>portfolio_item_id</w:t>
            </w:r>
          </w:p>
        </w:tc>
        <w:tc>
          <w:tcPr>
            <w:tcW w:w="1800" w:type="dxa"/>
            <w:tcMar>
              <w:top w:w="70" w:type="dxa"/>
              <w:left w:w="90" w:type="dxa"/>
              <w:bottom w:w="70" w:type="dxa"/>
              <w:right w:w="90" w:type="dxa"/>
            </w:tcMar>
            <w:vAlign w:val="center"/>
          </w:tcPr>
          <w:p w14:paraId="3BDB34E3" w14:textId="77777777" w:rsidR="00A71897" w:rsidRDefault="00000000">
            <w:r>
              <w:t>BIGINT</w:t>
            </w:r>
          </w:p>
        </w:tc>
        <w:tc>
          <w:tcPr>
            <w:tcW w:w="2520" w:type="dxa"/>
            <w:tcMar>
              <w:top w:w="70" w:type="dxa"/>
              <w:left w:w="90" w:type="dxa"/>
              <w:bottom w:w="70" w:type="dxa"/>
              <w:right w:w="90" w:type="dxa"/>
            </w:tcMar>
            <w:vAlign w:val="center"/>
          </w:tcPr>
          <w:p w14:paraId="6388CD8B" w14:textId="77777777" w:rsidR="00A71897" w:rsidRDefault="00000000">
            <w:r>
              <w:t>PK, AUTO_INCREMENT</w:t>
            </w:r>
          </w:p>
        </w:tc>
        <w:tc>
          <w:tcPr>
            <w:tcW w:w="3744" w:type="dxa"/>
            <w:tcMar>
              <w:top w:w="70" w:type="dxa"/>
              <w:left w:w="90" w:type="dxa"/>
              <w:bottom w:w="70" w:type="dxa"/>
              <w:right w:w="90" w:type="dxa"/>
            </w:tcMar>
            <w:vAlign w:val="center"/>
          </w:tcPr>
          <w:p w14:paraId="1242289D" w14:textId="77777777" w:rsidR="00A71897" w:rsidRDefault="00000000">
            <w:r>
              <w:t>Portfolio item identifier.</w:t>
            </w:r>
          </w:p>
        </w:tc>
      </w:tr>
      <w:tr w:rsidR="007402C7" w14:paraId="584D8245" w14:textId="77777777">
        <w:trPr>
          <w:cantSplit/>
          <w:jc w:val="center"/>
        </w:trPr>
        <w:tc>
          <w:tcPr>
            <w:tcW w:w="2376" w:type="dxa"/>
            <w:tcMar>
              <w:top w:w="70" w:type="dxa"/>
              <w:left w:w="90" w:type="dxa"/>
              <w:bottom w:w="70" w:type="dxa"/>
              <w:right w:w="90" w:type="dxa"/>
            </w:tcMar>
            <w:vAlign w:val="center"/>
          </w:tcPr>
          <w:p w14:paraId="5CA6F58A" w14:textId="77777777" w:rsidR="00A71897" w:rsidRDefault="00000000">
            <w:r>
              <w:t>user_id</w:t>
            </w:r>
          </w:p>
        </w:tc>
        <w:tc>
          <w:tcPr>
            <w:tcW w:w="1800" w:type="dxa"/>
            <w:tcMar>
              <w:top w:w="70" w:type="dxa"/>
              <w:left w:w="90" w:type="dxa"/>
              <w:bottom w:w="70" w:type="dxa"/>
              <w:right w:w="90" w:type="dxa"/>
            </w:tcMar>
            <w:vAlign w:val="center"/>
          </w:tcPr>
          <w:p w14:paraId="0C2683BB" w14:textId="77777777" w:rsidR="00A71897" w:rsidRDefault="00000000">
            <w:r>
              <w:t>BIGINT</w:t>
            </w:r>
          </w:p>
        </w:tc>
        <w:tc>
          <w:tcPr>
            <w:tcW w:w="2520" w:type="dxa"/>
            <w:tcMar>
              <w:top w:w="70" w:type="dxa"/>
              <w:left w:w="90" w:type="dxa"/>
              <w:bottom w:w="70" w:type="dxa"/>
              <w:right w:w="90" w:type="dxa"/>
            </w:tcMar>
            <w:vAlign w:val="center"/>
          </w:tcPr>
          <w:p w14:paraId="3C98532F" w14:textId="77777777" w:rsidR="00A71897" w:rsidRDefault="00000000">
            <w:r>
              <w:t>FK -&gt; users</w:t>
            </w:r>
          </w:p>
        </w:tc>
        <w:tc>
          <w:tcPr>
            <w:tcW w:w="3744" w:type="dxa"/>
            <w:tcMar>
              <w:top w:w="70" w:type="dxa"/>
              <w:left w:w="90" w:type="dxa"/>
              <w:bottom w:w="70" w:type="dxa"/>
              <w:right w:w="90" w:type="dxa"/>
            </w:tcMar>
            <w:vAlign w:val="center"/>
          </w:tcPr>
          <w:p w14:paraId="3ABBF908" w14:textId="77777777" w:rsidR="00A71897" w:rsidRDefault="00000000">
            <w:r>
              <w:t>Owner/creator of the portfolio item.</w:t>
            </w:r>
          </w:p>
        </w:tc>
      </w:tr>
      <w:tr w:rsidR="007402C7" w14:paraId="32060B0C" w14:textId="77777777">
        <w:trPr>
          <w:cantSplit/>
          <w:jc w:val="center"/>
        </w:trPr>
        <w:tc>
          <w:tcPr>
            <w:tcW w:w="2376" w:type="dxa"/>
            <w:tcMar>
              <w:top w:w="70" w:type="dxa"/>
              <w:left w:w="90" w:type="dxa"/>
              <w:bottom w:w="70" w:type="dxa"/>
              <w:right w:w="90" w:type="dxa"/>
            </w:tcMar>
            <w:vAlign w:val="center"/>
          </w:tcPr>
          <w:p w14:paraId="308B6D28" w14:textId="77777777" w:rsidR="00A71897" w:rsidRDefault="00000000">
            <w:r>
              <w:t>title</w:t>
            </w:r>
          </w:p>
        </w:tc>
        <w:tc>
          <w:tcPr>
            <w:tcW w:w="1800" w:type="dxa"/>
            <w:tcMar>
              <w:top w:w="70" w:type="dxa"/>
              <w:left w:w="90" w:type="dxa"/>
              <w:bottom w:w="70" w:type="dxa"/>
              <w:right w:w="90" w:type="dxa"/>
            </w:tcMar>
            <w:vAlign w:val="center"/>
          </w:tcPr>
          <w:p w14:paraId="6FE75412" w14:textId="77777777" w:rsidR="00A71897" w:rsidRDefault="00000000">
            <w:r>
              <w:t>VARCHAR(200)</w:t>
            </w:r>
          </w:p>
        </w:tc>
        <w:tc>
          <w:tcPr>
            <w:tcW w:w="2520" w:type="dxa"/>
            <w:tcMar>
              <w:top w:w="70" w:type="dxa"/>
              <w:left w:w="90" w:type="dxa"/>
              <w:bottom w:w="70" w:type="dxa"/>
              <w:right w:w="90" w:type="dxa"/>
            </w:tcMar>
            <w:vAlign w:val="center"/>
          </w:tcPr>
          <w:p w14:paraId="18912DC1" w14:textId="77777777" w:rsidR="00A71897" w:rsidRDefault="00000000">
            <w:r>
              <w:t>NOT NULL</w:t>
            </w:r>
          </w:p>
        </w:tc>
        <w:tc>
          <w:tcPr>
            <w:tcW w:w="3744" w:type="dxa"/>
            <w:tcMar>
              <w:top w:w="70" w:type="dxa"/>
              <w:left w:w="90" w:type="dxa"/>
              <w:bottom w:w="70" w:type="dxa"/>
              <w:right w:w="90" w:type="dxa"/>
            </w:tcMar>
            <w:vAlign w:val="center"/>
          </w:tcPr>
          <w:p w14:paraId="1494F84B" w14:textId="77777777" w:rsidR="00A71897" w:rsidRDefault="00000000">
            <w:r>
              <w:t>Portfolio work title.</w:t>
            </w:r>
          </w:p>
        </w:tc>
      </w:tr>
      <w:tr w:rsidR="007402C7" w14:paraId="4679FE60" w14:textId="77777777">
        <w:trPr>
          <w:cantSplit/>
          <w:jc w:val="center"/>
        </w:trPr>
        <w:tc>
          <w:tcPr>
            <w:tcW w:w="2376" w:type="dxa"/>
            <w:tcMar>
              <w:top w:w="70" w:type="dxa"/>
              <w:left w:w="90" w:type="dxa"/>
              <w:bottom w:w="70" w:type="dxa"/>
              <w:right w:w="90" w:type="dxa"/>
            </w:tcMar>
            <w:vAlign w:val="center"/>
          </w:tcPr>
          <w:p w14:paraId="2CE28EDF" w14:textId="77777777" w:rsidR="00A71897" w:rsidRDefault="00000000">
            <w:r>
              <w:t>description</w:t>
            </w:r>
          </w:p>
        </w:tc>
        <w:tc>
          <w:tcPr>
            <w:tcW w:w="1800" w:type="dxa"/>
            <w:tcMar>
              <w:top w:w="70" w:type="dxa"/>
              <w:left w:w="90" w:type="dxa"/>
              <w:bottom w:w="70" w:type="dxa"/>
              <w:right w:w="90" w:type="dxa"/>
            </w:tcMar>
            <w:vAlign w:val="center"/>
          </w:tcPr>
          <w:p w14:paraId="0A8FCDBE" w14:textId="77777777" w:rsidR="00A71897" w:rsidRDefault="00000000">
            <w:r>
              <w:t>TEXT</w:t>
            </w:r>
          </w:p>
        </w:tc>
        <w:tc>
          <w:tcPr>
            <w:tcW w:w="2520" w:type="dxa"/>
            <w:tcMar>
              <w:top w:w="70" w:type="dxa"/>
              <w:left w:w="90" w:type="dxa"/>
              <w:bottom w:w="70" w:type="dxa"/>
              <w:right w:w="90" w:type="dxa"/>
            </w:tcMar>
            <w:vAlign w:val="center"/>
          </w:tcPr>
          <w:p w14:paraId="49D4A580" w14:textId="77777777" w:rsidR="00A71897" w:rsidRDefault="00000000">
            <w:r>
              <w:t>NULL</w:t>
            </w:r>
          </w:p>
        </w:tc>
        <w:tc>
          <w:tcPr>
            <w:tcW w:w="3744" w:type="dxa"/>
            <w:tcMar>
              <w:top w:w="70" w:type="dxa"/>
              <w:left w:w="90" w:type="dxa"/>
              <w:bottom w:w="70" w:type="dxa"/>
              <w:right w:w="90" w:type="dxa"/>
            </w:tcMar>
            <w:vAlign w:val="center"/>
          </w:tcPr>
          <w:p w14:paraId="7DDDF12B" w14:textId="77777777" w:rsidR="00A71897" w:rsidRDefault="00000000">
            <w:r>
              <w:t>Description of the creative work.</w:t>
            </w:r>
          </w:p>
        </w:tc>
      </w:tr>
      <w:tr w:rsidR="007402C7" w14:paraId="4E151846" w14:textId="77777777">
        <w:trPr>
          <w:cantSplit/>
          <w:jc w:val="center"/>
        </w:trPr>
        <w:tc>
          <w:tcPr>
            <w:tcW w:w="2376" w:type="dxa"/>
            <w:tcMar>
              <w:top w:w="70" w:type="dxa"/>
              <w:left w:w="90" w:type="dxa"/>
              <w:bottom w:w="70" w:type="dxa"/>
              <w:right w:w="90" w:type="dxa"/>
            </w:tcMar>
            <w:vAlign w:val="center"/>
          </w:tcPr>
          <w:p w14:paraId="5120772D" w14:textId="77777777" w:rsidR="00A71897" w:rsidRDefault="00000000">
            <w:r>
              <w:t>visibility</w:t>
            </w:r>
          </w:p>
        </w:tc>
        <w:tc>
          <w:tcPr>
            <w:tcW w:w="1800" w:type="dxa"/>
            <w:tcMar>
              <w:top w:w="70" w:type="dxa"/>
              <w:left w:w="90" w:type="dxa"/>
              <w:bottom w:w="70" w:type="dxa"/>
              <w:right w:w="90" w:type="dxa"/>
            </w:tcMar>
            <w:vAlign w:val="center"/>
          </w:tcPr>
          <w:p w14:paraId="6588CC11" w14:textId="77777777" w:rsidR="00A71897" w:rsidRDefault="00000000">
            <w:r>
              <w:t>VARCHAR(30)</w:t>
            </w:r>
          </w:p>
        </w:tc>
        <w:tc>
          <w:tcPr>
            <w:tcW w:w="2520" w:type="dxa"/>
            <w:tcMar>
              <w:top w:w="70" w:type="dxa"/>
              <w:left w:w="90" w:type="dxa"/>
              <w:bottom w:w="70" w:type="dxa"/>
              <w:right w:w="90" w:type="dxa"/>
            </w:tcMar>
            <w:vAlign w:val="center"/>
          </w:tcPr>
          <w:p w14:paraId="4C099665" w14:textId="77777777" w:rsidR="00A71897" w:rsidRDefault="00000000">
            <w:r>
              <w:t>NOT NULL, DEFAULT PUBLIC</w:t>
            </w:r>
          </w:p>
        </w:tc>
        <w:tc>
          <w:tcPr>
            <w:tcW w:w="3744" w:type="dxa"/>
            <w:tcMar>
              <w:top w:w="70" w:type="dxa"/>
              <w:left w:w="90" w:type="dxa"/>
              <w:bottom w:w="70" w:type="dxa"/>
              <w:right w:w="90" w:type="dxa"/>
            </w:tcMar>
            <w:vAlign w:val="center"/>
          </w:tcPr>
          <w:p w14:paraId="26DB81F3" w14:textId="77777777" w:rsidR="00A71897" w:rsidRDefault="00000000">
            <w:r>
              <w:t>Visibility setting.</w:t>
            </w:r>
          </w:p>
        </w:tc>
      </w:tr>
      <w:tr w:rsidR="007402C7" w14:paraId="6C7ECED1" w14:textId="77777777">
        <w:trPr>
          <w:cantSplit/>
          <w:jc w:val="center"/>
        </w:trPr>
        <w:tc>
          <w:tcPr>
            <w:tcW w:w="2376" w:type="dxa"/>
            <w:tcMar>
              <w:top w:w="70" w:type="dxa"/>
              <w:left w:w="90" w:type="dxa"/>
              <w:bottom w:w="70" w:type="dxa"/>
              <w:right w:w="90" w:type="dxa"/>
            </w:tcMar>
            <w:vAlign w:val="center"/>
          </w:tcPr>
          <w:p w14:paraId="1A511CD5" w14:textId="77777777" w:rsidR="00A71897" w:rsidRDefault="00000000">
            <w:r>
              <w:t>status</w:t>
            </w:r>
          </w:p>
        </w:tc>
        <w:tc>
          <w:tcPr>
            <w:tcW w:w="1800" w:type="dxa"/>
            <w:tcMar>
              <w:top w:w="70" w:type="dxa"/>
              <w:left w:w="90" w:type="dxa"/>
              <w:bottom w:w="70" w:type="dxa"/>
              <w:right w:w="90" w:type="dxa"/>
            </w:tcMar>
            <w:vAlign w:val="center"/>
          </w:tcPr>
          <w:p w14:paraId="34CBE455" w14:textId="77777777" w:rsidR="00A71897" w:rsidRDefault="00000000">
            <w:r>
              <w:t>VARCHAR(20)</w:t>
            </w:r>
          </w:p>
        </w:tc>
        <w:tc>
          <w:tcPr>
            <w:tcW w:w="2520" w:type="dxa"/>
            <w:tcMar>
              <w:top w:w="70" w:type="dxa"/>
              <w:left w:w="90" w:type="dxa"/>
              <w:bottom w:w="70" w:type="dxa"/>
              <w:right w:w="90" w:type="dxa"/>
            </w:tcMar>
            <w:vAlign w:val="center"/>
          </w:tcPr>
          <w:p w14:paraId="0D035943" w14:textId="77777777" w:rsidR="00A71897" w:rsidRDefault="00000000">
            <w:r>
              <w:t>NOT NULL, DEFAULT ACTIVE</w:t>
            </w:r>
          </w:p>
        </w:tc>
        <w:tc>
          <w:tcPr>
            <w:tcW w:w="3744" w:type="dxa"/>
            <w:tcMar>
              <w:top w:w="70" w:type="dxa"/>
              <w:left w:w="90" w:type="dxa"/>
              <w:bottom w:w="70" w:type="dxa"/>
              <w:right w:w="90" w:type="dxa"/>
            </w:tcMar>
            <w:vAlign w:val="center"/>
          </w:tcPr>
          <w:p w14:paraId="548424A6" w14:textId="77777777" w:rsidR="00A71897" w:rsidRDefault="00000000">
            <w:r>
              <w:t>ACTIVE or REMOVED for moderation/soft deletion.</w:t>
            </w:r>
          </w:p>
        </w:tc>
      </w:tr>
      <w:tr w:rsidR="007402C7" w14:paraId="7F2EA39E" w14:textId="77777777">
        <w:trPr>
          <w:cantSplit/>
          <w:jc w:val="center"/>
        </w:trPr>
        <w:tc>
          <w:tcPr>
            <w:tcW w:w="2376" w:type="dxa"/>
            <w:tcMar>
              <w:top w:w="70" w:type="dxa"/>
              <w:left w:w="90" w:type="dxa"/>
              <w:bottom w:w="70" w:type="dxa"/>
              <w:right w:w="90" w:type="dxa"/>
            </w:tcMar>
            <w:vAlign w:val="center"/>
          </w:tcPr>
          <w:p w14:paraId="57D111F3" w14:textId="77777777" w:rsidR="00A71897" w:rsidRDefault="00000000">
            <w:r>
              <w:t>created_at</w:t>
            </w:r>
          </w:p>
        </w:tc>
        <w:tc>
          <w:tcPr>
            <w:tcW w:w="1800" w:type="dxa"/>
            <w:tcMar>
              <w:top w:w="70" w:type="dxa"/>
              <w:left w:w="90" w:type="dxa"/>
              <w:bottom w:w="70" w:type="dxa"/>
              <w:right w:w="90" w:type="dxa"/>
            </w:tcMar>
            <w:vAlign w:val="center"/>
          </w:tcPr>
          <w:p w14:paraId="0AAA7205" w14:textId="77777777" w:rsidR="00A71897" w:rsidRDefault="00000000">
            <w:r>
              <w:t>DATETIME</w:t>
            </w:r>
          </w:p>
        </w:tc>
        <w:tc>
          <w:tcPr>
            <w:tcW w:w="2520" w:type="dxa"/>
            <w:tcMar>
              <w:top w:w="70" w:type="dxa"/>
              <w:left w:w="90" w:type="dxa"/>
              <w:bottom w:w="70" w:type="dxa"/>
              <w:right w:w="90" w:type="dxa"/>
            </w:tcMar>
            <w:vAlign w:val="center"/>
          </w:tcPr>
          <w:p w14:paraId="47E4DC05" w14:textId="77777777" w:rsidR="00A71897" w:rsidRDefault="00000000">
            <w:r>
              <w:t>NOT NULL</w:t>
            </w:r>
          </w:p>
        </w:tc>
        <w:tc>
          <w:tcPr>
            <w:tcW w:w="3744" w:type="dxa"/>
            <w:tcMar>
              <w:top w:w="70" w:type="dxa"/>
              <w:left w:w="90" w:type="dxa"/>
              <w:bottom w:w="70" w:type="dxa"/>
              <w:right w:w="90" w:type="dxa"/>
            </w:tcMar>
            <w:vAlign w:val="center"/>
          </w:tcPr>
          <w:p w14:paraId="31D97A1E" w14:textId="77777777" w:rsidR="00A71897" w:rsidRDefault="00000000">
            <w:r>
              <w:t>Created time.</w:t>
            </w:r>
          </w:p>
        </w:tc>
      </w:tr>
      <w:tr w:rsidR="007402C7" w14:paraId="0FC24E12" w14:textId="77777777">
        <w:trPr>
          <w:cantSplit/>
          <w:jc w:val="center"/>
        </w:trPr>
        <w:tc>
          <w:tcPr>
            <w:tcW w:w="2376" w:type="dxa"/>
            <w:tcMar>
              <w:top w:w="70" w:type="dxa"/>
              <w:left w:w="90" w:type="dxa"/>
              <w:bottom w:w="70" w:type="dxa"/>
              <w:right w:w="90" w:type="dxa"/>
            </w:tcMar>
            <w:vAlign w:val="center"/>
          </w:tcPr>
          <w:p w14:paraId="3B47D29E" w14:textId="77777777" w:rsidR="00A71897" w:rsidRDefault="00000000">
            <w:r>
              <w:t>updated_at</w:t>
            </w:r>
          </w:p>
        </w:tc>
        <w:tc>
          <w:tcPr>
            <w:tcW w:w="1800" w:type="dxa"/>
            <w:tcMar>
              <w:top w:w="70" w:type="dxa"/>
              <w:left w:w="90" w:type="dxa"/>
              <w:bottom w:w="70" w:type="dxa"/>
              <w:right w:w="90" w:type="dxa"/>
            </w:tcMar>
            <w:vAlign w:val="center"/>
          </w:tcPr>
          <w:p w14:paraId="4D67D8BB" w14:textId="77777777" w:rsidR="00A71897" w:rsidRDefault="00000000">
            <w:r>
              <w:t>DATETIME</w:t>
            </w:r>
          </w:p>
        </w:tc>
        <w:tc>
          <w:tcPr>
            <w:tcW w:w="2520" w:type="dxa"/>
            <w:tcMar>
              <w:top w:w="70" w:type="dxa"/>
              <w:left w:w="90" w:type="dxa"/>
              <w:bottom w:w="70" w:type="dxa"/>
              <w:right w:w="90" w:type="dxa"/>
            </w:tcMar>
            <w:vAlign w:val="center"/>
          </w:tcPr>
          <w:p w14:paraId="23F255E7" w14:textId="77777777" w:rsidR="00A71897" w:rsidRDefault="00000000">
            <w:r>
              <w:t>NOT NULL</w:t>
            </w:r>
          </w:p>
        </w:tc>
        <w:tc>
          <w:tcPr>
            <w:tcW w:w="3744" w:type="dxa"/>
            <w:tcMar>
              <w:top w:w="70" w:type="dxa"/>
              <w:left w:w="90" w:type="dxa"/>
              <w:bottom w:w="70" w:type="dxa"/>
              <w:right w:w="90" w:type="dxa"/>
            </w:tcMar>
            <w:vAlign w:val="center"/>
          </w:tcPr>
          <w:p w14:paraId="22D63BD6" w14:textId="77777777" w:rsidR="00A71897" w:rsidRDefault="00000000">
            <w:r>
              <w:t>Updated time.</w:t>
            </w:r>
          </w:p>
        </w:tc>
      </w:tr>
    </w:tbl>
    <w:p w14:paraId="2C39CD66" w14:textId="77777777" w:rsidR="007402C7" w:rsidRDefault="007402C7"/>
    <w:p w14:paraId="4089991F" w14:textId="77777777" w:rsidR="007402C7" w:rsidRDefault="00000000">
      <w:pPr>
        <w:pStyle w:val="Heading3"/>
      </w:pPr>
      <w:r>
        <w:lastRenderedPageBreak/>
        <w:t>portfolio_media</w:t>
      </w:r>
    </w:p>
    <w:p w14:paraId="79C416A5" w14:textId="77777777" w:rsidR="007402C7" w:rsidRDefault="00000000">
      <w:r>
        <w:rPr>
          <w:sz w:val="20"/>
        </w:rPr>
        <w:t>Purpose: Stores the file path or URL and metadata for one or more media files linked to a portfolio item.</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662CF5C8" w14:textId="77777777">
        <w:trPr>
          <w:cantSplit/>
          <w:tblHeader/>
          <w:jc w:val="center"/>
        </w:trPr>
        <w:tc>
          <w:tcPr>
            <w:tcW w:w="2376" w:type="dxa"/>
            <w:shd w:val="clear" w:color="auto" w:fill="1F4E79"/>
            <w:tcMar>
              <w:top w:w="70" w:type="dxa"/>
              <w:left w:w="90" w:type="dxa"/>
              <w:bottom w:w="70" w:type="dxa"/>
              <w:right w:w="90" w:type="dxa"/>
            </w:tcMar>
            <w:vAlign w:val="center"/>
          </w:tcPr>
          <w:p w14:paraId="72A5B6B8"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5A5F9792"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20469714"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4F1EA857" w14:textId="77777777" w:rsidR="00A71897" w:rsidRDefault="00000000">
            <w:r>
              <w:t>Explanation</w:t>
            </w:r>
          </w:p>
        </w:tc>
      </w:tr>
      <w:tr w:rsidR="007402C7" w14:paraId="7275B6A1" w14:textId="77777777">
        <w:trPr>
          <w:cantSplit/>
          <w:jc w:val="center"/>
        </w:trPr>
        <w:tc>
          <w:tcPr>
            <w:tcW w:w="2376" w:type="dxa"/>
            <w:tcMar>
              <w:top w:w="70" w:type="dxa"/>
              <w:left w:w="90" w:type="dxa"/>
              <w:bottom w:w="70" w:type="dxa"/>
              <w:right w:w="90" w:type="dxa"/>
            </w:tcMar>
            <w:vAlign w:val="center"/>
          </w:tcPr>
          <w:p w14:paraId="65DDF43D" w14:textId="77777777" w:rsidR="00A71897" w:rsidRDefault="00000000">
            <w:r>
              <w:t>media_id</w:t>
            </w:r>
          </w:p>
        </w:tc>
        <w:tc>
          <w:tcPr>
            <w:tcW w:w="1800" w:type="dxa"/>
            <w:tcMar>
              <w:top w:w="70" w:type="dxa"/>
              <w:left w:w="90" w:type="dxa"/>
              <w:bottom w:w="70" w:type="dxa"/>
              <w:right w:w="90" w:type="dxa"/>
            </w:tcMar>
            <w:vAlign w:val="center"/>
          </w:tcPr>
          <w:p w14:paraId="0EEFA84C" w14:textId="77777777" w:rsidR="00A71897" w:rsidRDefault="00000000">
            <w:r>
              <w:t>BIGINT</w:t>
            </w:r>
          </w:p>
        </w:tc>
        <w:tc>
          <w:tcPr>
            <w:tcW w:w="2520" w:type="dxa"/>
            <w:tcMar>
              <w:top w:w="70" w:type="dxa"/>
              <w:left w:w="90" w:type="dxa"/>
              <w:bottom w:w="70" w:type="dxa"/>
              <w:right w:w="90" w:type="dxa"/>
            </w:tcMar>
            <w:vAlign w:val="center"/>
          </w:tcPr>
          <w:p w14:paraId="1B1820D0" w14:textId="77777777" w:rsidR="00A71897" w:rsidRDefault="00000000">
            <w:r>
              <w:t>PK, AUTO_INCREMENT</w:t>
            </w:r>
          </w:p>
        </w:tc>
        <w:tc>
          <w:tcPr>
            <w:tcW w:w="3744" w:type="dxa"/>
            <w:tcMar>
              <w:top w:w="70" w:type="dxa"/>
              <w:left w:w="90" w:type="dxa"/>
              <w:bottom w:w="70" w:type="dxa"/>
              <w:right w:w="90" w:type="dxa"/>
            </w:tcMar>
            <w:vAlign w:val="center"/>
          </w:tcPr>
          <w:p w14:paraId="07AF7DB1" w14:textId="77777777" w:rsidR="00A71897" w:rsidRDefault="00000000">
            <w:r>
              <w:t>Media identifier.</w:t>
            </w:r>
          </w:p>
        </w:tc>
      </w:tr>
      <w:tr w:rsidR="007402C7" w14:paraId="57375DA5" w14:textId="77777777">
        <w:trPr>
          <w:cantSplit/>
          <w:jc w:val="center"/>
        </w:trPr>
        <w:tc>
          <w:tcPr>
            <w:tcW w:w="2376" w:type="dxa"/>
            <w:tcMar>
              <w:top w:w="70" w:type="dxa"/>
              <w:left w:w="90" w:type="dxa"/>
              <w:bottom w:w="70" w:type="dxa"/>
              <w:right w:w="90" w:type="dxa"/>
            </w:tcMar>
            <w:vAlign w:val="center"/>
          </w:tcPr>
          <w:p w14:paraId="28EC3BB2" w14:textId="77777777" w:rsidR="00A71897" w:rsidRDefault="00000000">
            <w:r>
              <w:t>portfolio_item_id</w:t>
            </w:r>
          </w:p>
        </w:tc>
        <w:tc>
          <w:tcPr>
            <w:tcW w:w="1800" w:type="dxa"/>
            <w:tcMar>
              <w:top w:w="70" w:type="dxa"/>
              <w:left w:w="90" w:type="dxa"/>
              <w:bottom w:w="70" w:type="dxa"/>
              <w:right w:w="90" w:type="dxa"/>
            </w:tcMar>
            <w:vAlign w:val="center"/>
          </w:tcPr>
          <w:p w14:paraId="09BAE339" w14:textId="77777777" w:rsidR="00A71897" w:rsidRDefault="00000000">
            <w:r>
              <w:t>BIGINT</w:t>
            </w:r>
          </w:p>
        </w:tc>
        <w:tc>
          <w:tcPr>
            <w:tcW w:w="2520" w:type="dxa"/>
            <w:tcMar>
              <w:top w:w="70" w:type="dxa"/>
              <w:left w:w="90" w:type="dxa"/>
              <w:bottom w:w="70" w:type="dxa"/>
              <w:right w:w="90" w:type="dxa"/>
            </w:tcMar>
            <w:vAlign w:val="center"/>
          </w:tcPr>
          <w:p w14:paraId="61ABC717" w14:textId="77777777" w:rsidR="00A71897" w:rsidRDefault="00000000">
            <w:r>
              <w:t>FK -&gt; portfolio_items</w:t>
            </w:r>
          </w:p>
        </w:tc>
        <w:tc>
          <w:tcPr>
            <w:tcW w:w="3744" w:type="dxa"/>
            <w:tcMar>
              <w:top w:w="70" w:type="dxa"/>
              <w:left w:w="90" w:type="dxa"/>
              <w:bottom w:w="70" w:type="dxa"/>
              <w:right w:w="90" w:type="dxa"/>
            </w:tcMar>
            <w:vAlign w:val="center"/>
          </w:tcPr>
          <w:p w14:paraId="16019ED7" w14:textId="77777777" w:rsidR="00A71897" w:rsidRDefault="00000000">
            <w:r>
              <w:t>Portfolio work this file belongs to.</w:t>
            </w:r>
          </w:p>
        </w:tc>
      </w:tr>
      <w:tr w:rsidR="007402C7" w14:paraId="0F84742F" w14:textId="77777777">
        <w:trPr>
          <w:cantSplit/>
          <w:jc w:val="center"/>
        </w:trPr>
        <w:tc>
          <w:tcPr>
            <w:tcW w:w="2376" w:type="dxa"/>
            <w:tcMar>
              <w:top w:w="70" w:type="dxa"/>
              <w:left w:w="90" w:type="dxa"/>
              <w:bottom w:w="70" w:type="dxa"/>
              <w:right w:w="90" w:type="dxa"/>
            </w:tcMar>
            <w:vAlign w:val="center"/>
          </w:tcPr>
          <w:p w14:paraId="02105DFC" w14:textId="77777777" w:rsidR="00A71897" w:rsidRDefault="00000000">
            <w:r>
              <w:t>media_url</w:t>
            </w:r>
          </w:p>
        </w:tc>
        <w:tc>
          <w:tcPr>
            <w:tcW w:w="1800" w:type="dxa"/>
            <w:tcMar>
              <w:top w:w="70" w:type="dxa"/>
              <w:left w:w="90" w:type="dxa"/>
              <w:bottom w:w="70" w:type="dxa"/>
              <w:right w:w="90" w:type="dxa"/>
            </w:tcMar>
            <w:vAlign w:val="center"/>
          </w:tcPr>
          <w:p w14:paraId="48F23442" w14:textId="77777777" w:rsidR="00A71897" w:rsidRDefault="00000000">
            <w:r>
              <w:t>VARCHAR(500)</w:t>
            </w:r>
          </w:p>
        </w:tc>
        <w:tc>
          <w:tcPr>
            <w:tcW w:w="2520" w:type="dxa"/>
            <w:tcMar>
              <w:top w:w="70" w:type="dxa"/>
              <w:left w:w="90" w:type="dxa"/>
              <w:bottom w:w="70" w:type="dxa"/>
              <w:right w:w="90" w:type="dxa"/>
            </w:tcMar>
            <w:vAlign w:val="center"/>
          </w:tcPr>
          <w:p w14:paraId="0ECBAC29" w14:textId="77777777" w:rsidR="00A71897" w:rsidRDefault="00000000">
            <w:r>
              <w:t>NOT NULL</w:t>
            </w:r>
          </w:p>
        </w:tc>
        <w:tc>
          <w:tcPr>
            <w:tcW w:w="3744" w:type="dxa"/>
            <w:tcMar>
              <w:top w:w="70" w:type="dxa"/>
              <w:left w:w="90" w:type="dxa"/>
              <w:bottom w:w="70" w:type="dxa"/>
              <w:right w:w="90" w:type="dxa"/>
            </w:tcMar>
            <w:vAlign w:val="center"/>
          </w:tcPr>
          <w:p w14:paraId="369865C1" w14:textId="77777777" w:rsidR="00A71897" w:rsidRDefault="00000000">
            <w:r>
              <w:t>Path/URL to the stored file.</w:t>
            </w:r>
          </w:p>
        </w:tc>
      </w:tr>
      <w:tr w:rsidR="007402C7" w14:paraId="5969995B" w14:textId="77777777">
        <w:trPr>
          <w:cantSplit/>
          <w:jc w:val="center"/>
        </w:trPr>
        <w:tc>
          <w:tcPr>
            <w:tcW w:w="2376" w:type="dxa"/>
            <w:tcMar>
              <w:top w:w="70" w:type="dxa"/>
              <w:left w:w="90" w:type="dxa"/>
              <w:bottom w:w="70" w:type="dxa"/>
              <w:right w:w="90" w:type="dxa"/>
            </w:tcMar>
            <w:vAlign w:val="center"/>
          </w:tcPr>
          <w:p w14:paraId="6769E518" w14:textId="77777777" w:rsidR="00A71897" w:rsidRDefault="00000000">
            <w:r>
              <w:t>media_type</w:t>
            </w:r>
          </w:p>
        </w:tc>
        <w:tc>
          <w:tcPr>
            <w:tcW w:w="1800" w:type="dxa"/>
            <w:tcMar>
              <w:top w:w="70" w:type="dxa"/>
              <w:left w:w="90" w:type="dxa"/>
              <w:bottom w:w="70" w:type="dxa"/>
              <w:right w:w="90" w:type="dxa"/>
            </w:tcMar>
            <w:vAlign w:val="center"/>
          </w:tcPr>
          <w:p w14:paraId="6486C87F" w14:textId="77777777" w:rsidR="00A71897" w:rsidRDefault="00000000">
            <w:r>
              <w:t>VARCHAR(30)</w:t>
            </w:r>
          </w:p>
        </w:tc>
        <w:tc>
          <w:tcPr>
            <w:tcW w:w="2520" w:type="dxa"/>
            <w:tcMar>
              <w:top w:w="70" w:type="dxa"/>
              <w:left w:w="90" w:type="dxa"/>
              <w:bottom w:w="70" w:type="dxa"/>
              <w:right w:w="90" w:type="dxa"/>
            </w:tcMar>
            <w:vAlign w:val="center"/>
          </w:tcPr>
          <w:p w14:paraId="21C696DE" w14:textId="77777777" w:rsidR="00A71897" w:rsidRDefault="00000000">
            <w:r>
              <w:t>NOT NULL</w:t>
            </w:r>
          </w:p>
        </w:tc>
        <w:tc>
          <w:tcPr>
            <w:tcW w:w="3744" w:type="dxa"/>
            <w:tcMar>
              <w:top w:w="70" w:type="dxa"/>
              <w:left w:w="90" w:type="dxa"/>
              <w:bottom w:w="70" w:type="dxa"/>
              <w:right w:w="90" w:type="dxa"/>
            </w:tcMar>
            <w:vAlign w:val="center"/>
          </w:tcPr>
          <w:p w14:paraId="5A96773F" w14:textId="77777777" w:rsidR="00A71897" w:rsidRDefault="00000000">
            <w:r>
              <w:t>Current project scope is portfolio IMAGE uploads. Any additional media type should be introduced only through an approved change.</w:t>
            </w:r>
          </w:p>
        </w:tc>
      </w:tr>
      <w:tr w:rsidR="007402C7" w14:paraId="5955D3B0" w14:textId="77777777">
        <w:trPr>
          <w:cantSplit/>
          <w:jc w:val="center"/>
        </w:trPr>
        <w:tc>
          <w:tcPr>
            <w:tcW w:w="2376" w:type="dxa"/>
            <w:tcMar>
              <w:top w:w="70" w:type="dxa"/>
              <w:left w:w="90" w:type="dxa"/>
              <w:bottom w:w="70" w:type="dxa"/>
              <w:right w:w="90" w:type="dxa"/>
            </w:tcMar>
            <w:vAlign w:val="center"/>
          </w:tcPr>
          <w:p w14:paraId="432D205C" w14:textId="77777777" w:rsidR="00A71897" w:rsidRDefault="00000000">
            <w:r>
              <w:t>mime_type</w:t>
            </w:r>
          </w:p>
        </w:tc>
        <w:tc>
          <w:tcPr>
            <w:tcW w:w="1800" w:type="dxa"/>
            <w:tcMar>
              <w:top w:w="70" w:type="dxa"/>
              <w:left w:w="90" w:type="dxa"/>
              <w:bottom w:w="70" w:type="dxa"/>
              <w:right w:w="90" w:type="dxa"/>
            </w:tcMar>
            <w:vAlign w:val="center"/>
          </w:tcPr>
          <w:p w14:paraId="353F3D45" w14:textId="77777777" w:rsidR="00A71897" w:rsidRDefault="00000000">
            <w:r>
              <w:t>VARCHAR(100)</w:t>
            </w:r>
          </w:p>
        </w:tc>
        <w:tc>
          <w:tcPr>
            <w:tcW w:w="2520" w:type="dxa"/>
            <w:tcMar>
              <w:top w:w="70" w:type="dxa"/>
              <w:left w:w="90" w:type="dxa"/>
              <w:bottom w:w="70" w:type="dxa"/>
              <w:right w:w="90" w:type="dxa"/>
            </w:tcMar>
            <w:vAlign w:val="center"/>
          </w:tcPr>
          <w:p w14:paraId="561E3D5B" w14:textId="77777777" w:rsidR="00A71897" w:rsidRDefault="00000000">
            <w:r>
              <w:t>NULL</w:t>
            </w:r>
          </w:p>
        </w:tc>
        <w:tc>
          <w:tcPr>
            <w:tcW w:w="3744" w:type="dxa"/>
            <w:tcMar>
              <w:top w:w="70" w:type="dxa"/>
              <w:left w:w="90" w:type="dxa"/>
              <w:bottom w:w="70" w:type="dxa"/>
              <w:right w:w="90" w:type="dxa"/>
            </w:tcMar>
            <w:vAlign w:val="center"/>
          </w:tcPr>
          <w:p w14:paraId="6124BC39" w14:textId="77777777" w:rsidR="00A71897" w:rsidRDefault="00000000">
            <w:r>
              <w:t>Validated MIME type for file-safety checks.</w:t>
            </w:r>
          </w:p>
        </w:tc>
      </w:tr>
      <w:tr w:rsidR="007402C7" w14:paraId="2DD7C9BC" w14:textId="77777777">
        <w:trPr>
          <w:cantSplit/>
          <w:jc w:val="center"/>
        </w:trPr>
        <w:tc>
          <w:tcPr>
            <w:tcW w:w="2376" w:type="dxa"/>
            <w:tcMar>
              <w:top w:w="70" w:type="dxa"/>
              <w:left w:w="90" w:type="dxa"/>
              <w:bottom w:w="70" w:type="dxa"/>
              <w:right w:w="90" w:type="dxa"/>
            </w:tcMar>
            <w:vAlign w:val="center"/>
          </w:tcPr>
          <w:p w14:paraId="4CA6DFE0" w14:textId="77777777" w:rsidR="00A71897" w:rsidRDefault="00000000">
            <w:r>
              <w:t>file_size_bytes</w:t>
            </w:r>
          </w:p>
        </w:tc>
        <w:tc>
          <w:tcPr>
            <w:tcW w:w="1800" w:type="dxa"/>
            <w:tcMar>
              <w:top w:w="70" w:type="dxa"/>
              <w:left w:w="90" w:type="dxa"/>
              <w:bottom w:w="70" w:type="dxa"/>
              <w:right w:w="90" w:type="dxa"/>
            </w:tcMar>
            <w:vAlign w:val="center"/>
          </w:tcPr>
          <w:p w14:paraId="38E78584" w14:textId="77777777" w:rsidR="00A71897" w:rsidRDefault="00000000">
            <w:r>
              <w:t>BIGINT</w:t>
            </w:r>
          </w:p>
        </w:tc>
        <w:tc>
          <w:tcPr>
            <w:tcW w:w="2520" w:type="dxa"/>
            <w:tcMar>
              <w:top w:w="70" w:type="dxa"/>
              <w:left w:w="90" w:type="dxa"/>
              <w:bottom w:w="70" w:type="dxa"/>
              <w:right w:w="90" w:type="dxa"/>
            </w:tcMar>
            <w:vAlign w:val="center"/>
          </w:tcPr>
          <w:p w14:paraId="24F9FD6F" w14:textId="77777777" w:rsidR="00A71897" w:rsidRDefault="00000000">
            <w:r>
              <w:t>NOT NULL, CHECK &gt;= 0</w:t>
            </w:r>
          </w:p>
        </w:tc>
        <w:tc>
          <w:tcPr>
            <w:tcW w:w="3744" w:type="dxa"/>
            <w:tcMar>
              <w:top w:w="70" w:type="dxa"/>
              <w:left w:w="90" w:type="dxa"/>
              <w:bottom w:w="70" w:type="dxa"/>
              <w:right w:w="90" w:type="dxa"/>
            </w:tcMar>
            <w:vAlign w:val="center"/>
          </w:tcPr>
          <w:p w14:paraId="257C550E" w14:textId="77777777" w:rsidR="00A71897" w:rsidRDefault="00000000">
            <w:r>
              <w:t>Stores file size metadata so upload limits and storage use can be checked without storing the file itself.</w:t>
            </w:r>
          </w:p>
        </w:tc>
      </w:tr>
      <w:tr w:rsidR="007402C7" w14:paraId="0F8FA824" w14:textId="77777777">
        <w:trPr>
          <w:cantSplit/>
          <w:jc w:val="center"/>
        </w:trPr>
        <w:tc>
          <w:tcPr>
            <w:tcW w:w="2376" w:type="dxa"/>
            <w:tcMar>
              <w:top w:w="70" w:type="dxa"/>
              <w:left w:w="90" w:type="dxa"/>
              <w:bottom w:w="70" w:type="dxa"/>
              <w:right w:w="90" w:type="dxa"/>
            </w:tcMar>
            <w:vAlign w:val="center"/>
          </w:tcPr>
          <w:p w14:paraId="4A630E5C" w14:textId="77777777" w:rsidR="00A71897" w:rsidRDefault="00000000">
            <w:r>
              <w:t>display_order</w:t>
            </w:r>
          </w:p>
        </w:tc>
        <w:tc>
          <w:tcPr>
            <w:tcW w:w="1800" w:type="dxa"/>
            <w:tcMar>
              <w:top w:w="70" w:type="dxa"/>
              <w:left w:w="90" w:type="dxa"/>
              <w:bottom w:w="70" w:type="dxa"/>
              <w:right w:w="90" w:type="dxa"/>
            </w:tcMar>
            <w:vAlign w:val="center"/>
          </w:tcPr>
          <w:p w14:paraId="552AA9D3" w14:textId="77777777" w:rsidR="00A71897" w:rsidRDefault="00000000">
            <w:r>
              <w:t>INT</w:t>
            </w:r>
          </w:p>
        </w:tc>
        <w:tc>
          <w:tcPr>
            <w:tcW w:w="2520" w:type="dxa"/>
            <w:tcMar>
              <w:top w:w="70" w:type="dxa"/>
              <w:left w:w="90" w:type="dxa"/>
              <w:bottom w:w="70" w:type="dxa"/>
              <w:right w:w="90" w:type="dxa"/>
            </w:tcMar>
            <w:vAlign w:val="center"/>
          </w:tcPr>
          <w:p w14:paraId="60C1EBA7" w14:textId="77777777" w:rsidR="00A71897" w:rsidRDefault="00000000">
            <w:r>
              <w:t>NOT NULL, DEFAULT 0</w:t>
            </w:r>
          </w:p>
        </w:tc>
        <w:tc>
          <w:tcPr>
            <w:tcW w:w="3744" w:type="dxa"/>
            <w:tcMar>
              <w:top w:w="70" w:type="dxa"/>
              <w:left w:w="90" w:type="dxa"/>
              <w:bottom w:w="70" w:type="dxa"/>
              <w:right w:w="90" w:type="dxa"/>
            </w:tcMar>
            <w:vAlign w:val="center"/>
          </w:tcPr>
          <w:p w14:paraId="0A7A4402" w14:textId="77777777" w:rsidR="00A71897" w:rsidRDefault="00000000">
            <w:r>
              <w:t>Controls ordering when one portfolio item has several files.</w:t>
            </w:r>
          </w:p>
        </w:tc>
      </w:tr>
      <w:tr w:rsidR="007402C7" w14:paraId="74C3E535" w14:textId="77777777">
        <w:trPr>
          <w:cantSplit/>
          <w:jc w:val="center"/>
        </w:trPr>
        <w:tc>
          <w:tcPr>
            <w:tcW w:w="2376" w:type="dxa"/>
            <w:tcMar>
              <w:top w:w="70" w:type="dxa"/>
              <w:left w:w="90" w:type="dxa"/>
              <w:bottom w:w="70" w:type="dxa"/>
              <w:right w:w="90" w:type="dxa"/>
            </w:tcMar>
            <w:vAlign w:val="center"/>
          </w:tcPr>
          <w:p w14:paraId="15323563" w14:textId="77777777" w:rsidR="00A71897" w:rsidRDefault="00000000">
            <w:r>
              <w:t>uploaded_at</w:t>
            </w:r>
          </w:p>
        </w:tc>
        <w:tc>
          <w:tcPr>
            <w:tcW w:w="1800" w:type="dxa"/>
            <w:tcMar>
              <w:top w:w="70" w:type="dxa"/>
              <w:left w:w="90" w:type="dxa"/>
              <w:bottom w:w="70" w:type="dxa"/>
              <w:right w:w="90" w:type="dxa"/>
            </w:tcMar>
            <w:vAlign w:val="center"/>
          </w:tcPr>
          <w:p w14:paraId="4236D54E" w14:textId="77777777" w:rsidR="00A71897" w:rsidRDefault="00000000">
            <w:r>
              <w:t>DATETIME</w:t>
            </w:r>
          </w:p>
        </w:tc>
        <w:tc>
          <w:tcPr>
            <w:tcW w:w="2520" w:type="dxa"/>
            <w:tcMar>
              <w:top w:w="70" w:type="dxa"/>
              <w:left w:w="90" w:type="dxa"/>
              <w:bottom w:w="70" w:type="dxa"/>
              <w:right w:w="90" w:type="dxa"/>
            </w:tcMar>
            <w:vAlign w:val="center"/>
          </w:tcPr>
          <w:p w14:paraId="4CA1EFF8" w14:textId="77777777" w:rsidR="00A71897" w:rsidRDefault="00000000">
            <w:r>
              <w:t>NOT NULL</w:t>
            </w:r>
          </w:p>
        </w:tc>
        <w:tc>
          <w:tcPr>
            <w:tcW w:w="3744" w:type="dxa"/>
            <w:tcMar>
              <w:top w:w="70" w:type="dxa"/>
              <w:left w:w="90" w:type="dxa"/>
              <w:bottom w:w="70" w:type="dxa"/>
              <w:right w:w="90" w:type="dxa"/>
            </w:tcMar>
            <w:vAlign w:val="center"/>
          </w:tcPr>
          <w:p w14:paraId="7B7FE6BD" w14:textId="77777777" w:rsidR="00A71897" w:rsidRDefault="00000000">
            <w:r>
              <w:t>Upload timestamp.</w:t>
            </w:r>
          </w:p>
        </w:tc>
      </w:tr>
    </w:tbl>
    <w:p w14:paraId="1A3D0889" w14:textId="77777777" w:rsidR="007402C7" w:rsidRDefault="007402C7"/>
    <w:p w14:paraId="327D2100" w14:textId="77777777" w:rsidR="007402C7" w:rsidRDefault="00000000">
      <w:pPr>
        <w:pStyle w:val="Heading3"/>
      </w:pPr>
      <w:r>
        <w:t>portfolio_comments</w:t>
      </w:r>
    </w:p>
    <w:p w14:paraId="0567BD71" w14:textId="77777777" w:rsidR="007402C7" w:rsidRDefault="00000000">
      <w:r>
        <w:rPr>
          <w:sz w:val="20"/>
        </w:rPr>
        <w:t>Purpose: Stores comments on portfolio work and keeps moderation/history information for those comments.</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3A87F88C" w14:textId="77777777">
        <w:trPr>
          <w:cantSplit/>
          <w:tblHeader/>
          <w:jc w:val="center"/>
        </w:trPr>
        <w:tc>
          <w:tcPr>
            <w:tcW w:w="2376" w:type="dxa"/>
            <w:shd w:val="clear" w:color="auto" w:fill="1F4E79"/>
            <w:tcMar>
              <w:top w:w="70" w:type="dxa"/>
              <w:left w:w="90" w:type="dxa"/>
              <w:bottom w:w="70" w:type="dxa"/>
              <w:right w:w="90" w:type="dxa"/>
            </w:tcMar>
            <w:vAlign w:val="center"/>
          </w:tcPr>
          <w:p w14:paraId="77DB539E"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3423BDC0"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5A333136"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78F3C2E0" w14:textId="77777777" w:rsidR="00A71897" w:rsidRDefault="00000000">
            <w:r>
              <w:t>Explanation</w:t>
            </w:r>
          </w:p>
        </w:tc>
      </w:tr>
      <w:tr w:rsidR="007402C7" w14:paraId="1991D228" w14:textId="77777777">
        <w:trPr>
          <w:cantSplit/>
          <w:jc w:val="center"/>
        </w:trPr>
        <w:tc>
          <w:tcPr>
            <w:tcW w:w="2376" w:type="dxa"/>
            <w:tcMar>
              <w:top w:w="70" w:type="dxa"/>
              <w:left w:w="90" w:type="dxa"/>
              <w:bottom w:w="70" w:type="dxa"/>
              <w:right w:w="90" w:type="dxa"/>
            </w:tcMar>
            <w:vAlign w:val="center"/>
          </w:tcPr>
          <w:p w14:paraId="0D56DF5D" w14:textId="77777777" w:rsidR="00A71897" w:rsidRDefault="00000000">
            <w:r>
              <w:t>comment_id</w:t>
            </w:r>
          </w:p>
        </w:tc>
        <w:tc>
          <w:tcPr>
            <w:tcW w:w="1800" w:type="dxa"/>
            <w:tcMar>
              <w:top w:w="70" w:type="dxa"/>
              <w:left w:w="90" w:type="dxa"/>
              <w:bottom w:w="70" w:type="dxa"/>
              <w:right w:w="90" w:type="dxa"/>
            </w:tcMar>
            <w:vAlign w:val="center"/>
          </w:tcPr>
          <w:p w14:paraId="58C3B7B8" w14:textId="77777777" w:rsidR="00A71897" w:rsidRDefault="00000000">
            <w:r>
              <w:t>BIGINT</w:t>
            </w:r>
          </w:p>
        </w:tc>
        <w:tc>
          <w:tcPr>
            <w:tcW w:w="2520" w:type="dxa"/>
            <w:tcMar>
              <w:top w:w="70" w:type="dxa"/>
              <w:left w:w="90" w:type="dxa"/>
              <w:bottom w:w="70" w:type="dxa"/>
              <w:right w:w="90" w:type="dxa"/>
            </w:tcMar>
            <w:vAlign w:val="center"/>
          </w:tcPr>
          <w:p w14:paraId="676BEBE0" w14:textId="77777777" w:rsidR="00A71897" w:rsidRDefault="00000000">
            <w:r>
              <w:t>PK, AUTO_INCREMENT</w:t>
            </w:r>
          </w:p>
        </w:tc>
        <w:tc>
          <w:tcPr>
            <w:tcW w:w="3744" w:type="dxa"/>
            <w:tcMar>
              <w:top w:w="70" w:type="dxa"/>
              <w:left w:w="90" w:type="dxa"/>
              <w:bottom w:w="70" w:type="dxa"/>
              <w:right w:w="90" w:type="dxa"/>
            </w:tcMar>
            <w:vAlign w:val="center"/>
          </w:tcPr>
          <w:p w14:paraId="3244EF01" w14:textId="77777777" w:rsidR="00A71897" w:rsidRDefault="00000000">
            <w:r>
              <w:t>Comment identifier.</w:t>
            </w:r>
          </w:p>
        </w:tc>
      </w:tr>
      <w:tr w:rsidR="007402C7" w14:paraId="6C370374" w14:textId="77777777">
        <w:trPr>
          <w:cantSplit/>
          <w:jc w:val="center"/>
        </w:trPr>
        <w:tc>
          <w:tcPr>
            <w:tcW w:w="2376" w:type="dxa"/>
            <w:tcMar>
              <w:top w:w="70" w:type="dxa"/>
              <w:left w:w="90" w:type="dxa"/>
              <w:bottom w:w="70" w:type="dxa"/>
              <w:right w:w="90" w:type="dxa"/>
            </w:tcMar>
            <w:vAlign w:val="center"/>
          </w:tcPr>
          <w:p w14:paraId="0A380560" w14:textId="77777777" w:rsidR="00A71897" w:rsidRDefault="00000000">
            <w:r>
              <w:t>portfolio_item_id</w:t>
            </w:r>
          </w:p>
        </w:tc>
        <w:tc>
          <w:tcPr>
            <w:tcW w:w="1800" w:type="dxa"/>
            <w:tcMar>
              <w:top w:w="70" w:type="dxa"/>
              <w:left w:w="90" w:type="dxa"/>
              <w:bottom w:w="70" w:type="dxa"/>
              <w:right w:w="90" w:type="dxa"/>
            </w:tcMar>
            <w:vAlign w:val="center"/>
          </w:tcPr>
          <w:p w14:paraId="2232FA3C" w14:textId="77777777" w:rsidR="00A71897" w:rsidRDefault="00000000">
            <w:r>
              <w:t>BIGINT</w:t>
            </w:r>
          </w:p>
        </w:tc>
        <w:tc>
          <w:tcPr>
            <w:tcW w:w="2520" w:type="dxa"/>
            <w:tcMar>
              <w:top w:w="70" w:type="dxa"/>
              <w:left w:w="90" w:type="dxa"/>
              <w:bottom w:w="70" w:type="dxa"/>
              <w:right w:w="90" w:type="dxa"/>
            </w:tcMar>
            <w:vAlign w:val="center"/>
          </w:tcPr>
          <w:p w14:paraId="18B698C8" w14:textId="77777777" w:rsidR="00A71897" w:rsidRDefault="00000000">
            <w:r>
              <w:t>FK -&gt; portfolio_items</w:t>
            </w:r>
          </w:p>
        </w:tc>
        <w:tc>
          <w:tcPr>
            <w:tcW w:w="3744" w:type="dxa"/>
            <w:tcMar>
              <w:top w:w="70" w:type="dxa"/>
              <w:left w:w="90" w:type="dxa"/>
              <w:bottom w:w="70" w:type="dxa"/>
              <w:right w:w="90" w:type="dxa"/>
            </w:tcMar>
            <w:vAlign w:val="center"/>
          </w:tcPr>
          <w:p w14:paraId="300FE0FC" w14:textId="77777777" w:rsidR="00A71897" w:rsidRDefault="00000000">
            <w:r>
              <w:t>Portfolio item being commented on.</w:t>
            </w:r>
          </w:p>
        </w:tc>
      </w:tr>
      <w:tr w:rsidR="007402C7" w14:paraId="364AB95B" w14:textId="77777777">
        <w:trPr>
          <w:cantSplit/>
          <w:jc w:val="center"/>
        </w:trPr>
        <w:tc>
          <w:tcPr>
            <w:tcW w:w="2376" w:type="dxa"/>
            <w:tcMar>
              <w:top w:w="70" w:type="dxa"/>
              <w:left w:w="90" w:type="dxa"/>
              <w:bottom w:w="70" w:type="dxa"/>
              <w:right w:w="90" w:type="dxa"/>
            </w:tcMar>
            <w:vAlign w:val="center"/>
          </w:tcPr>
          <w:p w14:paraId="158C662A" w14:textId="77777777" w:rsidR="00A71897" w:rsidRDefault="00000000">
            <w:r>
              <w:t>user_id</w:t>
            </w:r>
          </w:p>
        </w:tc>
        <w:tc>
          <w:tcPr>
            <w:tcW w:w="1800" w:type="dxa"/>
            <w:tcMar>
              <w:top w:w="70" w:type="dxa"/>
              <w:left w:w="90" w:type="dxa"/>
              <w:bottom w:w="70" w:type="dxa"/>
              <w:right w:w="90" w:type="dxa"/>
            </w:tcMar>
            <w:vAlign w:val="center"/>
          </w:tcPr>
          <w:p w14:paraId="463817D3" w14:textId="77777777" w:rsidR="00A71897" w:rsidRDefault="00000000">
            <w:r>
              <w:t>BIGINT</w:t>
            </w:r>
          </w:p>
        </w:tc>
        <w:tc>
          <w:tcPr>
            <w:tcW w:w="2520" w:type="dxa"/>
            <w:tcMar>
              <w:top w:w="70" w:type="dxa"/>
              <w:left w:w="90" w:type="dxa"/>
              <w:bottom w:w="70" w:type="dxa"/>
              <w:right w:w="90" w:type="dxa"/>
            </w:tcMar>
            <w:vAlign w:val="center"/>
          </w:tcPr>
          <w:p w14:paraId="70F6C6D3" w14:textId="77777777" w:rsidR="00A71897" w:rsidRDefault="00000000">
            <w:r>
              <w:t>FK -&gt; users</w:t>
            </w:r>
          </w:p>
        </w:tc>
        <w:tc>
          <w:tcPr>
            <w:tcW w:w="3744" w:type="dxa"/>
            <w:tcMar>
              <w:top w:w="70" w:type="dxa"/>
              <w:left w:w="90" w:type="dxa"/>
              <w:bottom w:w="70" w:type="dxa"/>
              <w:right w:w="90" w:type="dxa"/>
            </w:tcMar>
            <w:vAlign w:val="center"/>
          </w:tcPr>
          <w:p w14:paraId="4636904D" w14:textId="77777777" w:rsidR="00A71897" w:rsidRDefault="00000000">
            <w:r>
              <w:t>Comment author.</w:t>
            </w:r>
          </w:p>
        </w:tc>
      </w:tr>
      <w:tr w:rsidR="007402C7" w14:paraId="5FC6ED88" w14:textId="77777777">
        <w:trPr>
          <w:cantSplit/>
          <w:jc w:val="center"/>
        </w:trPr>
        <w:tc>
          <w:tcPr>
            <w:tcW w:w="2376" w:type="dxa"/>
            <w:tcMar>
              <w:top w:w="70" w:type="dxa"/>
              <w:left w:w="90" w:type="dxa"/>
              <w:bottom w:w="70" w:type="dxa"/>
              <w:right w:w="90" w:type="dxa"/>
            </w:tcMar>
            <w:vAlign w:val="center"/>
          </w:tcPr>
          <w:p w14:paraId="6BB5BAA9" w14:textId="77777777" w:rsidR="00A71897" w:rsidRDefault="00000000">
            <w:r>
              <w:t>comment_text</w:t>
            </w:r>
          </w:p>
        </w:tc>
        <w:tc>
          <w:tcPr>
            <w:tcW w:w="1800" w:type="dxa"/>
            <w:tcMar>
              <w:top w:w="70" w:type="dxa"/>
              <w:left w:w="90" w:type="dxa"/>
              <w:bottom w:w="70" w:type="dxa"/>
              <w:right w:w="90" w:type="dxa"/>
            </w:tcMar>
            <w:vAlign w:val="center"/>
          </w:tcPr>
          <w:p w14:paraId="35C6E719" w14:textId="77777777" w:rsidR="00A71897" w:rsidRDefault="00000000">
            <w:r>
              <w:t>TEXT</w:t>
            </w:r>
          </w:p>
        </w:tc>
        <w:tc>
          <w:tcPr>
            <w:tcW w:w="2520" w:type="dxa"/>
            <w:tcMar>
              <w:top w:w="70" w:type="dxa"/>
              <w:left w:w="90" w:type="dxa"/>
              <w:bottom w:w="70" w:type="dxa"/>
              <w:right w:w="90" w:type="dxa"/>
            </w:tcMar>
            <w:vAlign w:val="center"/>
          </w:tcPr>
          <w:p w14:paraId="2A9C6DBE" w14:textId="77777777" w:rsidR="00A71897" w:rsidRDefault="00000000">
            <w:r>
              <w:t>NOT NULL</w:t>
            </w:r>
          </w:p>
        </w:tc>
        <w:tc>
          <w:tcPr>
            <w:tcW w:w="3744" w:type="dxa"/>
            <w:tcMar>
              <w:top w:w="70" w:type="dxa"/>
              <w:left w:w="90" w:type="dxa"/>
              <w:bottom w:w="70" w:type="dxa"/>
              <w:right w:w="90" w:type="dxa"/>
            </w:tcMar>
            <w:vAlign w:val="center"/>
          </w:tcPr>
          <w:p w14:paraId="4E2AECB0" w14:textId="77777777" w:rsidR="00A71897" w:rsidRDefault="00000000">
            <w:r>
              <w:t>Comment content.</w:t>
            </w:r>
          </w:p>
        </w:tc>
      </w:tr>
      <w:tr w:rsidR="007402C7" w14:paraId="0BA34C6C" w14:textId="77777777">
        <w:trPr>
          <w:cantSplit/>
          <w:jc w:val="center"/>
        </w:trPr>
        <w:tc>
          <w:tcPr>
            <w:tcW w:w="2376" w:type="dxa"/>
            <w:tcMar>
              <w:top w:w="70" w:type="dxa"/>
              <w:left w:w="90" w:type="dxa"/>
              <w:bottom w:w="70" w:type="dxa"/>
              <w:right w:w="90" w:type="dxa"/>
            </w:tcMar>
            <w:vAlign w:val="center"/>
          </w:tcPr>
          <w:p w14:paraId="6D937330" w14:textId="77777777" w:rsidR="00A71897" w:rsidRDefault="00000000">
            <w:r>
              <w:lastRenderedPageBreak/>
              <w:t>status</w:t>
            </w:r>
          </w:p>
        </w:tc>
        <w:tc>
          <w:tcPr>
            <w:tcW w:w="1800" w:type="dxa"/>
            <w:tcMar>
              <w:top w:w="70" w:type="dxa"/>
              <w:left w:w="90" w:type="dxa"/>
              <w:bottom w:w="70" w:type="dxa"/>
              <w:right w:w="90" w:type="dxa"/>
            </w:tcMar>
            <w:vAlign w:val="center"/>
          </w:tcPr>
          <w:p w14:paraId="4CB6F126" w14:textId="77777777" w:rsidR="00A71897" w:rsidRDefault="00000000">
            <w:r>
              <w:t>VARCHAR(20)</w:t>
            </w:r>
          </w:p>
        </w:tc>
        <w:tc>
          <w:tcPr>
            <w:tcW w:w="2520" w:type="dxa"/>
            <w:tcMar>
              <w:top w:w="70" w:type="dxa"/>
              <w:left w:w="90" w:type="dxa"/>
              <w:bottom w:w="70" w:type="dxa"/>
              <w:right w:w="90" w:type="dxa"/>
            </w:tcMar>
            <w:vAlign w:val="center"/>
          </w:tcPr>
          <w:p w14:paraId="214E0A42" w14:textId="77777777" w:rsidR="00A71897" w:rsidRDefault="00000000">
            <w:r>
              <w:t>NOT NULL, DEFAULT ACTIVE</w:t>
            </w:r>
          </w:p>
        </w:tc>
        <w:tc>
          <w:tcPr>
            <w:tcW w:w="3744" w:type="dxa"/>
            <w:tcMar>
              <w:top w:w="70" w:type="dxa"/>
              <w:left w:w="90" w:type="dxa"/>
              <w:bottom w:w="70" w:type="dxa"/>
              <w:right w:w="90" w:type="dxa"/>
            </w:tcMar>
            <w:vAlign w:val="center"/>
          </w:tcPr>
          <w:p w14:paraId="49EC5C72" w14:textId="77777777" w:rsidR="00A71897" w:rsidRDefault="00000000">
            <w:r>
              <w:t>ACTIVE or REMOVED.</w:t>
            </w:r>
          </w:p>
        </w:tc>
      </w:tr>
      <w:tr w:rsidR="007402C7" w14:paraId="22B16CB5" w14:textId="77777777">
        <w:trPr>
          <w:cantSplit/>
          <w:jc w:val="center"/>
        </w:trPr>
        <w:tc>
          <w:tcPr>
            <w:tcW w:w="2376" w:type="dxa"/>
            <w:tcMar>
              <w:top w:w="70" w:type="dxa"/>
              <w:left w:w="90" w:type="dxa"/>
              <w:bottom w:w="70" w:type="dxa"/>
              <w:right w:w="90" w:type="dxa"/>
            </w:tcMar>
            <w:vAlign w:val="center"/>
          </w:tcPr>
          <w:p w14:paraId="12B777E5" w14:textId="77777777" w:rsidR="00A71897" w:rsidRDefault="00000000">
            <w:r>
              <w:t>created_at</w:t>
            </w:r>
          </w:p>
        </w:tc>
        <w:tc>
          <w:tcPr>
            <w:tcW w:w="1800" w:type="dxa"/>
            <w:tcMar>
              <w:top w:w="70" w:type="dxa"/>
              <w:left w:w="90" w:type="dxa"/>
              <w:bottom w:w="70" w:type="dxa"/>
              <w:right w:w="90" w:type="dxa"/>
            </w:tcMar>
            <w:vAlign w:val="center"/>
          </w:tcPr>
          <w:p w14:paraId="237F498F" w14:textId="77777777" w:rsidR="00A71897" w:rsidRDefault="00000000">
            <w:r>
              <w:t>DATETIME</w:t>
            </w:r>
          </w:p>
        </w:tc>
        <w:tc>
          <w:tcPr>
            <w:tcW w:w="2520" w:type="dxa"/>
            <w:tcMar>
              <w:top w:w="70" w:type="dxa"/>
              <w:left w:w="90" w:type="dxa"/>
              <w:bottom w:w="70" w:type="dxa"/>
              <w:right w:w="90" w:type="dxa"/>
            </w:tcMar>
            <w:vAlign w:val="center"/>
          </w:tcPr>
          <w:p w14:paraId="6535C3B8" w14:textId="77777777" w:rsidR="00A71897" w:rsidRDefault="00000000">
            <w:r>
              <w:t>NOT NULL</w:t>
            </w:r>
          </w:p>
        </w:tc>
        <w:tc>
          <w:tcPr>
            <w:tcW w:w="3744" w:type="dxa"/>
            <w:tcMar>
              <w:top w:w="70" w:type="dxa"/>
              <w:left w:w="90" w:type="dxa"/>
              <w:bottom w:w="70" w:type="dxa"/>
              <w:right w:w="90" w:type="dxa"/>
            </w:tcMar>
            <w:vAlign w:val="center"/>
          </w:tcPr>
          <w:p w14:paraId="5AA262B4" w14:textId="77777777" w:rsidR="00A71897" w:rsidRDefault="00000000">
            <w:r>
              <w:t>Creation time.</w:t>
            </w:r>
          </w:p>
        </w:tc>
      </w:tr>
      <w:tr w:rsidR="007402C7" w14:paraId="06239449" w14:textId="77777777">
        <w:trPr>
          <w:cantSplit/>
          <w:jc w:val="center"/>
        </w:trPr>
        <w:tc>
          <w:tcPr>
            <w:tcW w:w="2376" w:type="dxa"/>
            <w:tcMar>
              <w:top w:w="70" w:type="dxa"/>
              <w:left w:w="90" w:type="dxa"/>
              <w:bottom w:w="70" w:type="dxa"/>
              <w:right w:w="90" w:type="dxa"/>
            </w:tcMar>
            <w:vAlign w:val="center"/>
          </w:tcPr>
          <w:p w14:paraId="0BA42304" w14:textId="77777777" w:rsidR="00A71897" w:rsidRDefault="00000000">
            <w:r>
              <w:t>updated_at</w:t>
            </w:r>
          </w:p>
        </w:tc>
        <w:tc>
          <w:tcPr>
            <w:tcW w:w="1800" w:type="dxa"/>
            <w:tcMar>
              <w:top w:w="70" w:type="dxa"/>
              <w:left w:w="90" w:type="dxa"/>
              <w:bottom w:w="70" w:type="dxa"/>
              <w:right w:w="90" w:type="dxa"/>
            </w:tcMar>
            <w:vAlign w:val="center"/>
          </w:tcPr>
          <w:p w14:paraId="32DFF9F7" w14:textId="77777777" w:rsidR="00A71897" w:rsidRDefault="00000000">
            <w:r>
              <w:t>DATETIME</w:t>
            </w:r>
          </w:p>
        </w:tc>
        <w:tc>
          <w:tcPr>
            <w:tcW w:w="2520" w:type="dxa"/>
            <w:tcMar>
              <w:top w:w="70" w:type="dxa"/>
              <w:left w:w="90" w:type="dxa"/>
              <w:bottom w:w="70" w:type="dxa"/>
              <w:right w:w="90" w:type="dxa"/>
            </w:tcMar>
            <w:vAlign w:val="center"/>
          </w:tcPr>
          <w:p w14:paraId="55854455" w14:textId="77777777" w:rsidR="00A71897" w:rsidRDefault="00000000">
            <w:r>
              <w:t>NOT NULL</w:t>
            </w:r>
          </w:p>
        </w:tc>
        <w:tc>
          <w:tcPr>
            <w:tcW w:w="3744" w:type="dxa"/>
            <w:tcMar>
              <w:top w:w="70" w:type="dxa"/>
              <w:left w:w="90" w:type="dxa"/>
              <w:bottom w:w="70" w:type="dxa"/>
              <w:right w:w="90" w:type="dxa"/>
            </w:tcMar>
            <w:vAlign w:val="center"/>
          </w:tcPr>
          <w:p w14:paraId="749B5548" w14:textId="77777777" w:rsidR="00A71897" w:rsidRDefault="00000000">
            <w:r>
              <w:t>Last update time.</w:t>
            </w:r>
          </w:p>
        </w:tc>
      </w:tr>
    </w:tbl>
    <w:p w14:paraId="1DFC6201" w14:textId="77777777" w:rsidR="007402C7" w:rsidRDefault="007402C7"/>
    <w:p w14:paraId="76487DA7" w14:textId="77777777" w:rsidR="007402C7" w:rsidRDefault="00000000">
      <w:pPr>
        <w:pStyle w:val="Heading2"/>
      </w:pPr>
      <w:r>
        <w:t>6.5 Networking</w:t>
      </w:r>
    </w:p>
    <w:p w14:paraId="56095FD6" w14:textId="77777777" w:rsidR="007402C7" w:rsidRDefault="00000000">
      <w:pPr>
        <w:pStyle w:val="Heading3"/>
      </w:pPr>
      <w:r>
        <w:t>posts</w:t>
      </w:r>
    </w:p>
    <w:p w14:paraId="40AE6B6F" w14:textId="77777777" w:rsidR="007402C7" w:rsidRDefault="00000000">
      <w:r>
        <w:rPr>
          <w:sz w:val="20"/>
        </w:rPr>
        <w:t>Purpose: Stores professional updates shared by members of the platform.</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63D330EA" w14:textId="77777777">
        <w:trPr>
          <w:cantSplit/>
          <w:tblHeader/>
          <w:jc w:val="center"/>
        </w:trPr>
        <w:tc>
          <w:tcPr>
            <w:tcW w:w="2376" w:type="dxa"/>
            <w:shd w:val="clear" w:color="auto" w:fill="1F4E79"/>
            <w:tcMar>
              <w:top w:w="70" w:type="dxa"/>
              <w:left w:w="90" w:type="dxa"/>
              <w:bottom w:w="70" w:type="dxa"/>
              <w:right w:w="90" w:type="dxa"/>
            </w:tcMar>
            <w:vAlign w:val="center"/>
          </w:tcPr>
          <w:p w14:paraId="7E5C613B"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390B0174"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7643A411"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1BFA13B8" w14:textId="77777777" w:rsidR="00A71897" w:rsidRDefault="00000000">
            <w:r>
              <w:t>Explanation</w:t>
            </w:r>
          </w:p>
        </w:tc>
      </w:tr>
      <w:tr w:rsidR="007402C7" w14:paraId="100DAD6E" w14:textId="77777777">
        <w:trPr>
          <w:cantSplit/>
          <w:jc w:val="center"/>
        </w:trPr>
        <w:tc>
          <w:tcPr>
            <w:tcW w:w="2376" w:type="dxa"/>
            <w:tcMar>
              <w:top w:w="70" w:type="dxa"/>
              <w:left w:w="90" w:type="dxa"/>
              <w:bottom w:w="70" w:type="dxa"/>
              <w:right w:w="90" w:type="dxa"/>
            </w:tcMar>
            <w:vAlign w:val="center"/>
          </w:tcPr>
          <w:p w14:paraId="38086E41" w14:textId="77777777" w:rsidR="00A71897" w:rsidRDefault="00000000">
            <w:r>
              <w:t>post_id</w:t>
            </w:r>
          </w:p>
        </w:tc>
        <w:tc>
          <w:tcPr>
            <w:tcW w:w="1800" w:type="dxa"/>
            <w:tcMar>
              <w:top w:w="70" w:type="dxa"/>
              <w:left w:w="90" w:type="dxa"/>
              <w:bottom w:w="70" w:type="dxa"/>
              <w:right w:w="90" w:type="dxa"/>
            </w:tcMar>
            <w:vAlign w:val="center"/>
          </w:tcPr>
          <w:p w14:paraId="367A8702" w14:textId="77777777" w:rsidR="00A71897" w:rsidRDefault="00000000">
            <w:r>
              <w:t>BIGINT</w:t>
            </w:r>
          </w:p>
        </w:tc>
        <w:tc>
          <w:tcPr>
            <w:tcW w:w="2520" w:type="dxa"/>
            <w:tcMar>
              <w:top w:w="70" w:type="dxa"/>
              <w:left w:w="90" w:type="dxa"/>
              <w:bottom w:w="70" w:type="dxa"/>
              <w:right w:w="90" w:type="dxa"/>
            </w:tcMar>
            <w:vAlign w:val="center"/>
          </w:tcPr>
          <w:p w14:paraId="159A37F0" w14:textId="77777777" w:rsidR="00A71897" w:rsidRDefault="00000000">
            <w:r>
              <w:t>PK, AUTO_INCREMENT</w:t>
            </w:r>
          </w:p>
        </w:tc>
        <w:tc>
          <w:tcPr>
            <w:tcW w:w="3744" w:type="dxa"/>
            <w:tcMar>
              <w:top w:w="70" w:type="dxa"/>
              <w:left w:w="90" w:type="dxa"/>
              <w:bottom w:w="70" w:type="dxa"/>
              <w:right w:w="90" w:type="dxa"/>
            </w:tcMar>
            <w:vAlign w:val="center"/>
          </w:tcPr>
          <w:p w14:paraId="5860AE5B" w14:textId="77777777" w:rsidR="00A71897" w:rsidRDefault="00000000">
            <w:r>
              <w:t>Post identifier.</w:t>
            </w:r>
          </w:p>
        </w:tc>
      </w:tr>
      <w:tr w:rsidR="007402C7" w14:paraId="229667C4" w14:textId="77777777">
        <w:trPr>
          <w:cantSplit/>
          <w:jc w:val="center"/>
        </w:trPr>
        <w:tc>
          <w:tcPr>
            <w:tcW w:w="2376" w:type="dxa"/>
            <w:tcMar>
              <w:top w:w="70" w:type="dxa"/>
              <w:left w:w="90" w:type="dxa"/>
              <w:bottom w:w="70" w:type="dxa"/>
              <w:right w:w="90" w:type="dxa"/>
            </w:tcMar>
            <w:vAlign w:val="center"/>
          </w:tcPr>
          <w:p w14:paraId="77C31CAA" w14:textId="77777777" w:rsidR="00A71897" w:rsidRDefault="00000000">
            <w:r>
              <w:t>user_id</w:t>
            </w:r>
          </w:p>
        </w:tc>
        <w:tc>
          <w:tcPr>
            <w:tcW w:w="1800" w:type="dxa"/>
            <w:tcMar>
              <w:top w:w="70" w:type="dxa"/>
              <w:left w:w="90" w:type="dxa"/>
              <w:bottom w:w="70" w:type="dxa"/>
              <w:right w:w="90" w:type="dxa"/>
            </w:tcMar>
            <w:vAlign w:val="center"/>
          </w:tcPr>
          <w:p w14:paraId="132F9F72" w14:textId="77777777" w:rsidR="00A71897" w:rsidRDefault="00000000">
            <w:r>
              <w:t>BIGINT</w:t>
            </w:r>
          </w:p>
        </w:tc>
        <w:tc>
          <w:tcPr>
            <w:tcW w:w="2520" w:type="dxa"/>
            <w:tcMar>
              <w:top w:w="70" w:type="dxa"/>
              <w:left w:w="90" w:type="dxa"/>
              <w:bottom w:w="70" w:type="dxa"/>
              <w:right w:w="90" w:type="dxa"/>
            </w:tcMar>
            <w:vAlign w:val="center"/>
          </w:tcPr>
          <w:p w14:paraId="25048B4B" w14:textId="77777777" w:rsidR="00A71897" w:rsidRDefault="00000000">
            <w:r>
              <w:t>FK -&gt; users</w:t>
            </w:r>
          </w:p>
        </w:tc>
        <w:tc>
          <w:tcPr>
            <w:tcW w:w="3744" w:type="dxa"/>
            <w:tcMar>
              <w:top w:w="70" w:type="dxa"/>
              <w:left w:w="90" w:type="dxa"/>
              <w:bottom w:w="70" w:type="dxa"/>
              <w:right w:w="90" w:type="dxa"/>
            </w:tcMar>
            <w:vAlign w:val="center"/>
          </w:tcPr>
          <w:p w14:paraId="3A607C89" w14:textId="77777777" w:rsidR="00A71897" w:rsidRDefault="00000000">
            <w:r>
              <w:t>Post author.</w:t>
            </w:r>
          </w:p>
        </w:tc>
      </w:tr>
      <w:tr w:rsidR="007402C7" w14:paraId="5644059D" w14:textId="77777777">
        <w:trPr>
          <w:cantSplit/>
          <w:jc w:val="center"/>
        </w:trPr>
        <w:tc>
          <w:tcPr>
            <w:tcW w:w="2376" w:type="dxa"/>
            <w:tcMar>
              <w:top w:w="70" w:type="dxa"/>
              <w:left w:w="90" w:type="dxa"/>
              <w:bottom w:w="70" w:type="dxa"/>
              <w:right w:w="90" w:type="dxa"/>
            </w:tcMar>
            <w:vAlign w:val="center"/>
          </w:tcPr>
          <w:p w14:paraId="7F17956D" w14:textId="77777777" w:rsidR="00A71897" w:rsidRDefault="00000000">
            <w:r>
              <w:t>content</w:t>
            </w:r>
          </w:p>
        </w:tc>
        <w:tc>
          <w:tcPr>
            <w:tcW w:w="1800" w:type="dxa"/>
            <w:tcMar>
              <w:top w:w="70" w:type="dxa"/>
              <w:left w:w="90" w:type="dxa"/>
              <w:bottom w:w="70" w:type="dxa"/>
              <w:right w:w="90" w:type="dxa"/>
            </w:tcMar>
            <w:vAlign w:val="center"/>
          </w:tcPr>
          <w:p w14:paraId="46CC84E3" w14:textId="77777777" w:rsidR="00A71897" w:rsidRDefault="00000000">
            <w:r>
              <w:t>TEXT</w:t>
            </w:r>
          </w:p>
        </w:tc>
        <w:tc>
          <w:tcPr>
            <w:tcW w:w="2520" w:type="dxa"/>
            <w:tcMar>
              <w:top w:w="70" w:type="dxa"/>
              <w:left w:w="90" w:type="dxa"/>
              <w:bottom w:w="70" w:type="dxa"/>
              <w:right w:w="90" w:type="dxa"/>
            </w:tcMar>
            <w:vAlign w:val="center"/>
          </w:tcPr>
          <w:p w14:paraId="2F12CFE8" w14:textId="77777777" w:rsidR="00A71897" w:rsidRDefault="00000000">
            <w:r>
              <w:t>NOT NULL</w:t>
            </w:r>
          </w:p>
        </w:tc>
        <w:tc>
          <w:tcPr>
            <w:tcW w:w="3744" w:type="dxa"/>
            <w:tcMar>
              <w:top w:w="70" w:type="dxa"/>
              <w:left w:w="90" w:type="dxa"/>
              <w:bottom w:w="70" w:type="dxa"/>
              <w:right w:w="90" w:type="dxa"/>
            </w:tcMar>
            <w:vAlign w:val="center"/>
          </w:tcPr>
          <w:p w14:paraId="7FBED025" w14:textId="77777777" w:rsidR="00A71897" w:rsidRDefault="00000000">
            <w:r>
              <w:t>Post text/content.</w:t>
            </w:r>
          </w:p>
        </w:tc>
      </w:tr>
      <w:tr w:rsidR="007402C7" w14:paraId="4F0CB9A2" w14:textId="77777777">
        <w:trPr>
          <w:cantSplit/>
          <w:jc w:val="center"/>
        </w:trPr>
        <w:tc>
          <w:tcPr>
            <w:tcW w:w="2376" w:type="dxa"/>
            <w:tcMar>
              <w:top w:w="70" w:type="dxa"/>
              <w:left w:w="90" w:type="dxa"/>
              <w:bottom w:w="70" w:type="dxa"/>
              <w:right w:w="90" w:type="dxa"/>
            </w:tcMar>
            <w:vAlign w:val="center"/>
          </w:tcPr>
          <w:p w14:paraId="0A9840B7" w14:textId="77777777" w:rsidR="00A71897" w:rsidRDefault="00000000">
            <w:r>
              <w:t>visibility</w:t>
            </w:r>
          </w:p>
        </w:tc>
        <w:tc>
          <w:tcPr>
            <w:tcW w:w="1800" w:type="dxa"/>
            <w:tcMar>
              <w:top w:w="70" w:type="dxa"/>
              <w:left w:w="90" w:type="dxa"/>
              <w:bottom w:w="70" w:type="dxa"/>
              <w:right w:w="90" w:type="dxa"/>
            </w:tcMar>
            <w:vAlign w:val="center"/>
          </w:tcPr>
          <w:p w14:paraId="0DF75672" w14:textId="77777777" w:rsidR="00A71897" w:rsidRDefault="00000000">
            <w:r>
              <w:t>VARCHAR(30)</w:t>
            </w:r>
          </w:p>
        </w:tc>
        <w:tc>
          <w:tcPr>
            <w:tcW w:w="2520" w:type="dxa"/>
            <w:tcMar>
              <w:top w:w="70" w:type="dxa"/>
              <w:left w:w="90" w:type="dxa"/>
              <w:bottom w:w="70" w:type="dxa"/>
              <w:right w:w="90" w:type="dxa"/>
            </w:tcMar>
            <w:vAlign w:val="center"/>
          </w:tcPr>
          <w:p w14:paraId="64BBFC19" w14:textId="77777777" w:rsidR="00A71897" w:rsidRDefault="00000000">
            <w:r>
              <w:t>NOT NULL, DEFAULT PUBLIC</w:t>
            </w:r>
          </w:p>
        </w:tc>
        <w:tc>
          <w:tcPr>
            <w:tcW w:w="3744" w:type="dxa"/>
            <w:tcMar>
              <w:top w:w="70" w:type="dxa"/>
              <w:left w:w="90" w:type="dxa"/>
              <w:bottom w:w="70" w:type="dxa"/>
              <w:right w:w="90" w:type="dxa"/>
            </w:tcMar>
            <w:vAlign w:val="center"/>
          </w:tcPr>
          <w:p w14:paraId="1AC33D20" w14:textId="77777777" w:rsidR="00A71897" w:rsidRDefault="00000000">
            <w:r>
              <w:t>Visibility setting.</w:t>
            </w:r>
          </w:p>
        </w:tc>
      </w:tr>
      <w:tr w:rsidR="007402C7" w14:paraId="60B194EC" w14:textId="77777777">
        <w:trPr>
          <w:cantSplit/>
          <w:jc w:val="center"/>
        </w:trPr>
        <w:tc>
          <w:tcPr>
            <w:tcW w:w="2376" w:type="dxa"/>
            <w:tcMar>
              <w:top w:w="70" w:type="dxa"/>
              <w:left w:w="90" w:type="dxa"/>
              <w:bottom w:w="70" w:type="dxa"/>
              <w:right w:w="90" w:type="dxa"/>
            </w:tcMar>
            <w:vAlign w:val="center"/>
          </w:tcPr>
          <w:p w14:paraId="363A60DB" w14:textId="77777777" w:rsidR="00A71897" w:rsidRDefault="00000000">
            <w:r>
              <w:t>status</w:t>
            </w:r>
          </w:p>
        </w:tc>
        <w:tc>
          <w:tcPr>
            <w:tcW w:w="1800" w:type="dxa"/>
            <w:tcMar>
              <w:top w:w="70" w:type="dxa"/>
              <w:left w:w="90" w:type="dxa"/>
              <w:bottom w:w="70" w:type="dxa"/>
              <w:right w:w="90" w:type="dxa"/>
            </w:tcMar>
            <w:vAlign w:val="center"/>
          </w:tcPr>
          <w:p w14:paraId="78A285B3" w14:textId="77777777" w:rsidR="00A71897" w:rsidRDefault="00000000">
            <w:r>
              <w:t>VARCHAR(20)</w:t>
            </w:r>
          </w:p>
        </w:tc>
        <w:tc>
          <w:tcPr>
            <w:tcW w:w="2520" w:type="dxa"/>
            <w:tcMar>
              <w:top w:w="70" w:type="dxa"/>
              <w:left w:w="90" w:type="dxa"/>
              <w:bottom w:w="70" w:type="dxa"/>
              <w:right w:w="90" w:type="dxa"/>
            </w:tcMar>
            <w:vAlign w:val="center"/>
          </w:tcPr>
          <w:p w14:paraId="0DF0238F" w14:textId="77777777" w:rsidR="00A71897" w:rsidRDefault="00000000">
            <w:r>
              <w:t>NOT NULL, DEFAULT ACTIVE</w:t>
            </w:r>
          </w:p>
        </w:tc>
        <w:tc>
          <w:tcPr>
            <w:tcW w:w="3744" w:type="dxa"/>
            <w:tcMar>
              <w:top w:w="70" w:type="dxa"/>
              <w:left w:w="90" w:type="dxa"/>
              <w:bottom w:w="70" w:type="dxa"/>
              <w:right w:w="90" w:type="dxa"/>
            </w:tcMar>
            <w:vAlign w:val="center"/>
          </w:tcPr>
          <w:p w14:paraId="5090DE6B" w14:textId="77777777" w:rsidR="00A71897" w:rsidRDefault="00000000">
            <w:r>
              <w:t>ACTIVE or REMOVED.</w:t>
            </w:r>
          </w:p>
        </w:tc>
      </w:tr>
      <w:tr w:rsidR="007402C7" w14:paraId="7CEDC73E" w14:textId="77777777">
        <w:trPr>
          <w:cantSplit/>
          <w:jc w:val="center"/>
        </w:trPr>
        <w:tc>
          <w:tcPr>
            <w:tcW w:w="2376" w:type="dxa"/>
            <w:tcMar>
              <w:top w:w="70" w:type="dxa"/>
              <w:left w:w="90" w:type="dxa"/>
              <w:bottom w:w="70" w:type="dxa"/>
              <w:right w:w="90" w:type="dxa"/>
            </w:tcMar>
            <w:vAlign w:val="center"/>
          </w:tcPr>
          <w:p w14:paraId="17AB0AB6" w14:textId="77777777" w:rsidR="00A71897" w:rsidRDefault="00000000">
            <w:r>
              <w:t>created_at</w:t>
            </w:r>
          </w:p>
        </w:tc>
        <w:tc>
          <w:tcPr>
            <w:tcW w:w="1800" w:type="dxa"/>
            <w:tcMar>
              <w:top w:w="70" w:type="dxa"/>
              <w:left w:w="90" w:type="dxa"/>
              <w:bottom w:w="70" w:type="dxa"/>
              <w:right w:w="90" w:type="dxa"/>
            </w:tcMar>
            <w:vAlign w:val="center"/>
          </w:tcPr>
          <w:p w14:paraId="17C6ADF4" w14:textId="77777777" w:rsidR="00A71897" w:rsidRDefault="00000000">
            <w:r>
              <w:t>DATETIME</w:t>
            </w:r>
          </w:p>
        </w:tc>
        <w:tc>
          <w:tcPr>
            <w:tcW w:w="2520" w:type="dxa"/>
            <w:tcMar>
              <w:top w:w="70" w:type="dxa"/>
              <w:left w:w="90" w:type="dxa"/>
              <w:bottom w:w="70" w:type="dxa"/>
              <w:right w:w="90" w:type="dxa"/>
            </w:tcMar>
            <w:vAlign w:val="center"/>
          </w:tcPr>
          <w:p w14:paraId="3C0C2835" w14:textId="77777777" w:rsidR="00A71897" w:rsidRDefault="00000000">
            <w:r>
              <w:t>NOT NULL</w:t>
            </w:r>
          </w:p>
        </w:tc>
        <w:tc>
          <w:tcPr>
            <w:tcW w:w="3744" w:type="dxa"/>
            <w:tcMar>
              <w:top w:w="70" w:type="dxa"/>
              <w:left w:w="90" w:type="dxa"/>
              <w:bottom w:w="70" w:type="dxa"/>
              <w:right w:w="90" w:type="dxa"/>
            </w:tcMar>
            <w:vAlign w:val="center"/>
          </w:tcPr>
          <w:p w14:paraId="396F466E" w14:textId="77777777" w:rsidR="00A71897" w:rsidRDefault="00000000">
            <w:r>
              <w:t>Creation time.</w:t>
            </w:r>
          </w:p>
        </w:tc>
      </w:tr>
      <w:tr w:rsidR="007402C7" w14:paraId="45FACB7C" w14:textId="77777777">
        <w:trPr>
          <w:cantSplit/>
          <w:jc w:val="center"/>
        </w:trPr>
        <w:tc>
          <w:tcPr>
            <w:tcW w:w="2376" w:type="dxa"/>
            <w:tcMar>
              <w:top w:w="70" w:type="dxa"/>
              <w:left w:w="90" w:type="dxa"/>
              <w:bottom w:w="70" w:type="dxa"/>
              <w:right w:w="90" w:type="dxa"/>
            </w:tcMar>
            <w:vAlign w:val="center"/>
          </w:tcPr>
          <w:p w14:paraId="49019B32" w14:textId="77777777" w:rsidR="00A71897" w:rsidRDefault="00000000">
            <w:r>
              <w:t>updated_at</w:t>
            </w:r>
          </w:p>
        </w:tc>
        <w:tc>
          <w:tcPr>
            <w:tcW w:w="1800" w:type="dxa"/>
            <w:tcMar>
              <w:top w:w="70" w:type="dxa"/>
              <w:left w:w="90" w:type="dxa"/>
              <w:bottom w:w="70" w:type="dxa"/>
              <w:right w:w="90" w:type="dxa"/>
            </w:tcMar>
            <w:vAlign w:val="center"/>
          </w:tcPr>
          <w:p w14:paraId="5DABA8CD" w14:textId="77777777" w:rsidR="00A71897" w:rsidRDefault="00000000">
            <w:r>
              <w:t>DATETIME</w:t>
            </w:r>
          </w:p>
        </w:tc>
        <w:tc>
          <w:tcPr>
            <w:tcW w:w="2520" w:type="dxa"/>
            <w:tcMar>
              <w:top w:w="70" w:type="dxa"/>
              <w:left w:w="90" w:type="dxa"/>
              <w:bottom w:w="70" w:type="dxa"/>
              <w:right w:w="90" w:type="dxa"/>
            </w:tcMar>
            <w:vAlign w:val="center"/>
          </w:tcPr>
          <w:p w14:paraId="1D779FEF" w14:textId="77777777" w:rsidR="00A71897" w:rsidRDefault="00000000">
            <w:r>
              <w:t>NOT NULL</w:t>
            </w:r>
          </w:p>
        </w:tc>
        <w:tc>
          <w:tcPr>
            <w:tcW w:w="3744" w:type="dxa"/>
            <w:tcMar>
              <w:top w:w="70" w:type="dxa"/>
              <w:left w:w="90" w:type="dxa"/>
              <w:bottom w:w="70" w:type="dxa"/>
              <w:right w:w="90" w:type="dxa"/>
            </w:tcMar>
            <w:vAlign w:val="center"/>
          </w:tcPr>
          <w:p w14:paraId="113F570A" w14:textId="77777777" w:rsidR="00A71897" w:rsidRDefault="00000000">
            <w:r>
              <w:t>Last update.</w:t>
            </w:r>
          </w:p>
        </w:tc>
      </w:tr>
    </w:tbl>
    <w:p w14:paraId="415D3E5F" w14:textId="77777777" w:rsidR="007402C7" w:rsidRDefault="007402C7"/>
    <w:p w14:paraId="312E92B0" w14:textId="77777777" w:rsidR="007402C7" w:rsidRDefault="00000000">
      <w:pPr>
        <w:pStyle w:val="Heading3"/>
      </w:pPr>
      <w:r>
        <w:t>post_reactions</w:t>
      </w:r>
    </w:p>
    <w:p w14:paraId="62BE2B0C" w14:textId="77777777" w:rsidR="007402C7" w:rsidRDefault="00000000">
      <w:r>
        <w:rPr>
          <w:sz w:val="20"/>
        </w:rPr>
        <w:t>Purpose: Records which user reacted to which post and what reaction they used.</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45B6991C" w14:textId="77777777">
        <w:trPr>
          <w:cantSplit/>
          <w:tblHeader/>
          <w:jc w:val="center"/>
        </w:trPr>
        <w:tc>
          <w:tcPr>
            <w:tcW w:w="2376" w:type="dxa"/>
            <w:shd w:val="clear" w:color="auto" w:fill="1F4E79"/>
            <w:tcMar>
              <w:top w:w="70" w:type="dxa"/>
              <w:left w:w="90" w:type="dxa"/>
              <w:bottom w:w="70" w:type="dxa"/>
              <w:right w:w="90" w:type="dxa"/>
            </w:tcMar>
            <w:vAlign w:val="center"/>
          </w:tcPr>
          <w:p w14:paraId="348665A5"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22F62F34"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597DA393"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43F91565" w14:textId="77777777" w:rsidR="00A71897" w:rsidRDefault="00000000">
            <w:r>
              <w:t>Explanation</w:t>
            </w:r>
          </w:p>
        </w:tc>
      </w:tr>
      <w:tr w:rsidR="007402C7" w14:paraId="6DFA406E" w14:textId="77777777">
        <w:trPr>
          <w:cantSplit/>
          <w:jc w:val="center"/>
        </w:trPr>
        <w:tc>
          <w:tcPr>
            <w:tcW w:w="2376" w:type="dxa"/>
            <w:tcMar>
              <w:top w:w="70" w:type="dxa"/>
              <w:left w:w="90" w:type="dxa"/>
              <w:bottom w:w="70" w:type="dxa"/>
              <w:right w:w="90" w:type="dxa"/>
            </w:tcMar>
            <w:vAlign w:val="center"/>
          </w:tcPr>
          <w:p w14:paraId="091CA3B6" w14:textId="77777777" w:rsidR="00A71897" w:rsidRDefault="00000000">
            <w:r>
              <w:t>reaction_id</w:t>
            </w:r>
          </w:p>
        </w:tc>
        <w:tc>
          <w:tcPr>
            <w:tcW w:w="1800" w:type="dxa"/>
            <w:tcMar>
              <w:top w:w="70" w:type="dxa"/>
              <w:left w:w="90" w:type="dxa"/>
              <w:bottom w:w="70" w:type="dxa"/>
              <w:right w:w="90" w:type="dxa"/>
            </w:tcMar>
            <w:vAlign w:val="center"/>
          </w:tcPr>
          <w:p w14:paraId="2AC13D1C" w14:textId="77777777" w:rsidR="00A71897" w:rsidRDefault="00000000">
            <w:r>
              <w:t>BIGINT</w:t>
            </w:r>
          </w:p>
        </w:tc>
        <w:tc>
          <w:tcPr>
            <w:tcW w:w="2520" w:type="dxa"/>
            <w:tcMar>
              <w:top w:w="70" w:type="dxa"/>
              <w:left w:w="90" w:type="dxa"/>
              <w:bottom w:w="70" w:type="dxa"/>
              <w:right w:w="90" w:type="dxa"/>
            </w:tcMar>
            <w:vAlign w:val="center"/>
          </w:tcPr>
          <w:p w14:paraId="5252134B" w14:textId="77777777" w:rsidR="00A71897" w:rsidRDefault="00000000">
            <w:r>
              <w:t>PK, AUTO_INCREMENT</w:t>
            </w:r>
          </w:p>
        </w:tc>
        <w:tc>
          <w:tcPr>
            <w:tcW w:w="3744" w:type="dxa"/>
            <w:tcMar>
              <w:top w:w="70" w:type="dxa"/>
              <w:left w:w="90" w:type="dxa"/>
              <w:bottom w:w="70" w:type="dxa"/>
              <w:right w:w="90" w:type="dxa"/>
            </w:tcMar>
            <w:vAlign w:val="center"/>
          </w:tcPr>
          <w:p w14:paraId="31BAFFF6" w14:textId="77777777" w:rsidR="00A71897" w:rsidRDefault="00000000">
            <w:r>
              <w:t>Reaction identifier.</w:t>
            </w:r>
          </w:p>
        </w:tc>
      </w:tr>
      <w:tr w:rsidR="007402C7" w14:paraId="0A951CBD" w14:textId="77777777">
        <w:trPr>
          <w:cantSplit/>
          <w:jc w:val="center"/>
        </w:trPr>
        <w:tc>
          <w:tcPr>
            <w:tcW w:w="2376" w:type="dxa"/>
            <w:tcMar>
              <w:top w:w="70" w:type="dxa"/>
              <w:left w:w="90" w:type="dxa"/>
              <w:bottom w:w="70" w:type="dxa"/>
              <w:right w:w="90" w:type="dxa"/>
            </w:tcMar>
            <w:vAlign w:val="center"/>
          </w:tcPr>
          <w:p w14:paraId="3486A16A" w14:textId="77777777" w:rsidR="00A71897" w:rsidRDefault="00000000">
            <w:r>
              <w:lastRenderedPageBreak/>
              <w:t>post_id</w:t>
            </w:r>
          </w:p>
        </w:tc>
        <w:tc>
          <w:tcPr>
            <w:tcW w:w="1800" w:type="dxa"/>
            <w:tcMar>
              <w:top w:w="70" w:type="dxa"/>
              <w:left w:w="90" w:type="dxa"/>
              <w:bottom w:w="70" w:type="dxa"/>
              <w:right w:w="90" w:type="dxa"/>
            </w:tcMar>
            <w:vAlign w:val="center"/>
          </w:tcPr>
          <w:p w14:paraId="2BEB3740" w14:textId="77777777" w:rsidR="00A71897" w:rsidRDefault="00000000">
            <w:r>
              <w:t>BIGINT</w:t>
            </w:r>
          </w:p>
        </w:tc>
        <w:tc>
          <w:tcPr>
            <w:tcW w:w="2520" w:type="dxa"/>
            <w:tcMar>
              <w:top w:w="70" w:type="dxa"/>
              <w:left w:w="90" w:type="dxa"/>
              <w:bottom w:w="70" w:type="dxa"/>
              <w:right w:w="90" w:type="dxa"/>
            </w:tcMar>
            <w:vAlign w:val="center"/>
          </w:tcPr>
          <w:p w14:paraId="79B3609F" w14:textId="77777777" w:rsidR="00A71897" w:rsidRDefault="00000000">
            <w:r>
              <w:t>FK -&gt; posts</w:t>
            </w:r>
          </w:p>
        </w:tc>
        <w:tc>
          <w:tcPr>
            <w:tcW w:w="3744" w:type="dxa"/>
            <w:tcMar>
              <w:top w:w="70" w:type="dxa"/>
              <w:left w:w="90" w:type="dxa"/>
              <w:bottom w:w="70" w:type="dxa"/>
              <w:right w:w="90" w:type="dxa"/>
            </w:tcMar>
            <w:vAlign w:val="center"/>
          </w:tcPr>
          <w:p w14:paraId="718EB3D0" w14:textId="77777777" w:rsidR="00A71897" w:rsidRDefault="00000000">
            <w:r>
              <w:t>Reacted-to post.</w:t>
            </w:r>
          </w:p>
        </w:tc>
      </w:tr>
      <w:tr w:rsidR="007402C7" w14:paraId="612BE555" w14:textId="77777777">
        <w:trPr>
          <w:cantSplit/>
          <w:jc w:val="center"/>
        </w:trPr>
        <w:tc>
          <w:tcPr>
            <w:tcW w:w="2376" w:type="dxa"/>
            <w:tcMar>
              <w:top w:w="70" w:type="dxa"/>
              <w:left w:w="90" w:type="dxa"/>
              <w:bottom w:w="70" w:type="dxa"/>
              <w:right w:w="90" w:type="dxa"/>
            </w:tcMar>
            <w:vAlign w:val="center"/>
          </w:tcPr>
          <w:p w14:paraId="157C40FA" w14:textId="77777777" w:rsidR="00A71897" w:rsidRDefault="00000000">
            <w:r>
              <w:t>user_id</w:t>
            </w:r>
          </w:p>
        </w:tc>
        <w:tc>
          <w:tcPr>
            <w:tcW w:w="1800" w:type="dxa"/>
            <w:tcMar>
              <w:top w:w="70" w:type="dxa"/>
              <w:left w:w="90" w:type="dxa"/>
              <w:bottom w:w="70" w:type="dxa"/>
              <w:right w:w="90" w:type="dxa"/>
            </w:tcMar>
            <w:vAlign w:val="center"/>
          </w:tcPr>
          <w:p w14:paraId="5AD560C7" w14:textId="77777777" w:rsidR="00A71897" w:rsidRDefault="00000000">
            <w:r>
              <w:t>BIGINT</w:t>
            </w:r>
          </w:p>
        </w:tc>
        <w:tc>
          <w:tcPr>
            <w:tcW w:w="2520" w:type="dxa"/>
            <w:tcMar>
              <w:top w:w="70" w:type="dxa"/>
              <w:left w:w="90" w:type="dxa"/>
              <w:bottom w:w="70" w:type="dxa"/>
              <w:right w:w="90" w:type="dxa"/>
            </w:tcMar>
            <w:vAlign w:val="center"/>
          </w:tcPr>
          <w:p w14:paraId="46EEA7B5" w14:textId="77777777" w:rsidR="00A71897" w:rsidRDefault="00000000">
            <w:r>
              <w:t>FK -&gt; users</w:t>
            </w:r>
          </w:p>
        </w:tc>
        <w:tc>
          <w:tcPr>
            <w:tcW w:w="3744" w:type="dxa"/>
            <w:tcMar>
              <w:top w:w="70" w:type="dxa"/>
              <w:left w:w="90" w:type="dxa"/>
              <w:bottom w:w="70" w:type="dxa"/>
              <w:right w:w="90" w:type="dxa"/>
            </w:tcMar>
            <w:vAlign w:val="center"/>
          </w:tcPr>
          <w:p w14:paraId="4CA4966E" w14:textId="77777777" w:rsidR="00A71897" w:rsidRDefault="00000000">
            <w:r>
              <w:t>User who reacted.</w:t>
            </w:r>
          </w:p>
        </w:tc>
      </w:tr>
      <w:tr w:rsidR="007402C7" w14:paraId="208F27CA" w14:textId="77777777">
        <w:trPr>
          <w:cantSplit/>
          <w:jc w:val="center"/>
        </w:trPr>
        <w:tc>
          <w:tcPr>
            <w:tcW w:w="2376" w:type="dxa"/>
            <w:tcMar>
              <w:top w:w="70" w:type="dxa"/>
              <w:left w:w="90" w:type="dxa"/>
              <w:bottom w:w="70" w:type="dxa"/>
              <w:right w:w="90" w:type="dxa"/>
            </w:tcMar>
            <w:vAlign w:val="center"/>
          </w:tcPr>
          <w:p w14:paraId="6C09D2E1" w14:textId="77777777" w:rsidR="00A71897" w:rsidRDefault="00000000">
            <w:r>
              <w:t>reaction_type</w:t>
            </w:r>
          </w:p>
        </w:tc>
        <w:tc>
          <w:tcPr>
            <w:tcW w:w="1800" w:type="dxa"/>
            <w:tcMar>
              <w:top w:w="70" w:type="dxa"/>
              <w:left w:w="90" w:type="dxa"/>
              <w:bottom w:w="70" w:type="dxa"/>
              <w:right w:w="90" w:type="dxa"/>
            </w:tcMar>
            <w:vAlign w:val="center"/>
          </w:tcPr>
          <w:p w14:paraId="4FEBFC3F" w14:textId="77777777" w:rsidR="00A71897" w:rsidRDefault="00000000">
            <w:r>
              <w:t>VARCHAR(30)</w:t>
            </w:r>
          </w:p>
        </w:tc>
        <w:tc>
          <w:tcPr>
            <w:tcW w:w="2520" w:type="dxa"/>
            <w:tcMar>
              <w:top w:w="70" w:type="dxa"/>
              <w:left w:w="90" w:type="dxa"/>
              <w:bottom w:w="70" w:type="dxa"/>
              <w:right w:w="90" w:type="dxa"/>
            </w:tcMar>
            <w:vAlign w:val="center"/>
          </w:tcPr>
          <w:p w14:paraId="2B38D621" w14:textId="77777777" w:rsidR="00A71897" w:rsidRDefault="00000000">
            <w:r>
              <w:t>NOT NULL, DEFAULT LIKE</w:t>
            </w:r>
          </w:p>
        </w:tc>
        <w:tc>
          <w:tcPr>
            <w:tcW w:w="3744" w:type="dxa"/>
            <w:tcMar>
              <w:top w:w="70" w:type="dxa"/>
              <w:left w:w="90" w:type="dxa"/>
              <w:bottom w:w="70" w:type="dxa"/>
              <w:right w:w="90" w:type="dxa"/>
            </w:tcMar>
            <w:vAlign w:val="center"/>
          </w:tcPr>
          <w:p w14:paraId="3E7B7047" w14:textId="77777777" w:rsidR="00A71897" w:rsidRDefault="00000000">
            <w:r>
              <w:t>Reaction type stored as text so supported reaction types can be extended without redesigning the table.</w:t>
            </w:r>
          </w:p>
        </w:tc>
      </w:tr>
      <w:tr w:rsidR="007402C7" w14:paraId="3E5FC947" w14:textId="77777777">
        <w:trPr>
          <w:cantSplit/>
          <w:jc w:val="center"/>
        </w:trPr>
        <w:tc>
          <w:tcPr>
            <w:tcW w:w="2376" w:type="dxa"/>
            <w:tcMar>
              <w:top w:w="70" w:type="dxa"/>
              <w:left w:w="90" w:type="dxa"/>
              <w:bottom w:w="70" w:type="dxa"/>
              <w:right w:w="90" w:type="dxa"/>
            </w:tcMar>
            <w:vAlign w:val="center"/>
          </w:tcPr>
          <w:p w14:paraId="2EF63B9D" w14:textId="77777777" w:rsidR="00A71897" w:rsidRDefault="00000000">
            <w:r>
              <w:t>created_at</w:t>
            </w:r>
          </w:p>
        </w:tc>
        <w:tc>
          <w:tcPr>
            <w:tcW w:w="1800" w:type="dxa"/>
            <w:tcMar>
              <w:top w:w="70" w:type="dxa"/>
              <w:left w:w="90" w:type="dxa"/>
              <w:bottom w:w="70" w:type="dxa"/>
              <w:right w:w="90" w:type="dxa"/>
            </w:tcMar>
            <w:vAlign w:val="center"/>
          </w:tcPr>
          <w:p w14:paraId="3759B799" w14:textId="77777777" w:rsidR="00A71897" w:rsidRDefault="00000000">
            <w:r>
              <w:t>DATETIME</w:t>
            </w:r>
          </w:p>
        </w:tc>
        <w:tc>
          <w:tcPr>
            <w:tcW w:w="2520" w:type="dxa"/>
            <w:tcMar>
              <w:top w:w="70" w:type="dxa"/>
              <w:left w:w="90" w:type="dxa"/>
              <w:bottom w:w="70" w:type="dxa"/>
              <w:right w:w="90" w:type="dxa"/>
            </w:tcMar>
            <w:vAlign w:val="center"/>
          </w:tcPr>
          <w:p w14:paraId="07E53FF4" w14:textId="77777777" w:rsidR="00A71897" w:rsidRDefault="00000000">
            <w:r>
              <w:t>NOT NULL</w:t>
            </w:r>
          </w:p>
        </w:tc>
        <w:tc>
          <w:tcPr>
            <w:tcW w:w="3744" w:type="dxa"/>
            <w:tcMar>
              <w:top w:w="70" w:type="dxa"/>
              <w:left w:w="90" w:type="dxa"/>
              <w:bottom w:w="70" w:type="dxa"/>
              <w:right w:w="90" w:type="dxa"/>
            </w:tcMar>
            <w:vAlign w:val="center"/>
          </w:tcPr>
          <w:p w14:paraId="00D31F2E" w14:textId="77777777" w:rsidR="00A71897" w:rsidRDefault="00000000">
            <w:r>
              <w:t>Reaction time.</w:t>
            </w:r>
          </w:p>
        </w:tc>
      </w:tr>
      <w:tr w:rsidR="007402C7" w14:paraId="7B1B02B7" w14:textId="77777777">
        <w:trPr>
          <w:cantSplit/>
          <w:jc w:val="center"/>
        </w:trPr>
        <w:tc>
          <w:tcPr>
            <w:tcW w:w="2376" w:type="dxa"/>
            <w:tcMar>
              <w:top w:w="70" w:type="dxa"/>
              <w:left w:w="90" w:type="dxa"/>
              <w:bottom w:w="70" w:type="dxa"/>
              <w:right w:w="90" w:type="dxa"/>
            </w:tcMar>
            <w:vAlign w:val="center"/>
          </w:tcPr>
          <w:p w14:paraId="7BB99104" w14:textId="77777777" w:rsidR="00A71897" w:rsidRDefault="00000000">
            <w:r>
              <w:t>UNIQUE(post_id, user_id)</w:t>
            </w:r>
          </w:p>
        </w:tc>
        <w:tc>
          <w:tcPr>
            <w:tcW w:w="1800" w:type="dxa"/>
            <w:tcMar>
              <w:top w:w="70" w:type="dxa"/>
              <w:left w:w="90" w:type="dxa"/>
              <w:bottom w:w="70" w:type="dxa"/>
              <w:right w:w="90" w:type="dxa"/>
            </w:tcMar>
            <w:vAlign w:val="center"/>
          </w:tcPr>
          <w:p w14:paraId="18FD4529" w14:textId="77777777" w:rsidR="00A71897" w:rsidRDefault="00000000">
            <w:r>
              <w:t>-</w:t>
            </w:r>
          </w:p>
        </w:tc>
        <w:tc>
          <w:tcPr>
            <w:tcW w:w="2520" w:type="dxa"/>
            <w:tcMar>
              <w:top w:w="70" w:type="dxa"/>
              <w:left w:w="90" w:type="dxa"/>
              <w:bottom w:w="70" w:type="dxa"/>
              <w:right w:w="90" w:type="dxa"/>
            </w:tcMar>
            <w:vAlign w:val="center"/>
          </w:tcPr>
          <w:p w14:paraId="4752EF5D" w14:textId="77777777" w:rsidR="00A71897" w:rsidRDefault="00000000">
            <w:r>
              <w:t>UNIQUE</w:t>
            </w:r>
          </w:p>
        </w:tc>
        <w:tc>
          <w:tcPr>
            <w:tcW w:w="3744" w:type="dxa"/>
            <w:tcMar>
              <w:top w:w="70" w:type="dxa"/>
              <w:left w:w="90" w:type="dxa"/>
              <w:bottom w:w="70" w:type="dxa"/>
              <w:right w:w="90" w:type="dxa"/>
            </w:tcMar>
            <w:vAlign w:val="center"/>
          </w:tcPr>
          <w:p w14:paraId="53B5A8D6" w14:textId="77777777" w:rsidR="00A71897" w:rsidRDefault="00000000">
            <w:r>
              <w:t>One current reaction record per user/post.</w:t>
            </w:r>
          </w:p>
        </w:tc>
      </w:tr>
    </w:tbl>
    <w:p w14:paraId="564412AD" w14:textId="77777777" w:rsidR="007402C7" w:rsidRDefault="007402C7"/>
    <w:p w14:paraId="0C8D5BC8" w14:textId="77777777" w:rsidR="007402C7" w:rsidRDefault="00000000">
      <w:pPr>
        <w:pStyle w:val="Heading3"/>
      </w:pPr>
      <w:r>
        <w:t>follows</w:t>
      </w:r>
    </w:p>
    <w:p w14:paraId="2606AE79" w14:textId="77777777" w:rsidR="007402C7" w:rsidRDefault="00000000">
      <w:r>
        <w:rPr>
          <w:sz w:val="20"/>
        </w:rPr>
        <w:t>Purpose: Stores the professional follow connection between one user and another user.</w:t>
      </w:r>
    </w:p>
    <w:tbl>
      <w:tblPr>
        <w:tblStyle w:val="TableGrid"/>
        <w:tblW w:w="0" w:type="auto"/>
        <w:jc w:val="center"/>
        <w:tblLook w:val="04A0" w:firstRow="1" w:lastRow="0" w:firstColumn="1" w:lastColumn="0" w:noHBand="0" w:noVBand="1"/>
      </w:tblPr>
      <w:tblGrid>
        <w:gridCol w:w="2419"/>
        <w:gridCol w:w="1800"/>
        <w:gridCol w:w="2520"/>
        <w:gridCol w:w="3744"/>
      </w:tblGrid>
      <w:tr w:rsidR="007402C7" w14:paraId="0A9E0072" w14:textId="77777777">
        <w:trPr>
          <w:cantSplit/>
          <w:tblHeader/>
          <w:jc w:val="center"/>
        </w:trPr>
        <w:tc>
          <w:tcPr>
            <w:tcW w:w="2376" w:type="dxa"/>
            <w:shd w:val="clear" w:color="auto" w:fill="1F4E79"/>
            <w:tcMar>
              <w:top w:w="70" w:type="dxa"/>
              <w:left w:w="90" w:type="dxa"/>
              <w:bottom w:w="70" w:type="dxa"/>
              <w:right w:w="90" w:type="dxa"/>
            </w:tcMar>
            <w:vAlign w:val="center"/>
          </w:tcPr>
          <w:p w14:paraId="69600EE1"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2527AD0D"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7E2680FE"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262F9619" w14:textId="77777777" w:rsidR="00A71897" w:rsidRDefault="00000000">
            <w:r>
              <w:t>Explanation</w:t>
            </w:r>
          </w:p>
        </w:tc>
      </w:tr>
      <w:tr w:rsidR="007402C7" w14:paraId="731E158E" w14:textId="77777777">
        <w:trPr>
          <w:cantSplit/>
          <w:jc w:val="center"/>
        </w:trPr>
        <w:tc>
          <w:tcPr>
            <w:tcW w:w="2376" w:type="dxa"/>
            <w:tcMar>
              <w:top w:w="70" w:type="dxa"/>
              <w:left w:w="90" w:type="dxa"/>
              <w:bottom w:w="70" w:type="dxa"/>
              <w:right w:w="90" w:type="dxa"/>
            </w:tcMar>
            <w:vAlign w:val="center"/>
          </w:tcPr>
          <w:p w14:paraId="6A83D434" w14:textId="77777777" w:rsidR="00A71897" w:rsidRDefault="00000000">
            <w:r>
              <w:t>follow_id</w:t>
            </w:r>
          </w:p>
        </w:tc>
        <w:tc>
          <w:tcPr>
            <w:tcW w:w="1800" w:type="dxa"/>
            <w:tcMar>
              <w:top w:w="70" w:type="dxa"/>
              <w:left w:w="90" w:type="dxa"/>
              <w:bottom w:w="70" w:type="dxa"/>
              <w:right w:w="90" w:type="dxa"/>
            </w:tcMar>
            <w:vAlign w:val="center"/>
          </w:tcPr>
          <w:p w14:paraId="5E70B0F8" w14:textId="77777777" w:rsidR="00A71897" w:rsidRDefault="00000000">
            <w:r>
              <w:t>BIGINT</w:t>
            </w:r>
          </w:p>
        </w:tc>
        <w:tc>
          <w:tcPr>
            <w:tcW w:w="2520" w:type="dxa"/>
            <w:tcMar>
              <w:top w:w="70" w:type="dxa"/>
              <w:left w:w="90" w:type="dxa"/>
              <w:bottom w:w="70" w:type="dxa"/>
              <w:right w:w="90" w:type="dxa"/>
            </w:tcMar>
            <w:vAlign w:val="center"/>
          </w:tcPr>
          <w:p w14:paraId="24421162" w14:textId="77777777" w:rsidR="00A71897" w:rsidRDefault="00000000">
            <w:r>
              <w:t>PK, AUTO_INCREMENT</w:t>
            </w:r>
          </w:p>
        </w:tc>
        <w:tc>
          <w:tcPr>
            <w:tcW w:w="3744" w:type="dxa"/>
            <w:tcMar>
              <w:top w:w="70" w:type="dxa"/>
              <w:left w:w="90" w:type="dxa"/>
              <w:bottom w:w="70" w:type="dxa"/>
              <w:right w:w="90" w:type="dxa"/>
            </w:tcMar>
            <w:vAlign w:val="center"/>
          </w:tcPr>
          <w:p w14:paraId="15A196AD" w14:textId="77777777" w:rsidR="00A71897" w:rsidRDefault="00000000">
            <w:r>
              <w:t>Follow record identifier.</w:t>
            </w:r>
          </w:p>
        </w:tc>
      </w:tr>
      <w:tr w:rsidR="007402C7" w14:paraId="2A7CB812" w14:textId="77777777">
        <w:trPr>
          <w:cantSplit/>
          <w:jc w:val="center"/>
        </w:trPr>
        <w:tc>
          <w:tcPr>
            <w:tcW w:w="2376" w:type="dxa"/>
            <w:tcMar>
              <w:top w:w="70" w:type="dxa"/>
              <w:left w:w="90" w:type="dxa"/>
              <w:bottom w:w="70" w:type="dxa"/>
              <w:right w:w="90" w:type="dxa"/>
            </w:tcMar>
            <w:vAlign w:val="center"/>
          </w:tcPr>
          <w:p w14:paraId="642DD6F4" w14:textId="77777777" w:rsidR="00A71897" w:rsidRDefault="00000000">
            <w:r>
              <w:t>follower_user_id</w:t>
            </w:r>
          </w:p>
        </w:tc>
        <w:tc>
          <w:tcPr>
            <w:tcW w:w="1800" w:type="dxa"/>
            <w:tcMar>
              <w:top w:w="70" w:type="dxa"/>
              <w:left w:w="90" w:type="dxa"/>
              <w:bottom w:w="70" w:type="dxa"/>
              <w:right w:w="90" w:type="dxa"/>
            </w:tcMar>
            <w:vAlign w:val="center"/>
          </w:tcPr>
          <w:p w14:paraId="4D9C3DE9" w14:textId="77777777" w:rsidR="00A71897" w:rsidRDefault="00000000">
            <w:r>
              <w:t>BIGINT</w:t>
            </w:r>
          </w:p>
        </w:tc>
        <w:tc>
          <w:tcPr>
            <w:tcW w:w="2520" w:type="dxa"/>
            <w:tcMar>
              <w:top w:w="70" w:type="dxa"/>
              <w:left w:w="90" w:type="dxa"/>
              <w:bottom w:w="70" w:type="dxa"/>
              <w:right w:w="90" w:type="dxa"/>
            </w:tcMar>
            <w:vAlign w:val="center"/>
          </w:tcPr>
          <w:p w14:paraId="7DFFE35D" w14:textId="77777777" w:rsidR="00A71897" w:rsidRDefault="00000000">
            <w:r>
              <w:t>FK -&gt; users</w:t>
            </w:r>
          </w:p>
        </w:tc>
        <w:tc>
          <w:tcPr>
            <w:tcW w:w="3744" w:type="dxa"/>
            <w:tcMar>
              <w:top w:w="70" w:type="dxa"/>
              <w:left w:w="90" w:type="dxa"/>
              <w:bottom w:w="70" w:type="dxa"/>
              <w:right w:w="90" w:type="dxa"/>
            </w:tcMar>
            <w:vAlign w:val="center"/>
          </w:tcPr>
          <w:p w14:paraId="5CC2712D" w14:textId="77777777" w:rsidR="00A71897" w:rsidRDefault="00000000">
            <w:r>
              <w:t>User who follows.</w:t>
            </w:r>
          </w:p>
        </w:tc>
      </w:tr>
      <w:tr w:rsidR="007402C7" w14:paraId="7759FEDD" w14:textId="77777777">
        <w:trPr>
          <w:cantSplit/>
          <w:jc w:val="center"/>
        </w:trPr>
        <w:tc>
          <w:tcPr>
            <w:tcW w:w="2376" w:type="dxa"/>
            <w:tcMar>
              <w:top w:w="70" w:type="dxa"/>
              <w:left w:w="90" w:type="dxa"/>
              <w:bottom w:w="70" w:type="dxa"/>
              <w:right w:w="90" w:type="dxa"/>
            </w:tcMar>
            <w:vAlign w:val="center"/>
          </w:tcPr>
          <w:p w14:paraId="0DAE5386" w14:textId="77777777" w:rsidR="00A71897" w:rsidRDefault="00000000">
            <w:r>
              <w:t>followed_user_id</w:t>
            </w:r>
          </w:p>
        </w:tc>
        <w:tc>
          <w:tcPr>
            <w:tcW w:w="1800" w:type="dxa"/>
            <w:tcMar>
              <w:top w:w="70" w:type="dxa"/>
              <w:left w:w="90" w:type="dxa"/>
              <w:bottom w:w="70" w:type="dxa"/>
              <w:right w:w="90" w:type="dxa"/>
            </w:tcMar>
            <w:vAlign w:val="center"/>
          </w:tcPr>
          <w:p w14:paraId="73C6EC01" w14:textId="77777777" w:rsidR="00A71897" w:rsidRDefault="00000000">
            <w:r>
              <w:t>BIGINT</w:t>
            </w:r>
          </w:p>
        </w:tc>
        <w:tc>
          <w:tcPr>
            <w:tcW w:w="2520" w:type="dxa"/>
            <w:tcMar>
              <w:top w:w="70" w:type="dxa"/>
              <w:left w:w="90" w:type="dxa"/>
              <w:bottom w:w="70" w:type="dxa"/>
              <w:right w:w="90" w:type="dxa"/>
            </w:tcMar>
            <w:vAlign w:val="center"/>
          </w:tcPr>
          <w:p w14:paraId="3158E8A3" w14:textId="77777777" w:rsidR="00A71897" w:rsidRDefault="00000000">
            <w:r>
              <w:t>FK -&gt; users</w:t>
            </w:r>
          </w:p>
        </w:tc>
        <w:tc>
          <w:tcPr>
            <w:tcW w:w="3744" w:type="dxa"/>
            <w:tcMar>
              <w:top w:w="70" w:type="dxa"/>
              <w:left w:w="90" w:type="dxa"/>
              <w:bottom w:w="70" w:type="dxa"/>
              <w:right w:w="90" w:type="dxa"/>
            </w:tcMar>
            <w:vAlign w:val="center"/>
          </w:tcPr>
          <w:p w14:paraId="3AE17BDF" w14:textId="77777777" w:rsidR="00A71897" w:rsidRDefault="00000000">
            <w:r>
              <w:t>User being followed.</w:t>
            </w:r>
          </w:p>
        </w:tc>
      </w:tr>
      <w:tr w:rsidR="007402C7" w14:paraId="18E78947" w14:textId="77777777">
        <w:trPr>
          <w:cantSplit/>
          <w:jc w:val="center"/>
        </w:trPr>
        <w:tc>
          <w:tcPr>
            <w:tcW w:w="2376" w:type="dxa"/>
            <w:tcMar>
              <w:top w:w="70" w:type="dxa"/>
              <w:left w:w="90" w:type="dxa"/>
              <w:bottom w:w="70" w:type="dxa"/>
              <w:right w:w="90" w:type="dxa"/>
            </w:tcMar>
            <w:vAlign w:val="center"/>
          </w:tcPr>
          <w:p w14:paraId="529350DB" w14:textId="77777777" w:rsidR="00A71897" w:rsidRDefault="00000000">
            <w:r>
              <w:t>created_at</w:t>
            </w:r>
          </w:p>
        </w:tc>
        <w:tc>
          <w:tcPr>
            <w:tcW w:w="1800" w:type="dxa"/>
            <w:tcMar>
              <w:top w:w="70" w:type="dxa"/>
              <w:left w:w="90" w:type="dxa"/>
              <w:bottom w:w="70" w:type="dxa"/>
              <w:right w:w="90" w:type="dxa"/>
            </w:tcMar>
            <w:vAlign w:val="center"/>
          </w:tcPr>
          <w:p w14:paraId="7891C30A" w14:textId="77777777" w:rsidR="00A71897" w:rsidRDefault="00000000">
            <w:r>
              <w:t>DATETIME</w:t>
            </w:r>
          </w:p>
        </w:tc>
        <w:tc>
          <w:tcPr>
            <w:tcW w:w="2520" w:type="dxa"/>
            <w:tcMar>
              <w:top w:w="70" w:type="dxa"/>
              <w:left w:w="90" w:type="dxa"/>
              <w:bottom w:w="70" w:type="dxa"/>
              <w:right w:w="90" w:type="dxa"/>
            </w:tcMar>
            <w:vAlign w:val="center"/>
          </w:tcPr>
          <w:p w14:paraId="0AF43C8A" w14:textId="77777777" w:rsidR="00A71897" w:rsidRDefault="00000000">
            <w:r>
              <w:t>NOT NULL</w:t>
            </w:r>
          </w:p>
        </w:tc>
        <w:tc>
          <w:tcPr>
            <w:tcW w:w="3744" w:type="dxa"/>
            <w:tcMar>
              <w:top w:w="70" w:type="dxa"/>
              <w:left w:w="90" w:type="dxa"/>
              <w:bottom w:w="70" w:type="dxa"/>
              <w:right w:w="90" w:type="dxa"/>
            </w:tcMar>
            <w:vAlign w:val="center"/>
          </w:tcPr>
          <w:p w14:paraId="56C32ECE" w14:textId="77777777" w:rsidR="00A71897" w:rsidRDefault="00000000">
            <w:r>
              <w:t>Follow time.</w:t>
            </w:r>
          </w:p>
        </w:tc>
      </w:tr>
      <w:tr w:rsidR="007402C7" w14:paraId="6D493EF3" w14:textId="77777777">
        <w:trPr>
          <w:cantSplit/>
          <w:jc w:val="center"/>
        </w:trPr>
        <w:tc>
          <w:tcPr>
            <w:tcW w:w="2376" w:type="dxa"/>
            <w:tcMar>
              <w:top w:w="70" w:type="dxa"/>
              <w:left w:w="90" w:type="dxa"/>
              <w:bottom w:w="70" w:type="dxa"/>
              <w:right w:w="90" w:type="dxa"/>
            </w:tcMar>
            <w:vAlign w:val="center"/>
          </w:tcPr>
          <w:p w14:paraId="058A269D" w14:textId="77777777" w:rsidR="00A71897" w:rsidRDefault="00000000">
            <w:r>
              <w:t>UNIQUE(follower_user_id, followed_user_id)</w:t>
            </w:r>
          </w:p>
        </w:tc>
        <w:tc>
          <w:tcPr>
            <w:tcW w:w="1800" w:type="dxa"/>
            <w:tcMar>
              <w:top w:w="70" w:type="dxa"/>
              <w:left w:w="90" w:type="dxa"/>
              <w:bottom w:w="70" w:type="dxa"/>
              <w:right w:w="90" w:type="dxa"/>
            </w:tcMar>
            <w:vAlign w:val="center"/>
          </w:tcPr>
          <w:p w14:paraId="1FF802E5" w14:textId="77777777" w:rsidR="00A71897" w:rsidRDefault="00000000">
            <w:r>
              <w:t>-</w:t>
            </w:r>
          </w:p>
        </w:tc>
        <w:tc>
          <w:tcPr>
            <w:tcW w:w="2520" w:type="dxa"/>
            <w:tcMar>
              <w:top w:w="70" w:type="dxa"/>
              <w:left w:w="90" w:type="dxa"/>
              <w:bottom w:w="70" w:type="dxa"/>
              <w:right w:w="90" w:type="dxa"/>
            </w:tcMar>
            <w:vAlign w:val="center"/>
          </w:tcPr>
          <w:p w14:paraId="0893C4F7" w14:textId="77777777" w:rsidR="00A71897" w:rsidRDefault="00000000">
            <w:r>
              <w:t>UNIQUE</w:t>
            </w:r>
          </w:p>
        </w:tc>
        <w:tc>
          <w:tcPr>
            <w:tcW w:w="3744" w:type="dxa"/>
            <w:tcMar>
              <w:top w:w="70" w:type="dxa"/>
              <w:left w:w="90" w:type="dxa"/>
              <w:bottom w:w="70" w:type="dxa"/>
              <w:right w:w="90" w:type="dxa"/>
            </w:tcMar>
            <w:vAlign w:val="center"/>
          </w:tcPr>
          <w:p w14:paraId="27F7ECEE" w14:textId="77777777" w:rsidR="00A71897" w:rsidRDefault="00000000">
            <w:r>
              <w:t>Prevents duplicate follows.</w:t>
            </w:r>
          </w:p>
        </w:tc>
      </w:tr>
      <w:tr w:rsidR="007402C7" w14:paraId="7F9013B6" w14:textId="77777777">
        <w:trPr>
          <w:cantSplit/>
          <w:jc w:val="center"/>
        </w:trPr>
        <w:tc>
          <w:tcPr>
            <w:tcW w:w="2376" w:type="dxa"/>
            <w:tcMar>
              <w:top w:w="70" w:type="dxa"/>
              <w:left w:w="90" w:type="dxa"/>
              <w:bottom w:w="70" w:type="dxa"/>
              <w:right w:w="90" w:type="dxa"/>
            </w:tcMar>
            <w:vAlign w:val="center"/>
          </w:tcPr>
          <w:p w14:paraId="2E00DDF9" w14:textId="77777777" w:rsidR="00A71897" w:rsidRDefault="00000000">
            <w:r>
              <w:t>CHECK(follower_user_id &lt;&gt; followed_user_id)</w:t>
            </w:r>
          </w:p>
        </w:tc>
        <w:tc>
          <w:tcPr>
            <w:tcW w:w="1800" w:type="dxa"/>
            <w:tcMar>
              <w:top w:w="70" w:type="dxa"/>
              <w:left w:w="90" w:type="dxa"/>
              <w:bottom w:w="70" w:type="dxa"/>
              <w:right w:w="90" w:type="dxa"/>
            </w:tcMar>
            <w:vAlign w:val="center"/>
          </w:tcPr>
          <w:p w14:paraId="7250704C" w14:textId="77777777" w:rsidR="00A71897" w:rsidRDefault="00000000">
            <w:r>
              <w:t>-</w:t>
            </w:r>
          </w:p>
        </w:tc>
        <w:tc>
          <w:tcPr>
            <w:tcW w:w="2520" w:type="dxa"/>
            <w:tcMar>
              <w:top w:w="70" w:type="dxa"/>
              <w:left w:w="90" w:type="dxa"/>
              <w:bottom w:w="70" w:type="dxa"/>
              <w:right w:w="90" w:type="dxa"/>
            </w:tcMar>
            <w:vAlign w:val="center"/>
          </w:tcPr>
          <w:p w14:paraId="12F10175" w14:textId="77777777" w:rsidR="00A71897" w:rsidRDefault="00000000">
            <w:r>
              <w:t>CHECK</w:t>
            </w:r>
          </w:p>
        </w:tc>
        <w:tc>
          <w:tcPr>
            <w:tcW w:w="3744" w:type="dxa"/>
            <w:tcMar>
              <w:top w:w="70" w:type="dxa"/>
              <w:left w:w="90" w:type="dxa"/>
              <w:bottom w:w="70" w:type="dxa"/>
              <w:right w:w="90" w:type="dxa"/>
            </w:tcMar>
            <w:vAlign w:val="center"/>
          </w:tcPr>
          <w:p w14:paraId="42D1A412" w14:textId="77777777" w:rsidR="00A71897" w:rsidRDefault="00000000">
            <w:r>
              <w:t>Prevents users following themselves.</w:t>
            </w:r>
          </w:p>
        </w:tc>
      </w:tr>
    </w:tbl>
    <w:p w14:paraId="555130C4" w14:textId="77777777" w:rsidR="007402C7" w:rsidRDefault="007402C7"/>
    <w:p w14:paraId="26C8AE97" w14:textId="77777777" w:rsidR="007402C7" w:rsidRDefault="00000000">
      <w:pPr>
        <w:pStyle w:val="Heading2"/>
      </w:pPr>
      <w:r>
        <w:t>6.6 Collaboration</w:t>
      </w:r>
    </w:p>
    <w:p w14:paraId="7BDE9318" w14:textId="77777777" w:rsidR="007402C7" w:rsidRDefault="00000000">
      <w:pPr>
        <w:pStyle w:val="Heading3"/>
      </w:pPr>
      <w:r>
        <w:t>collaboration_opportunities</w:t>
      </w:r>
    </w:p>
    <w:p w14:paraId="24BE016C" w14:textId="77777777" w:rsidR="007402C7" w:rsidRDefault="00000000">
      <w:r>
        <w:rPr>
          <w:sz w:val="20"/>
        </w:rPr>
        <w:t>Purpose: Stores collaboration opportunities published by users or organisations.</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763943FC" w14:textId="77777777">
        <w:trPr>
          <w:cantSplit/>
          <w:tblHeader/>
          <w:jc w:val="center"/>
        </w:trPr>
        <w:tc>
          <w:tcPr>
            <w:tcW w:w="2376" w:type="dxa"/>
            <w:shd w:val="clear" w:color="auto" w:fill="1F4E79"/>
            <w:tcMar>
              <w:top w:w="70" w:type="dxa"/>
              <w:left w:w="90" w:type="dxa"/>
              <w:bottom w:w="70" w:type="dxa"/>
              <w:right w:w="90" w:type="dxa"/>
            </w:tcMar>
            <w:vAlign w:val="center"/>
          </w:tcPr>
          <w:p w14:paraId="28494FE5" w14:textId="77777777" w:rsidR="00A71897" w:rsidRDefault="00000000">
            <w:r>
              <w:lastRenderedPageBreak/>
              <w:t>Field / Rule</w:t>
            </w:r>
          </w:p>
        </w:tc>
        <w:tc>
          <w:tcPr>
            <w:tcW w:w="1800" w:type="dxa"/>
            <w:shd w:val="clear" w:color="auto" w:fill="1F4E79"/>
            <w:tcMar>
              <w:top w:w="70" w:type="dxa"/>
              <w:left w:w="90" w:type="dxa"/>
              <w:bottom w:w="70" w:type="dxa"/>
              <w:right w:w="90" w:type="dxa"/>
            </w:tcMar>
            <w:vAlign w:val="center"/>
          </w:tcPr>
          <w:p w14:paraId="1F8ADEDB"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2D944928"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2CC755F4" w14:textId="77777777" w:rsidR="00A71897" w:rsidRDefault="00000000">
            <w:r>
              <w:t>Explanation</w:t>
            </w:r>
          </w:p>
        </w:tc>
      </w:tr>
      <w:tr w:rsidR="007402C7" w14:paraId="2B15A7A4" w14:textId="77777777">
        <w:trPr>
          <w:cantSplit/>
          <w:jc w:val="center"/>
        </w:trPr>
        <w:tc>
          <w:tcPr>
            <w:tcW w:w="2376" w:type="dxa"/>
            <w:tcMar>
              <w:top w:w="70" w:type="dxa"/>
              <w:left w:w="90" w:type="dxa"/>
              <w:bottom w:w="70" w:type="dxa"/>
              <w:right w:w="90" w:type="dxa"/>
            </w:tcMar>
            <w:vAlign w:val="center"/>
          </w:tcPr>
          <w:p w14:paraId="0DF20C4B" w14:textId="77777777" w:rsidR="00A71897" w:rsidRDefault="00000000">
            <w:r>
              <w:t>opportunity_id</w:t>
            </w:r>
          </w:p>
        </w:tc>
        <w:tc>
          <w:tcPr>
            <w:tcW w:w="1800" w:type="dxa"/>
            <w:tcMar>
              <w:top w:w="70" w:type="dxa"/>
              <w:left w:w="90" w:type="dxa"/>
              <w:bottom w:w="70" w:type="dxa"/>
              <w:right w:w="90" w:type="dxa"/>
            </w:tcMar>
            <w:vAlign w:val="center"/>
          </w:tcPr>
          <w:p w14:paraId="19CE4289" w14:textId="77777777" w:rsidR="00A71897" w:rsidRDefault="00000000">
            <w:r>
              <w:t>BIGINT</w:t>
            </w:r>
          </w:p>
        </w:tc>
        <w:tc>
          <w:tcPr>
            <w:tcW w:w="2520" w:type="dxa"/>
            <w:tcMar>
              <w:top w:w="70" w:type="dxa"/>
              <w:left w:w="90" w:type="dxa"/>
              <w:bottom w:w="70" w:type="dxa"/>
              <w:right w:w="90" w:type="dxa"/>
            </w:tcMar>
            <w:vAlign w:val="center"/>
          </w:tcPr>
          <w:p w14:paraId="18DB3878" w14:textId="77777777" w:rsidR="00A71897" w:rsidRDefault="00000000">
            <w:r>
              <w:t>PK, AUTO_INCREMENT</w:t>
            </w:r>
          </w:p>
        </w:tc>
        <w:tc>
          <w:tcPr>
            <w:tcW w:w="3744" w:type="dxa"/>
            <w:tcMar>
              <w:top w:w="70" w:type="dxa"/>
              <w:left w:w="90" w:type="dxa"/>
              <w:bottom w:w="70" w:type="dxa"/>
              <w:right w:w="90" w:type="dxa"/>
            </w:tcMar>
            <w:vAlign w:val="center"/>
          </w:tcPr>
          <w:p w14:paraId="2D121E00" w14:textId="77777777" w:rsidR="00A71897" w:rsidRDefault="00000000">
            <w:r>
              <w:t>Opportunity identifier.</w:t>
            </w:r>
          </w:p>
        </w:tc>
      </w:tr>
      <w:tr w:rsidR="007402C7" w14:paraId="3808DC0D" w14:textId="77777777">
        <w:trPr>
          <w:cantSplit/>
          <w:jc w:val="center"/>
        </w:trPr>
        <w:tc>
          <w:tcPr>
            <w:tcW w:w="2376" w:type="dxa"/>
            <w:tcMar>
              <w:top w:w="70" w:type="dxa"/>
              <w:left w:w="90" w:type="dxa"/>
              <w:bottom w:w="70" w:type="dxa"/>
              <w:right w:w="90" w:type="dxa"/>
            </w:tcMar>
            <w:vAlign w:val="center"/>
          </w:tcPr>
          <w:p w14:paraId="78CCF68C" w14:textId="77777777" w:rsidR="00A71897" w:rsidRDefault="00000000">
            <w:r>
              <w:t>created_by_user_id</w:t>
            </w:r>
          </w:p>
        </w:tc>
        <w:tc>
          <w:tcPr>
            <w:tcW w:w="1800" w:type="dxa"/>
            <w:tcMar>
              <w:top w:w="70" w:type="dxa"/>
              <w:left w:w="90" w:type="dxa"/>
              <w:bottom w:w="70" w:type="dxa"/>
              <w:right w:w="90" w:type="dxa"/>
            </w:tcMar>
            <w:vAlign w:val="center"/>
          </w:tcPr>
          <w:p w14:paraId="6A1B4CFF" w14:textId="77777777" w:rsidR="00A71897" w:rsidRDefault="00000000">
            <w:r>
              <w:t>BIGINT</w:t>
            </w:r>
          </w:p>
        </w:tc>
        <w:tc>
          <w:tcPr>
            <w:tcW w:w="2520" w:type="dxa"/>
            <w:tcMar>
              <w:top w:w="70" w:type="dxa"/>
              <w:left w:w="90" w:type="dxa"/>
              <w:bottom w:w="70" w:type="dxa"/>
              <w:right w:w="90" w:type="dxa"/>
            </w:tcMar>
            <w:vAlign w:val="center"/>
          </w:tcPr>
          <w:p w14:paraId="3465C175" w14:textId="77777777" w:rsidR="00A71897" w:rsidRDefault="00000000">
            <w:r>
              <w:t>FK -&gt; users</w:t>
            </w:r>
          </w:p>
        </w:tc>
        <w:tc>
          <w:tcPr>
            <w:tcW w:w="3744" w:type="dxa"/>
            <w:tcMar>
              <w:top w:w="70" w:type="dxa"/>
              <w:left w:w="90" w:type="dxa"/>
              <w:bottom w:w="70" w:type="dxa"/>
              <w:right w:w="90" w:type="dxa"/>
            </w:tcMar>
            <w:vAlign w:val="center"/>
          </w:tcPr>
          <w:p w14:paraId="3EBB71C8" w14:textId="77777777" w:rsidR="00A71897" w:rsidRDefault="00000000">
            <w:r>
              <w:t>Creator/organisation account.</w:t>
            </w:r>
          </w:p>
        </w:tc>
      </w:tr>
      <w:tr w:rsidR="007402C7" w14:paraId="66A61BF5" w14:textId="77777777">
        <w:trPr>
          <w:cantSplit/>
          <w:jc w:val="center"/>
        </w:trPr>
        <w:tc>
          <w:tcPr>
            <w:tcW w:w="2376" w:type="dxa"/>
            <w:tcMar>
              <w:top w:w="70" w:type="dxa"/>
              <w:left w:w="90" w:type="dxa"/>
              <w:bottom w:w="70" w:type="dxa"/>
              <w:right w:w="90" w:type="dxa"/>
            </w:tcMar>
            <w:vAlign w:val="center"/>
          </w:tcPr>
          <w:p w14:paraId="46EEA2C2" w14:textId="77777777" w:rsidR="00A71897" w:rsidRDefault="00000000">
            <w:r>
              <w:t>title</w:t>
            </w:r>
          </w:p>
        </w:tc>
        <w:tc>
          <w:tcPr>
            <w:tcW w:w="1800" w:type="dxa"/>
            <w:tcMar>
              <w:top w:w="70" w:type="dxa"/>
              <w:left w:w="90" w:type="dxa"/>
              <w:bottom w:w="70" w:type="dxa"/>
              <w:right w:w="90" w:type="dxa"/>
            </w:tcMar>
            <w:vAlign w:val="center"/>
          </w:tcPr>
          <w:p w14:paraId="4BE6C39E" w14:textId="77777777" w:rsidR="00A71897" w:rsidRDefault="00000000">
            <w:r>
              <w:t>VARCHAR(200)</w:t>
            </w:r>
          </w:p>
        </w:tc>
        <w:tc>
          <w:tcPr>
            <w:tcW w:w="2520" w:type="dxa"/>
            <w:tcMar>
              <w:top w:w="70" w:type="dxa"/>
              <w:left w:w="90" w:type="dxa"/>
              <w:bottom w:w="70" w:type="dxa"/>
              <w:right w:w="90" w:type="dxa"/>
            </w:tcMar>
            <w:vAlign w:val="center"/>
          </w:tcPr>
          <w:p w14:paraId="6EEB67C0" w14:textId="77777777" w:rsidR="00A71897" w:rsidRDefault="00000000">
            <w:r>
              <w:t>NOT NULL</w:t>
            </w:r>
          </w:p>
        </w:tc>
        <w:tc>
          <w:tcPr>
            <w:tcW w:w="3744" w:type="dxa"/>
            <w:tcMar>
              <w:top w:w="70" w:type="dxa"/>
              <w:left w:w="90" w:type="dxa"/>
              <w:bottom w:w="70" w:type="dxa"/>
              <w:right w:w="90" w:type="dxa"/>
            </w:tcMar>
            <w:vAlign w:val="center"/>
          </w:tcPr>
          <w:p w14:paraId="57F82B68" w14:textId="77777777" w:rsidR="00A71897" w:rsidRDefault="00000000">
            <w:r>
              <w:t>Opportunity title.</w:t>
            </w:r>
          </w:p>
        </w:tc>
      </w:tr>
      <w:tr w:rsidR="007402C7" w14:paraId="7E00C78C" w14:textId="77777777">
        <w:trPr>
          <w:cantSplit/>
          <w:jc w:val="center"/>
        </w:trPr>
        <w:tc>
          <w:tcPr>
            <w:tcW w:w="2376" w:type="dxa"/>
            <w:tcMar>
              <w:top w:w="70" w:type="dxa"/>
              <w:left w:w="90" w:type="dxa"/>
              <w:bottom w:w="70" w:type="dxa"/>
              <w:right w:w="90" w:type="dxa"/>
            </w:tcMar>
            <w:vAlign w:val="center"/>
          </w:tcPr>
          <w:p w14:paraId="0D8B646B" w14:textId="77777777" w:rsidR="00A71897" w:rsidRDefault="00000000">
            <w:r>
              <w:t>description</w:t>
            </w:r>
          </w:p>
        </w:tc>
        <w:tc>
          <w:tcPr>
            <w:tcW w:w="1800" w:type="dxa"/>
            <w:tcMar>
              <w:top w:w="70" w:type="dxa"/>
              <w:left w:w="90" w:type="dxa"/>
              <w:bottom w:w="70" w:type="dxa"/>
              <w:right w:w="90" w:type="dxa"/>
            </w:tcMar>
            <w:vAlign w:val="center"/>
          </w:tcPr>
          <w:p w14:paraId="37980B41" w14:textId="77777777" w:rsidR="00A71897" w:rsidRDefault="00000000">
            <w:r>
              <w:t>TEXT</w:t>
            </w:r>
          </w:p>
        </w:tc>
        <w:tc>
          <w:tcPr>
            <w:tcW w:w="2520" w:type="dxa"/>
            <w:tcMar>
              <w:top w:w="70" w:type="dxa"/>
              <w:left w:w="90" w:type="dxa"/>
              <w:bottom w:w="70" w:type="dxa"/>
              <w:right w:w="90" w:type="dxa"/>
            </w:tcMar>
            <w:vAlign w:val="center"/>
          </w:tcPr>
          <w:p w14:paraId="5EF480CC" w14:textId="77777777" w:rsidR="00A71897" w:rsidRDefault="00000000">
            <w:r>
              <w:t>NOT NULL</w:t>
            </w:r>
          </w:p>
        </w:tc>
        <w:tc>
          <w:tcPr>
            <w:tcW w:w="3744" w:type="dxa"/>
            <w:tcMar>
              <w:top w:w="70" w:type="dxa"/>
              <w:left w:w="90" w:type="dxa"/>
              <w:bottom w:w="70" w:type="dxa"/>
              <w:right w:w="90" w:type="dxa"/>
            </w:tcMar>
            <w:vAlign w:val="center"/>
          </w:tcPr>
          <w:p w14:paraId="64FDF730" w14:textId="77777777" w:rsidR="00A71897" w:rsidRDefault="00000000">
            <w:r>
              <w:t>Main description.</w:t>
            </w:r>
          </w:p>
        </w:tc>
      </w:tr>
      <w:tr w:rsidR="007402C7" w14:paraId="2151B41C" w14:textId="77777777">
        <w:trPr>
          <w:cantSplit/>
          <w:jc w:val="center"/>
        </w:trPr>
        <w:tc>
          <w:tcPr>
            <w:tcW w:w="2376" w:type="dxa"/>
            <w:tcMar>
              <w:top w:w="70" w:type="dxa"/>
              <w:left w:w="90" w:type="dxa"/>
              <w:bottom w:w="70" w:type="dxa"/>
              <w:right w:w="90" w:type="dxa"/>
            </w:tcMar>
            <w:vAlign w:val="center"/>
          </w:tcPr>
          <w:p w14:paraId="7EF44143" w14:textId="77777777" w:rsidR="00A71897" w:rsidRDefault="00000000">
            <w:r>
              <w:t>role_required</w:t>
            </w:r>
          </w:p>
        </w:tc>
        <w:tc>
          <w:tcPr>
            <w:tcW w:w="1800" w:type="dxa"/>
            <w:tcMar>
              <w:top w:w="70" w:type="dxa"/>
              <w:left w:w="90" w:type="dxa"/>
              <w:bottom w:w="70" w:type="dxa"/>
              <w:right w:w="90" w:type="dxa"/>
            </w:tcMar>
            <w:vAlign w:val="center"/>
          </w:tcPr>
          <w:p w14:paraId="7B78ADD5" w14:textId="77777777" w:rsidR="00A71897" w:rsidRDefault="00000000">
            <w:r>
              <w:t>VARCHAR(150)</w:t>
            </w:r>
          </w:p>
        </w:tc>
        <w:tc>
          <w:tcPr>
            <w:tcW w:w="2520" w:type="dxa"/>
            <w:tcMar>
              <w:top w:w="70" w:type="dxa"/>
              <w:left w:w="90" w:type="dxa"/>
              <w:bottom w:w="70" w:type="dxa"/>
              <w:right w:w="90" w:type="dxa"/>
            </w:tcMar>
            <w:vAlign w:val="center"/>
          </w:tcPr>
          <w:p w14:paraId="5FB1C661" w14:textId="77777777" w:rsidR="00A71897" w:rsidRDefault="00000000">
            <w:r>
              <w:t>NULL</w:t>
            </w:r>
          </w:p>
        </w:tc>
        <w:tc>
          <w:tcPr>
            <w:tcW w:w="3744" w:type="dxa"/>
            <w:tcMar>
              <w:top w:w="70" w:type="dxa"/>
              <w:left w:w="90" w:type="dxa"/>
              <w:bottom w:w="70" w:type="dxa"/>
              <w:right w:w="90" w:type="dxa"/>
            </w:tcMar>
            <w:vAlign w:val="center"/>
          </w:tcPr>
          <w:p w14:paraId="421456C6" w14:textId="77777777" w:rsidR="00A71897" w:rsidRDefault="00000000">
            <w:r>
              <w:t>Role requested for this opportunity, for example Photographer or Video Editor.</w:t>
            </w:r>
          </w:p>
        </w:tc>
      </w:tr>
      <w:tr w:rsidR="007402C7" w14:paraId="3B3C3EF0" w14:textId="77777777">
        <w:trPr>
          <w:cantSplit/>
          <w:jc w:val="center"/>
        </w:trPr>
        <w:tc>
          <w:tcPr>
            <w:tcW w:w="2376" w:type="dxa"/>
            <w:tcMar>
              <w:top w:w="70" w:type="dxa"/>
              <w:left w:w="90" w:type="dxa"/>
              <w:bottom w:w="70" w:type="dxa"/>
              <w:right w:w="90" w:type="dxa"/>
            </w:tcMar>
            <w:vAlign w:val="center"/>
          </w:tcPr>
          <w:p w14:paraId="56776944" w14:textId="77777777" w:rsidR="00A71897" w:rsidRDefault="00000000">
            <w:r>
              <w:t>requirements_text</w:t>
            </w:r>
          </w:p>
        </w:tc>
        <w:tc>
          <w:tcPr>
            <w:tcW w:w="1800" w:type="dxa"/>
            <w:tcMar>
              <w:top w:w="70" w:type="dxa"/>
              <w:left w:w="90" w:type="dxa"/>
              <w:bottom w:w="70" w:type="dxa"/>
              <w:right w:w="90" w:type="dxa"/>
            </w:tcMar>
            <w:vAlign w:val="center"/>
          </w:tcPr>
          <w:p w14:paraId="3E0E4067" w14:textId="77777777" w:rsidR="00A71897" w:rsidRDefault="00000000">
            <w:r>
              <w:t>TEXT</w:t>
            </w:r>
          </w:p>
        </w:tc>
        <w:tc>
          <w:tcPr>
            <w:tcW w:w="2520" w:type="dxa"/>
            <w:tcMar>
              <w:top w:w="70" w:type="dxa"/>
              <w:left w:w="90" w:type="dxa"/>
              <w:bottom w:w="70" w:type="dxa"/>
              <w:right w:w="90" w:type="dxa"/>
            </w:tcMar>
            <w:vAlign w:val="center"/>
          </w:tcPr>
          <w:p w14:paraId="43C97C12" w14:textId="77777777" w:rsidR="00A71897" w:rsidRDefault="00000000">
            <w:r>
              <w:t>NULL</w:t>
            </w:r>
          </w:p>
        </w:tc>
        <w:tc>
          <w:tcPr>
            <w:tcW w:w="3744" w:type="dxa"/>
            <w:tcMar>
              <w:top w:w="70" w:type="dxa"/>
              <w:left w:w="90" w:type="dxa"/>
              <w:bottom w:w="70" w:type="dxa"/>
              <w:right w:w="90" w:type="dxa"/>
            </w:tcMar>
            <w:vAlign w:val="center"/>
          </w:tcPr>
          <w:p w14:paraId="23A99169" w14:textId="77777777" w:rsidR="00A71897" w:rsidRDefault="00000000">
            <w:r>
              <w:t>Additional non-skill requirements.</w:t>
            </w:r>
          </w:p>
        </w:tc>
      </w:tr>
      <w:tr w:rsidR="007402C7" w14:paraId="3312AB19" w14:textId="77777777">
        <w:trPr>
          <w:cantSplit/>
          <w:jc w:val="center"/>
        </w:trPr>
        <w:tc>
          <w:tcPr>
            <w:tcW w:w="2376" w:type="dxa"/>
            <w:tcMar>
              <w:top w:w="70" w:type="dxa"/>
              <w:left w:w="90" w:type="dxa"/>
              <w:bottom w:w="70" w:type="dxa"/>
              <w:right w:w="90" w:type="dxa"/>
            </w:tcMar>
            <w:vAlign w:val="center"/>
          </w:tcPr>
          <w:p w14:paraId="11475635" w14:textId="77777777" w:rsidR="00A71897" w:rsidRDefault="00000000">
            <w:r>
              <w:t>category</w:t>
            </w:r>
          </w:p>
        </w:tc>
        <w:tc>
          <w:tcPr>
            <w:tcW w:w="1800" w:type="dxa"/>
            <w:tcMar>
              <w:top w:w="70" w:type="dxa"/>
              <w:left w:w="90" w:type="dxa"/>
              <w:bottom w:w="70" w:type="dxa"/>
              <w:right w:w="90" w:type="dxa"/>
            </w:tcMar>
            <w:vAlign w:val="center"/>
          </w:tcPr>
          <w:p w14:paraId="78C2DAA2" w14:textId="77777777" w:rsidR="00A71897" w:rsidRDefault="00000000">
            <w:r>
              <w:t>VARCHAR(100)</w:t>
            </w:r>
          </w:p>
        </w:tc>
        <w:tc>
          <w:tcPr>
            <w:tcW w:w="2520" w:type="dxa"/>
            <w:tcMar>
              <w:top w:w="70" w:type="dxa"/>
              <w:left w:w="90" w:type="dxa"/>
              <w:bottom w:w="70" w:type="dxa"/>
              <w:right w:w="90" w:type="dxa"/>
            </w:tcMar>
            <w:vAlign w:val="center"/>
          </w:tcPr>
          <w:p w14:paraId="664A7F92" w14:textId="77777777" w:rsidR="00A71897" w:rsidRDefault="00000000">
            <w:r>
              <w:t>NULL</w:t>
            </w:r>
          </w:p>
        </w:tc>
        <w:tc>
          <w:tcPr>
            <w:tcW w:w="3744" w:type="dxa"/>
            <w:tcMar>
              <w:top w:w="70" w:type="dxa"/>
              <w:left w:w="90" w:type="dxa"/>
              <w:bottom w:w="70" w:type="dxa"/>
              <w:right w:w="90" w:type="dxa"/>
            </w:tcMar>
            <w:vAlign w:val="center"/>
          </w:tcPr>
          <w:p w14:paraId="530CF4A8" w14:textId="77777777" w:rsidR="00A71897" w:rsidRDefault="00000000">
            <w:r>
              <w:t>Category used for interest/category-based browsing and filtering.</w:t>
            </w:r>
          </w:p>
        </w:tc>
      </w:tr>
      <w:tr w:rsidR="007402C7" w14:paraId="76E4B22C" w14:textId="77777777">
        <w:trPr>
          <w:cantSplit/>
          <w:jc w:val="center"/>
        </w:trPr>
        <w:tc>
          <w:tcPr>
            <w:tcW w:w="2376" w:type="dxa"/>
            <w:tcMar>
              <w:top w:w="70" w:type="dxa"/>
              <w:left w:w="90" w:type="dxa"/>
              <w:bottom w:w="70" w:type="dxa"/>
              <w:right w:w="90" w:type="dxa"/>
            </w:tcMar>
            <w:vAlign w:val="center"/>
          </w:tcPr>
          <w:p w14:paraId="6E3A9E4B" w14:textId="77777777" w:rsidR="00A71897" w:rsidRDefault="00000000">
            <w:r>
              <w:t>location</w:t>
            </w:r>
          </w:p>
        </w:tc>
        <w:tc>
          <w:tcPr>
            <w:tcW w:w="1800" w:type="dxa"/>
            <w:tcMar>
              <w:top w:w="70" w:type="dxa"/>
              <w:left w:w="90" w:type="dxa"/>
              <w:bottom w:w="70" w:type="dxa"/>
              <w:right w:w="90" w:type="dxa"/>
            </w:tcMar>
            <w:vAlign w:val="center"/>
          </w:tcPr>
          <w:p w14:paraId="59D796A2" w14:textId="77777777" w:rsidR="00A71897" w:rsidRDefault="00000000">
            <w:r>
              <w:t>VARCHAR(255)</w:t>
            </w:r>
          </w:p>
        </w:tc>
        <w:tc>
          <w:tcPr>
            <w:tcW w:w="2520" w:type="dxa"/>
            <w:tcMar>
              <w:top w:w="70" w:type="dxa"/>
              <w:left w:w="90" w:type="dxa"/>
              <w:bottom w:w="70" w:type="dxa"/>
              <w:right w:w="90" w:type="dxa"/>
            </w:tcMar>
            <w:vAlign w:val="center"/>
          </w:tcPr>
          <w:p w14:paraId="3EBABA90" w14:textId="77777777" w:rsidR="00A71897" w:rsidRDefault="00000000">
            <w:r>
              <w:t>NULL</w:t>
            </w:r>
          </w:p>
        </w:tc>
        <w:tc>
          <w:tcPr>
            <w:tcW w:w="3744" w:type="dxa"/>
            <w:tcMar>
              <w:top w:w="70" w:type="dxa"/>
              <w:left w:w="90" w:type="dxa"/>
              <w:bottom w:w="70" w:type="dxa"/>
              <w:right w:w="90" w:type="dxa"/>
            </w:tcMar>
            <w:vAlign w:val="center"/>
          </w:tcPr>
          <w:p w14:paraId="1C940DDE" w14:textId="77777777" w:rsidR="00A71897" w:rsidRDefault="00000000">
            <w:r>
              <w:t>Location for discovery.</w:t>
            </w:r>
          </w:p>
        </w:tc>
      </w:tr>
      <w:tr w:rsidR="007402C7" w14:paraId="5A7F1865" w14:textId="77777777">
        <w:trPr>
          <w:cantSplit/>
          <w:jc w:val="center"/>
        </w:trPr>
        <w:tc>
          <w:tcPr>
            <w:tcW w:w="2376" w:type="dxa"/>
            <w:tcMar>
              <w:top w:w="70" w:type="dxa"/>
              <w:left w:w="90" w:type="dxa"/>
              <w:bottom w:w="70" w:type="dxa"/>
              <w:right w:w="90" w:type="dxa"/>
            </w:tcMar>
            <w:vAlign w:val="center"/>
          </w:tcPr>
          <w:p w14:paraId="3E94287D" w14:textId="77777777" w:rsidR="00A71897" w:rsidRDefault="00000000">
            <w:r>
              <w:t>status</w:t>
            </w:r>
          </w:p>
        </w:tc>
        <w:tc>
          <w:tcPr>
            <w:tcW w:w="1800" w:type="dxa"/>
            <w:tcMar>
              <w:top w:w="70" w:type="dxa"/>
              <w:left w:w="90" w:type="dxa"/>
              <w:bottom w:w="70" w:type="dxa"/>
              <w:right w:w="90" w:type="dxa"/>
            </w:tcMar>
            <w:vAlign w:val="center"/>
          </w:tcPr>
          <w:p w14:paraId="54E20978" w14:textId="77777777" w:rsidR="00A71897" w:rsidRDefault="00000000">
            <w:r>
              <w:t>VARCHAR(20)</w:t>
            </w:r>
          </w:p>
        </w:tc>
        <w:tc>
          <w:tcPr>
            <w:tcW w:w="2520" w:type="dxa"/>
            <w:tcMar>
              <w:top w:w="70" w:type="dxa"/>
              <w:left w:w="90" w:type="dxa"/>
              <w:bottom w:w="70" w:type="dxa"/>
              <w:right w:w="90" w:type="dxa"/>
            </w:tcMar>
            <w:vAlign w:val="center"/>
          </w:tcPr>
          <w:p w14:paraId="7E92140F" w14:textId="77777777" w:rsidR="00A71897" w:rsidRDefault="00000000">
            <w:r>
              <w:t>NOT NULL, DEFAULT OPEN</w:t>
            </w:r>
          </w:p>
        </w:tc>
        <w:tc>
          <w:tcPr>
            <w:tcW w:w="3744" w:type="dxa"/>
            <w:tcMar>
              <w:top w:w="70" w:type="dxa"/>
              <w:left w:w="90" w:type="dxa"/>
              <w:bottom w:w="70" w:type="dxa"/>
              <w:right w:w="90" w:type="dxa"/>
            </w:tcMar>
            <w:vAlign w:val="center"/>
          </w:tcPr>
          <w:p w14:paraId="451890FD" w14:textId="77777777" w:rsidR="00A71897" w:rsidRDefault="00000000">
            <w:r>
              <w:t>OPEN, CLOSED, CANCELLED, COMPLETED or REMOVED. REMOVED supports moderation without destroying history.</w:t>
            </w:r>
          </w:p>
        </w:tc>
      </w:tr>
      <w:tr w:rsidR="007402C7" w14:paraId="2CC67208" w14:textId="77777777">
        <w:trPr>
          <w:cantSplit/>
          <w:jc w:val="center"/>
        </w:trPr>
        <w:tc>
          <w:tcPr>
            <w:tcW w:w="2376" w:type="dxa"/>
            <w:tcMar>
              <w:top w:w="70" w:type="dxa"/>
              <w:left w:w="90" w:type="dxa"/>
              <w:bottom w:w="70" w:type="dxa"/>
              <w:right w:w="90" w:type="dxa"/>
            </w:tcMar>
            <w:vAlign w:val="center"/>
          </w:tcPr>
          <w:p w14:paraId="58D7B667" w14:textId="77777777" w:rsidR="00A71897" w:rsidRDefault="00000000">
            <w:r>
              <w:t>closing_at</w:t>
            </w:r>
          </w:p>
        </w:tc>
        <w:tc>
          <w:tcPr>
            <w:tcW w:w="1800" w:type="dxa"/>
            <w:tcMar>
              <w:top w:w="70" w:type="dxa"/>
              <w:left w:w="90" w:type="dxa"/>
              <w:bottom w:w="70" w:type="dxa"/>
              <w:right w:w="90" w:type="dxa"/>
            </w:tcMar>
            <w:vAlign w:val="center"/>
          </w:tcPr>
          <w:p w14:paraId="667D73D8" w14:textId="77777777" w:rsidR="00A71897" w:rsidRDefault="00000000">
            <w:r>
              <w:t>DATETIME</w:t>
            </w:r>
          </w:p>
        </w:tc>
        <w:tc>
          <w:tcPr>
            <w:tcW w:w="2520" w:type="dxa"/>
            <w:tcMar>
              <w:top w:w="70" w:type="dxa"/>
              <w:left w:w="90" w:type="dxa"/>
              <w:bottom w:w="70" w:type="dxa"/>
              <w:right w:w="90" w:type="dxa"/>
            </w:tcMar>
            <w:vAlign w:val="center"/>
          </w:tcPr>
          <w:p w14:paraId="75D20AEB" w14:textId="77777777" w:rsidR="00A71897" w:rsidRDefault="00000000">
            <w:r>
              <w:t>NULL</w:t>
            </w:r>
          </w:p>
        </w:tc>
        <w:tc>
          <w:tcPr>
            <w:tcW w:w="3744" w:type="dxa"/>
            <w:tcMar>
              <w:top w:w="70" w:type="dxa"/>
              <w:left w:w="90" w:type="dxa"/>
              <w:bottom w:w="70" w:type="dxa"/>
              <w:right w:w="90" w:type="dxa"/>
            </w:tcMar>
            <w:vAlign w:val="center"/>
          </w:tcPr>
          <w:p w14:paraId="15F9D754" w14:textId="77777777" w:rsidR="00A71897" w:rsidRDefault="00000000">
            <w:r>
              <w:t>Optional closing deadline; when provided, it must be later than created_at.</w:t>
            </w:r>
          </w:p>
        </w:tc>
      </w:tr>
      <w:tr w:rsidR="007402C7" w14:paraId="5B5775DF" w14:textId="77777777">
        <w:trPr>
          <w:cantSplit/>
          <w:jc w:val="center"/>
        </w:trPr>
        <w:tc>
          <w:tcPr>
            <w:tcW w:w="2376" w:type="dxa"/>
            <w:tcMar>
              <w:top w:w="70" w:type="dxa"/>
              <w:left w:w="90" w:type="dxa"/>
              <w:bottom w:w="70" w:type="dxa"/>
              <w:right w:w="90" w:type="dxa"/>
            </w:tcMar>
            <w:vAlign w:val="center"/>
          </w:tcPr>
          <w:p w14:paraId="54115F71" w14:textId="77777777" w:rsidR="00A71897" w:rsidRDefault="00000000">
            <w:r>
              <w:t>created_at</w:t>
            </w:r>
          </w:p>
        </w:tc>
        <w:tc>
          <w:tcPr>
            <w:tcW w:w="1800" w:type="dxa"/>
            <w:tcMar>
              <w:top w:w="70" w:type="dxa"/>
              <w:left w:w="90" w:type="dxa"/>
              <w:bottom w:w="70" w:type="dxa"/>
              <w:right w:w="90" w:type="dxa"/>
            </w:tcMar>
            <w:vAlign w:val="center"/>
          </w:tcPr>
          <w:p w14:paraId="39875748" w14:textId="77777777" w:rsidR="00A71897" w:rsidRDefault="00000000">
            <w:r>
              <w:t>DATETIME</w:t>
            </w:r>
          </w:p>
        </w:tc>
        <w:tc>
          <w:tcPr>
            <w:tcW w:w="2520" w:type="dxa"/>
            <w:tcMar>
              <w:top w:w="70" w:type="dxa"/>
              <w:left w:w="90" w:type="dxa"/>
              <w:bottom w:w="70" w:type="dxa"/>
              <w:right w:w="90" w:type="dxa"/>
            </w:tcMar>
            <w:vAlign w:val="center"/>
          </w:tcPr>
          <w:p w14:paraId="182C27D8" w14:textId="77777777" w:rsidR="00A71897" w:rsidRDefault="00000000">
            <w:r>
              <w:t>NOT NULL</w:t>
            </w:r>
          </w:p>
        </w:tc>
        <w:tc>
          <w:tcPr>
            <w:tcW w:w="3744" w:type="dxa"/>
            <w:tcMar>
              <w:top w:w="70" w:type="dxa"/>
              <w:left w:w="90" w:type="dxa"/>
              <w:bottom w:w="70" w:type="dxa"/>
              <w:right w:w="90" w:type="dxa"/>
            </w:tcMar>
            <w:vAlign w:val="center"/>
          </w:tcPr>
          <w:p w14:paraId="71015645" w14:textId="77777777" w:rsidR="00A71897" w:rsidRDefault="00000000">
            <w:r>
              <w:t>Creation time.</w:t>
            </w:r>
          </w:p>
        </w:tc>
      </w:tr>
      <w:tr w:rsidR="007402C7" w14:paraId="39992FF5" w14:textId="77777777">
        <w:trPr>
          <w:cantSplit/>
          <w:jc w:val="center"/>
        </w:trPr>
        <w:tc>
          <w:tcPr>
            <w:tcW w:w="2376" w:type="dxa"/>
            <w:tcMar>
              <w:top w:w="70" w:type="dxa"/>
              <w:left w:w="90" w:type="dxa"/>
              <w:bottom w:w="70" w:type="dxa"/>
              <w:right w:w="90" w:type="dxa"/>
            </w:tcMar>
            <w:vAlign w:val="center"/>
          </w:tcPr>
          <w:p w14:paraId="4551DFED" w14:textId="77777777" w:rsidR="00A71897" w:rsidRDefault="00000000">
            <w:r>
              <w:t>updated_at</w:t>
            </w:r>
          </w:p>
        </w:tc>
        <w:tc>
          <w:tcPr>
            <w:tcW w:w="1800" w:type="dxa"/>
            <w:tcMar>
              <w:top w:w="70" w:type="dxa"/>
              <w:left w:w="90" w:type="dxa"/>
              <w:bottom w:w="70" w:type="dxa"/>
              <w:right w:w="90" w:type="dxa"/>
            </w:tcMar>
            <w:vAlign w:val="center"/>
          </w:tcPr>
          <w:p w14:paraId="710860DC" w14:textId="77777777" w:rsidR="00A71897" w:rsidRDefault="00000000">
            <w:r>
              <w:t>DATETIME</w:t>
            </w:r>
          </w:p>
        </w:tc>
        <w:tc>
          <w:tcPr>
            <w:tcW w:w="2520" w:type="dxa"/>
            <w:tcMar>
              <w:top w:w="70" w:type="dxa"/>
              <w:left w:w="90" w:type="dxa"/>
              <w:bottom w:w="70" w:type="dxa"/>
              <w:right w:w="90" w:type="dxa"/>
            </w:tcMar>
            <w:vAlign w:val="center"/>
          </w:tcPr>
          <w:p w14:paraId="6978C8FD" w14:textId="77777777" w:rsidR="00A71897" w:rsidRDefault="00000000">
            <w:r>
              <w:t>NOT NULL</w:t>
            </w:r>
          </w:p>
        </w:tc>
        <w:tc>
          <w:tcPr>
            <w:tcW w:w="3744" w:type="dxa"/>
            <w:tcMar>
              <w:top w:w="70" w:type="dxa"/>
              <w:left w:w="90" w:type="dxa"/>
              <w:bottom w:w="70" w:type="dxa"/>
              <w:right w:w="90" w:type="dxa"/>
            </w:tcMar>
            <w:vAlign w:val="center"/>
          </w:tcPr>
          <w:p w14:paraId="59C36F7F" w14:textId="77777777" w:rsidR="00A71897" w:rsidRDefault="00000000">
            <w:r>
              <w:t>Last update.</w:t>
            </w:r>
          </w:p>
        </w:tc>
      </w:tr>
    </w:tbl>
    <w:p w14:paraId="44D19528" w14:textId="77777777" w:rsidR="007402C7" w:rsidRDefault="007402C7"/>
    <w:p w14:paraId="3754007D" w14:textId="77777777" w:rsidR="007402C7" w:rsidRDefault="00000000">
      <w:pPr>
        <w:pStyle w:val="Heading3"/>
      </w:pPr>
      <w:r>
        <w:t>opportunity_skills</w:t>
      </w:r>
    </w:p>
    <w:p w14:paraId="2CA396E6" w14:textId="77777777" w:rsidR="007402C7" w:rsidRDefault="00000000">
      <w:r>
        <w:rPr>
          <w:sz w:val="20"/>
        </w:rPr>
        <w:t>Purpose: Connects each collaboration opportunity to the skills needed for that opportunity.</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3CB1E132" w14:textId="77777777">
        <w:trPr>
          <w:cantSplit/>
          <w:tblHeader/>
          <w:jc w:val="center"/>
        </w:trPr>
        <w:tc>
          <w:tcPr>
            <w:tcW w:w="2376" w:type="dxa"/>
            <w:shd w:val="clear" w:color="auto" w:fill="1F4E79"/>
            <w:tcMar>
              <w:top w:w="70" w:type="dxa"/>
              <w:left w:w="90" w:type="dxa"/>
              <w:bottom w:w="70" w:type="dxa"/>
              <w:right w:w="90" w:type="dxa"/>
            </w:tcMar>
            <w:vAlign w:val="center"/>
          </w:tcPr>
          <w:p w14:paraId="1AE0C714"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3C4215B8"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4E480A4F"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3CC06A11" w14:textId="77777777" w:rsidR="00A71897" w:rsidRDefault="00000000">
            <w:r>
              <w:t>Explanation</w:t>
            </w:r>
          </w:p>
        </w:tc>
      </w:tr>
      <w:tr w:rsidR="007402C7" w14:paraId="2ED0E839" w14:textId="77777777">
        <w:trPr>
          <w:cantSplit/>
          <w:jc w:val="center"/>
        </w:trPr>
        <w:tc>
          <w:tcPr>
            <w:tcW w:w="2376" w:type="dxa"/>
            <w:tcMar>
              <w:top w:w="70" w:type="dxa"/>
              <w:left w:w="90" w:type="dxa"/>
              <w:bottom w:w="70" w:type="dxa"/>
              <w:right w:w="90" w:type="dxa"/>
            </w:tcMar>
            <w:vAlign w:val="center"/>
          </w:tcPr>
          <w:p w14:paraId="0F191EE6" w14:textId="77777777" w:rsidR="00A71897" w:rsidRDefault="00000000">
            <w:r>
              <w:t>opportunity_skill_id</w:t>
            </w:r>
          </w:p>
        </w:tc>
        <w:tc>
          <w:tcPr>
            <w:tcW w:w="1800" w:type="dxa"/>
            <w:tcMar>
              <w:top w:w="70" w:type="dxa"/>
              <w:left w:w="90" w:type="dxa"/>
              <w:bottom w:w="70" w:type="dxa"/>
              <w:right w:w="90" w:type="dxa"/>
            </w:tcMar>
            <w:vAlign w:val="center"/>
          </w:tcPr>
          <w:p w14:paraId="51C307F7" w14:textId="77777777" w:rsidR="00A71897" w:rsidRDefault="00000000">
            <w:r>
              <w:t>BIGINT</w:t>
            </w:r>
          </w:p>
        </w:tc>
        <w:tc>
          <w:tcPr>
            <w:tcW w:w="2520" w:type="dxa"/>
            <w:tcMar>
              <w:top w:w="70" w:type="dxa"/>
              <w:left w:w="90" w:type="dxa"/>
              <w:bottom w:w="70" w:type="dxa"/>
              <w:right w:w="90" w:type="dxa"/>
            </w:tcMar>
            <w:vAlign w:val="center"/>
          </w:tcPr>
          <w:p w14:paraId="4215613A" w14:textId="77777777" w:rsidR="00A71897" w:rsidRDefault="00000000">
            <w:r>
              <w:t>PK, AUTO_INCREMENT</w:t>
            </w:r>
          </w:p>
        </w:tc>
        <w:tc>
          <w:tcPr>
            <w:tcW w:w="3744" w:type="dxa"/>
            <w:tcMar>
              <w:top w:w="70" w:type="dxa"/>
              <w:left w:w="90" w:type="dxa"/>
              <w:bottom w:w="70" w:type="dxa"/>
              <w:right w:w="90" w:type="dxa"/>
            </w:tcMar>
            <w:vAlign w:val="center"/>
          </w:tcPr>
          <w:p w14:paraId="493FC762" w14:textId="77777777" w:rsidR="00A71897" w:rsidRDefault="00000000">
            <w:r>
              <w:t>Association identifier.</w:t>
            </w:r>
          </w:p>
        </w:tc>
      </w:tr>
      <w:tr w:rsidR="007402C7" w14:paraId="4FF69CEB" w14:textId="77777777">
        <w:trPr>
          <w:cantSplit/>
          <w:jc w:val="center"/>
        </w:trPr>
        <w:tc>
          <w:tcPr>
            <w:tcW w:w="2376" w:type="dxa"/>
            <w:tcMar>
              <w:top w:w="70" w:type="dxa"/>
              <w:left w:w="90" w:type="dxa"/>
              <w:bottom w:w="70" w:type="dxa"/>
              <w:right w:w="90" w:type="dxa"/>
            </w:tcMar>
            <w:vAlign w:val="center"/>
          </w:tcPr>
          <w:p w14:paraId="1F69A295" w14:textId="77777777" w:rsidR="00A71897" w:rsidRDefault="00000000">
            <w:r>
              <w:t>opportunity_id</w:t>
            </w:r>
          </w:p>
        </w:tc>
        <w:tc>
          <w:tcPr>
            <w:tcW w:w="1800" w:type="dxa"/>
            <w:tcMar>
              <w:top w:w="70" w:type="dxa"/>
              <w:left w:w="90" w:type="dxa"/>
              <w:bottom w:w="70" w:type="dxa"/>
              <w:right w:w="90" w:type="dxa"/>
            </w:tcMar>
            <w:vAlign w:val="center"/>
          </w:tcPr>
          <w:p w14:paraId="328EF9BC" w14:textId="77777777" w:rsidR="00A71897" w:rsidRDefault="00000000">
            <w:r>
              <w:t>BIGINT</w:t>
            </w:r>
          </w:p>
        </w:tc>
        <w:tc>
          <w:tcPr>
            <w:tcW w:w="2520" w:type="dxa"/>
            <w:tcMar>
              <w:top w:w="70" w:type="dxa"/>
              <w:left w:w="90" w:type="dxa"/>
              <w:bottom w:w="70" w:type="dxa"/>
              <w:right w:w="90" w:type="dxa"/>
            </w:tcMar>
            <w:vAlign w:val="center"/>
          </w:tcPr>
          <w:p w14:paraId="320F5F57" w14:textId="77777777" w:rsidR="00A71897" w:rsidRDefault="00000000">
            <w:r>
              <w:t>FK -&gt; collaboration_opportunities</w:t>
            </w:r>
          </w:p>
        </w:tc>
        <w:tc>
          <w:tcPr>
            <w:tcW w:w="3744" w:type="dxa"/>
            <w:tcMar>
              <w:top w:w="70" w:type="dxa"/>
              <w:left w:w="90" w:type="dxa"/>
              <w:bottom w:w="70" w:type="dxa"/>
              <w:right w:w="90" w:type="dxa"/>
            </w:tcMar>
            <w:vAlign w:val="center"/>
          </w:tcPr>
          <w:p w14:paraId="12C94F5F" w14:textId="77777777" w:rsidR="00A71897" w:rsidRDefault="00000000">
            <w:r>
              <w:t>Opportunity needing the skill.</w:t>
            </w:r>
          </w:p>
        </w:tc>
      </w:tr>
      <w:tr w:rsidR="007402C7" w14:paraId="20FD79CF" w14:textId="77777777">
        <w:trPr>
          <w:cantSplit/>
          <w:jc w:val="center"/>
        </w:trPr>
        <w:tc>
          <w:tcPr>
            <w:tcW w:w="2376" w:type="dxa"/>
            <w:tcMar>
              <w:top w:w="70" w:type="dxa"/>
              <w:left w:w="90" w:type="dxa"/>
              <w:bottom w:w="70" w:type="dxa"/>
              <w:right w:w="90" w:type="dxa"/>
            </w:tcMar>
            <w:vAlign w:val="center"/>
          </w:tcPr>
          <w:p w14:paraId="42EEC00F" w14:textId="77777777" w:rsidR="00A71897" w:rsidRDefault="00000000">
            <w:r>
              <w:lastRenderedPageBreak/>
              <w:t>skill_id</w:t>
            </w:r>
          </w:p>
        </w:tc>
        <w:tc>
          <w:tcPr>
            <w:tcW w:w="1800" w:type="dxa"/>
            <w:tcMar>
              <w:top w:w="70" w:type="dxa"/>
              <w:left w:w="90" w:type="dxa"/>
              <w:bottom w:w="70" w:type="dxa"/>
              <w:right w:w="90" w:type="dxa"/>
            </w:tcMar>
            <w:vAlign w:val="center"/>
          </w:tcPr>
          <w:p w14:paraId="5C4ACD60" w14:textId="77777777" w:rsidR="00A71897" w:rsidRDefault="00000000">
            <w:r>
              <w:t>BIGINT</w:t>
            </w:r>
          </w:p>
        </w:tc>
        <w:tc>
          <w:tcPr>
            <w:tcW w:w="2520" w:type="dxa"/>
            <w:tcMar>
              <w:top w:w="70" w:type="dxa"/>
              <w:left w:w="90" w:type="dxa"/>
              <w:bottom w:w="70" w:type="dxa"/>
              <w:right w:w="90" w:type="dxa"/>
            </w:tcMar>
            <w:vAlign w:val="center"/>
          </w:tcPr>
          <w:p w14:paraId="3CB5B21E" w14:textId="77777777" w:rsidR="00A71897" w:rsidRDefault="00000000">
            <w:r>
              <w:t>FK -&gt; skills</w:t>
            </w:r>
          </w:p>
        </w:tc>
        <w:tc>
          <w:tcPr>
            <w:tcW w:w="3744" w:type="dxa"/>
            <w:tcMar>
              <w:top w:w="70" w:type="dxa"/>
              <w:left w:w="90" w:type="dxa"/>
              <w:bottom w:w="70" w:type="dxa"/>
              <w:right w:w="90" w:type="dxa"/>
            </w:tcMar>
            <w:vAlign w:val="center"/>
          </w:tcPr>
          <w:p w14:paraId="217F055D" w14:textId="77777777" w:rsidR="00A71897" w:rsidRDefault="00000000">
            <w:r>
              <w:t>Required skill.</w:t>
            </w:r>
          </w:p>
        </w:tc>
      </w:tr>
      <w:tr w:rsidR="007402C7" w14:paraId="7F7B221B" w14:textId="77777777">
        <w:trPr>
          <w:cantSplit/>
          <w:jc w:val="center"/>
        </w:trPr>
        <w:tc>
          <w:tcPr>
            <w:tcW w:w="2376" w:type="dxa"/>
            <w:tcMar>
              <w:top w:w="70" w:type="dxa"/>
              <w:left w:w="90" w:type="dxa"/>
              <w:bottom w:w="70" w:type="dxa"/>
              <w:right w:w="90" w:type="dxa"/>
            </w:tcMar>
            <w:vAlign w:val="center"/>
          </w:tcPr>
          <w:p w14:paraId="3736B671" w14:textId="77777777" w:rsidR="00A71897" w:rsidRDefault="00000000">
            <w:r>
              <w:t>UNIQUE(opportunity_id, skill_id)</w:t>
            </w:r>
          </w:p>
        </w:tc>
        <w:tc>
          <w:tcPr>
            <w:tcW w:w="1800" w:type="dxa"/>
            <w:tcMar>
              <w:top w:w="70" w:type="dxa"/>
              <w:left w:w="90" w:type="dxa"/>
              <w:bottom w:w="70" w:type="dxa"/>
              <w:right w:w="90" w:type="dxa"/>
            </w:tcMar>
            <w:vAlign w:val="center"/>
          </w:tcPr>
          <w:p w14:paraId="4901E863" w14:textId="77777777" w:rsidR="00A71897" w:rsidRDefault="00000000">
            <w:r>
              <w:t>-</w:t>
            </w:r>
          </w:p>
        </w:tc>
        <w:tc>
          <w:tcPr>
            <w:tcW w:w="2520" w:type="dxa"/>
            <w:tcMar>
              <w:top w:w="70" w:type="dxa"/>
              <w:left w:w="90" w:type="dxa"/>
              <w:bottom w:w="70" w:type="dxa"/>
              <w:right w:w="90" w:type="dxa"/>
            </w:tcMar>
            <w:vAlign w:val="center"/>
          </w:tcPr>
          <w:p w14:paraId="693D07E9" w14:textId="77777777" w:rsidR="00A71897" w:rsidRDefault="00000000">
            <w:r>
              <w:t>UNIQUE</w:t>
            </w:r>
          </w:p>
        </w:tc>
        <w:tc>
          <w:tcPr>
            <w:tcW w:w="3744" w:type="dxa"/>
            <w:tcMar>
              <w:top w:w="70" w:type="dxa"/>
              <w:left w:w="90" w:type="dxa"/>
              <w:bottom w:w="70" w:type="dxa"/>
              <w:right w:w="90" w:type="dxa"/>
            </w:tcMar>
            <w:vAlign w:val="center"/>
          </w:tcPr>
          <w:p w14:paraId="65656FB3" w14:textId="77777777" w:rsidR="00A71897" w:rsidRDefault="00000000">
            <w:r>
              <w:t>Prevents the same required skill being added twice.</w:t>
            </w:r>
          </w:p>
        </w:tc>
      </w:tr>
    </w:tbl>
    <w:p w14:paraId="31D85E38" w14:textId="77777777" w:rsidR="007402C7" w:rsidRDefault="007402C7"/>
    <w:p w14:paraId="54A36049" w14:textId="77777777" w:rsidR="007402C7" w:rsidRDefault="00000000">
      <w:pPr>
        <w:pStyle w:val="Heading3"/>
      </w:pPr>
      <w:r>
        <w:t>applications</w:t>
      </w:r>
    </w:p>
    <w:p w14:paraId="1AB1B779" w14:textId="77777777" w:rsidR="007402C7" w:rsidRDefault="00000000">
      <w:r>
        <w:rPr>
          <w:sz w:val="20"/>
        </w:rPr>
        <w:t>Purpose: Stores a user application to a collaboration opportunity and tracks its current status.</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3161F8CE" w14:textId="77777777">
        <w:trPr>
          <w:cantSplit/>
          <w:tblHeader/>
          <w:jc w:val="center"/>
        </w:trPr>
        <w:tc>
          <w:tcPr>
            <w:tcW w:w="2376" w:type="dxa"/>
            <w:shd w:val="clear" w:color="auto" w:fill="1F4E79"/>
            <w:tcMar>
              <w:top w:w="70" w:type="dxa"/>
              <w:left w:w="90" w:type="dxa"/>
              <w:bottom w:w="70" w:type="dxa"/>
              <w:right w:w="90" w:type="dxa"/>
            </w:tcMar>
            <w:vAlign w:val="center"/>
          </w:tcPr>
          <w:p w14:paraId="2ED86677"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3EDF9DFA"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23BC42E2"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085EA163" w14:textId="77777777" w:rsidR="00A71897" w:rsidRDefault="00000000">
            <w:r>
              <w:t>Explanation</w:t>
            </w:r>
          </w:p>
        </w:tc>
      </w:tr>
      <w:tr w:rsidR="007402C7" w14:paraId="2AF156A6" w14:textId="77777777">
        <w:trPr>
          <w:cantSplit/>
          <w:jc w:val="center"/>
        </w:trPr>
        <w:tc>
          <w:tcPr>
            <w:tcW w:w="2376" w:type="dxa"/>
            <w:tcMar>
              <w:top w:w="70" w:type="dxa"/>
              <w:left w:w="90" w:type="dxa"/>
              <w:bottom w:w="70" w:type="dxa"/>
              <w:right w:w="90" w:type="dxa"/>
            </w:tcMar>
            <w:vAlign w:val="center"/>
          </w:tcPr>
          <w:p w14:paraId="1692C643" w14:textId="77777777" w:rsidR="00A71897" w:rsidRDefault="00000000">
            <w:r>
              <w:t>application_id</w:t>
            </w:r>
          </w:p>
        </w:tc>
        <w:tc>
          <w:tcPr>
            <w:tcW w:w="1800" w:type="dxa"/>
            <w:tcMar>
              <w:top w:w="70" w:type="dxa"/>
              <w:left w:w="90" w:type="dxa"/>
              <w:bottom w:w="70" w:type="dxa"/>
              <w:right w:w="90" w:type="dxa"/>
            </w:tcMar>
            <w:vAlign w:val="center"/>
          </w:tcPr>
          <w:p w14:paraId="17CCC080" w14:textId="77777777" w:rsidR="00A71897" w:rsidRDefault="00000000">
            <w:r>
              <w:t>BIGINT</w:t>
            </w:r>
          </w:p>
        </w:tc>
        <w:tc>
          <w:tcPr>
            <w:tcW w:w="2520" w:type="dxa"/>
            <w:tcMar>
              <w:top w:w="70" w:type="dxa"/>
              <w:left w:w="90" w:type="dxa"/>
              <w:bottom w:w="70" w:type="dxa"/>
              <w:right w:w="90" w:type="dxa"/>
            </w:tcMar>
            <w:vAlign w:val="center"/>
          </w:tcPr>
          <w:p w14:paraId="25019EE8" w14:textId="77777777" w:rsidR="00A71897" w:rsidRDefault="00000000">
            <w:r>
              <w:t>PK, AUTO_INCREMENT</w:t>
            </w:r>
          </w:p>
        </w:tc>
        <w:tc>
          <w:tcPr>
            <w:tcW w:w="3744" w:type="dxa"/>
            <w:tcMar>
              <w:top w:w="70" w:type="dxa"/>
              <w:left w:w="90" w:type="dxa"/>
              <w:bottom w:w="70" w:type="dxa"/>
              <w:right w:w="90" w:type="dxa"/>
            </w:tcMar>
            <w:vAlign w:val="center"/>
          </w:tcPr>
          <w:p w14:paraId="4A39EACB" w14:textId="77777777" w:rsidR="00A71897" w:rsidRDefault="00000000">
            <w:r>
              <w:t>Application identifier.</w:t>
            </w:r>
          </w:p>
        </w:tc>
      </w:tr>
      <w:tr w:rsidR="007402C7" w14:paraId="658BEB10" w14:textId="77777777">
        <w:trPr>
          <w:cantSplit/>
          <w:jc w:val="center"/>
        </w:trPr>
        <w:tc>
          <w:tcPr>
            <w:tcW w:w="2376" w:type="dxa"/>
            <w:tcMar>
              <w:top w:w="70" w:type="dxa"/>
              <w:left w:w="90" w:type="dxa"/>
              <w:bottom w:w="70" w:type="dxa"/>
              <w:right w:w="90" w:type="dxa"/>
            </w:tcMar>
            <w:vAlign w:val="center"/>
          </w:tcPr>
          <w:p w14:paraId="0795DD2C" w14:textId="77777777" w:rsidR="00A71897" w:rsidRDefault="00000000">
            <w:r>
              <w:t>opportunity_id</w:t>
            </w:r>
          </w:p>
        </w:tc>
        <w:tc>
          <w:tcPr>
            <w:tcW w:w="1800" w:type="dxa"/>
            <w:tcMar>
              <w:top w:w="70" w:type="dxa"/>
              <w:left w:w="90" w:type="dxa"/>
              <w:bottom w:w="70" w:type="dxa"/>
              <w:right w:w="90" w:type="dxa"/>
            </w:tcMar>
            <w:vAlign w:val="center"/>
          </w:tcPr>
          <w:p w14:paraId="1B52A3AC" w14:textId="77777777" w:rsidR="00A71897" w:rsidRDefault="00000000">
            <w:r>
              <w:t>BIGINT</w:t>
            </w:r>
          </w:p>
        </w:tc>
        <w:tc>
          <w:tcPr>
            <w:tcW w:w="2520" w:type="dxa"/>
            <w:tcMar>
              <w:top w:w="70" w:type="dxa"/>
              <w:left w:w="90" w:type="dxa"/>
              <w:bottom w:w="70" w:type="dxa"/>
              <w:right w:w="90" w:type="dxa"/>
            </w:tcMar>
            <w:vAlign w:val="center"/>
          </w:tcPr>
          <w:p w14:paraId="4C5DCA49" w14:textId="77777777" w:rsidR="00A71897" w:rsidRDefault="00000000">
            <w:r>
              <w:t>FK -&gt; collaboration_opportunities</w:t>
            </w:r>
          </w:p>
        </w:tc>
        <w:tc>
          <w:tcPr>
            <w:tcW w:w="3744" w:type="dxa"/>
            <w:tcMar>
              <w:top w:w="70" w:type="dxa"/>
              <w:left w:w="90" w:type="dxa"/>
              <w:bottom w:w="70" w:type="dxa"/>
              <w:right w:w="90" w:type="dxa"/>
            </w:tcMar>
            <w:vAlign w:val="center"/>
          </w:tcPr>
          <w:p w14:paraId="45263354" w14:textId="77777777" w:rsidR="00A71897" w:rsidRDefault="00000000">
            <w:r>
              <w:t>Opportunity being applied to.</w:t>
            </w:r>
          </w:p>
        </w:tc>
      </w:tr>
      <w:tr w:rsidR="007402C7" w14:paraId="02EDEB99" w14:textId="77777777">
        <w:trPr>
          <w:cantSplit/>
          <w:jc w:val="center"/>
        </w:trPr>
        <w:tc>
          <w:tcPr>
            <w:tcW w:w="2376" w:type="dxa"/>
            <w:tcMar>
              <w:top w:w="70" w:type="dxa"/>
              <w:left w:w="90" w:type="dxa"/>
              <w:bottom w:w="70" w:type="dxa"/>
              <w:right w:w="90" w:type="dxa"/>
            </w:tcMar>
            <w:vAlign w:val="center"/>
          </w:tcPr>
          <w:p w14:paraId="43C5C4F1" w14:textId="77777777" w:rsidR="00A71897" w:rsidRDefault="00000000">
            <w:r>
              <w:t>applicant_user_id</w:t>
            </w:r>
          </w:p>
        </w:tc>
        <w:tc>
          <w:tcPr>
            <w:tcW w:w="1800" w:type="dxa"/>
            <w:tcMar>
              <w:top w:w="70" w:type="dxa"/>
              <w:left w:w="90" w:type="dxa"/>
              <w:bottom w:w="70" w:type="dxa"/>
              <w:right w:w="90" w:type="dxa"/>
            </w:tcMar>
            <w:vAlign w:val="center"/>
          </w:tcPr>
          <w:p w14:paraId="15211C42" w14:textId="77777777" w:rsidR="00A71897" w:rsidRDefault="00000000">
            <w:r>
              <w:t>BIGINT</w:t>
            </w:r>
          </w:p>
        </w:tc>
        <w:tc>
          <w:tcPr>
            <w:tcW w:w="2520" w:type="dxa"/>
            <w:tcMar>
              <w:top w:w="70" w:type="dxa"/>
              <w:left w:w="90" w:type="dxa"/>
              <w:bottom w:w="70" w:type="dxa"/>
              <w:right w:w="90" w:type="dxa"/>
            </w:tcMar>
            <w:vAlign w:val="center"/>
          </w:tcPr>
          <w:p w14:paraId="3245C720" w14:textId="77777777" w:rsidR="00A71897" w:rsidRDefault="00000000">
            <w:r>
              <w:t>FK -&gt; users</w:t>
            </w:r>
          </w:p>
        </w:tc>
        <w:tc>
          <w:tcPr>
            <w:tcW w:w="3744" w:type="dxa"/>
            <w:tcMar>
              <w:top w:w="70" w:type="dxa"/>
              <w:left w:w="90" w:type="dxa"/>
              <w:bottom w:w="70" w:type="dxa"/>
              <w:right w:w="90" w:type="dxa"/>
            </w:tcMar>
            <w:vAlign w:val="center"/>
          </w:tcPr>
          <w:p w14:paraId="39F4E47A" w14:textId="77777777" w:rsidR="00A71897" w:rsidRDefault="00000000">
            <w:r>
              <w:t>Applicant.</w:t>
            </w:r>
          </w:p>
        </w:tc>
      </w:tr>
      <w:tr w:rsidR="007402C7" w14:paraId="59B1817A" w14:textId="77777777">
        <w:trPr>
          <w:cantSplit/>
          <w:jc w:val="center"/>
        </w:trPr>
        <w:tc>
          <w:tcPr>
            <w:tcW w:w="2376" w:type="dxa"/>
            <w:tcMar>
              <w:top w:w="70" w:type="dxa"/>
              <w:left w:w="90" w:type="dxa"/>
              <w:bottom w:w="70" w:type="dxa"/>
              <w:right w:w="90" w:type="dxa"/>
            </w:tcMar>
            <w:vAlign w:val="center"/>
          </w:tcPr>
          <w:p w14:paraId="7C7406CC" w14:textId="77777777" w:rsidR="00A71897" w:rsidRDefault="00000000">
            <w:r>
              <w:t>cover_message</w:t>
            </w:r>
          </w:p>
        </w:tc>
        <w:tc>
          <w:tcPr>
            <w:tcW w:w="1800" w:type="dxa"/>
            <w:tcMar>
              <w:top w:w="70" w:type="dxa"/>
              <w:left w:w="90" w:type="dxa"/>
              <w:bottom w:w="70" w:type="dxa"/>
              <w:right w:w="90" w:type="dxa"/>
            </w:tcMar>
            <w:vAlign w:val="center"/>
          </w:tcPr>
          <w:p w14:paraId="0A35C57D" w14:textId="77777777" w:rsidR="00A71897" w:rsidRDefault="00000000">
            <w:r>
              <w:t>TEXT</w:t>
            </w:r>
          </w:p>
        </w:tc>
        <w:tc>
          <w:tcPr>
            <w:tcW w:w="2520" w:type="dxa"/>
            <w:tcMar>
              <w:top w:w="70" w:type="dxa"/>
              <w:left w:w="90" w:type="dxa"/>
              <w:bottom w:w="70" w:type="dxa"/>
              <w:right w:w="90" w:type="dxa"/>
            </w:tcMar>
            <w:vAlign w:val="center"/>
          </w:tcPr>
          <w:p w14:paraId="4BE5FCE3" w14:textId="77777777" w:rsidR="00A71897" w:rsidRDefault="00000000">
            <w:r>
              <w:t>NULL</w:t>
            </w:r>
          </w:p>
        </w:tc>
        <w:tc>
          <w:tcPr>
            <w:tcW w:w="3744" w:type="dxa"/>
            <w:tcMar>
              <w:top w:w="70" w:type="dxa"/>
              <w:left w:w="90" w:type="dxa"/>
              <w:bottom w:w="70" w:type="dxa"/>
              <w:right w:w="90" w:type="dxa"/>
            </w:tcMar>
            <w:vAlign w:val="center"/>
          </w:tcPr>
          <w:p w14:paraId="51237E4F" w14:textId="77777777" w:rsidR="00A71897" w:rsidRDefault="00000000">
            <w:r>
              <w:t>Applicant message.</w:t>
            </w:r>
          </w:p>
        </w:tc>
      </w:tr>
      <w:tr w:rsidR="007402C7" w14:paraId="1FD2331B" w14:textId="77777777">
        <w:trPr>
          <w:cantSplit/>
          <w:jc w:val="center"/>
        </w:trPr>
        <w:tc>
          <w:tcPr>
            <w:tcW w:w="2376" w:type="dxa"/>
            <w:tcMar>
              <w:top w:w="70" w:type="dxa"/>
              <w:left w:w="90" w:type="dxa"/>
              <w:bottom w:w="70" w:type="dxa"/>
              <w:right w:w="90" w:type="dxa"/>
            </w:tcMar>
            <w:vAlign w:val="center"/>
          </w:tcPr>
          <w:p w14:paraId="09C10AED" w14:textId="77777777" w:rsidR="00A71897" w:rsidRDefault="00000000">
            <w:r>
              <w:t>status</w:t>
            </w:r>
          </w:p>
        </w:tc>
        <w:tc>
          <w:tcPr>
            <w:tcW w:w="1800" w:type="dxa"/>
            <w:tcMar>
              <w:top w:w="70" w:type="dxa"/>
              <w:left w:w="90" w:type="dxa"/>
              <w:bottom w:w="70" w:type="dxa"/>
              <w:right w:w="90" w:type="dxa"/>
            </w:tcMar>
            <w:vAlign w:val="center"/>
          </w:tcPr>
          <w:p w14:paraId="4DCCE543" w14:textId="77777777" w:rsidR="00A71897" w:rsidRDefault="00000000">
            <w:r>
              <w:t>VARCHAR(20)</w:t>
            </w:r>
          </w:p>
        </w:tc>
        <w:tc>
          <w:tcPr>
            <w:tcW w:w="2520" w:type="dxa"/>
            <w:tcMar>
              <w:top w:w="70" w:type="dxa"/>
              <w:left w:w="90" w:type="dxa"/>
              <w:bottom w:w="70" w:type="dxa"/>
              <w:right w:w="90" w:type="dxa"/>
            </w:tcMar>
            <w:vAlign w:val="center"/>
          </w:tcPr>
          <w:p w14:paraId="488419E6" w14:textId="77777777" w:rsidR="00A71897" w:rsidRDefault="00000000">
            <w:r>
              <w:t>NOT NULL, DEFAULT PENDING</w:t>
            </w:r>
          </w:p>
        </w:tc>
        <w:tc>
          <w:tcPr>
            <w:tcW w:w="3744" w:type="dxa"/>
            <w:tcMar>
              <w:top w:w="70" w:type="dxa"/>
              <w:left w:w="90" w:type="dxa"/>
              <w:bottom w:w="70" w:type="dxa"/>
              <w:right w:w="90" w:type="dxa"/>
            </w:tcMar>
            <w:vAlign w:val="center"/>
          </w:tcPr>
          <w:p w14:paraId="0EE26F3D" w14:textId="77777777" w:rsidR="00A71897" w:rsidRDefault="00000000">
            <w:r>
              <w:t>PENDING, ACCEPTED, REJECTED or WITHDRAWN.</w:t>
            </w:r>
          </w:p>
        </w:tc>
      </w:tr>
      <w:tr w:rsidR="007402C7" w14:paraId="7D2AAA55" w14:textId="77777777">
        <w:trPr>
          <w:cantSplit/>
          <w:jc w:val="center"/>
        </w:trPr>
        <w:tc>
          <w:tcPr>
            <w:tcW w:w="2376" w:type="dxa"/>
            <w:tcMar>
              <w:top w:w="70" w:type="dxa"/>
              <w:left w:w="90" w:type="dxa"/>
              <w:bottom w:w="70" w:type="dxa"/>
              <w:right w:w="90" w:type="dxa"/>
            </w:tcMar>
            <w:vAlign w:val="center"/>
          </w:tcPr>
          <w:p w14:paraId="5DFF5245" w14:textId="77777777" w:rsidR="00A71897" w:rsidRDefault="00000000">
            <w:r>
              <w:t>applied_at</w:t>
            </w:r>
          </w:p>
        </w:tc>
        <w:tc>
          <w:tcPr>
            <w:tcW w:w="1800" w:type="dxa"/>
            <w:tcMar>
              <w:top w:w="70" w:type="dxa"/>
              <w:left w:w="90" w:type="dxa"/>
              <w:bottom w:w="70" w:type="dxa"/>
              <w:right w:w="90" w:type="dxa"/>
            </w:tcMar>
            <w:vAlign w:val="center"/>
          </w:tcPr>
          <w:p w14:paraId="27041B80" w14:textId="77777777" w:rsidR="00A71897" w:rsidRDefault="00000000">
            <w:r>
              <w:t>DATETIME</w:t>
            </w:r>
          </w:p>
        </w:tc>
        <w:tc>
          <w:tcPr>
            <w:tcW w:w="2520" w:type="dxa"/>
            <w:tcMar>
              <w:top w:w="70" w:type="dxa"/>
              <w:left w:w="90" w:type="dxa"/>
              <w:bottom w:w="70" w:type="dxa"/>
              <w:right w:w="90" w:type="dxa"/>
            </w:tcMar>
            <w:vAlign w:val="center"/>
          </w:tcPr>
          <w:p w14:paraId="639FCFB2" w14:textId="77777777" w:rsidR="00A71897" w:rsidRDefault="00000000">
            <w:r>
              <w:t>NOT NULL</w:t>
            </w:r>
          </w:p>
        </w:tc>
        <w:tc>
          <w:tcPr>
            <w:tcW w:w="3744" w:type="dxa"/>
            <w:tcMar>
              <w:top w:w="70" w:type="dxa"/>
              <w:left w:w="90" w:type="dxa"/>
              <w:bottom w:w="70" w:type="dxa"/>
              <w:right w:w="90" w:type="dxa"/>
            </w:tcMar>
            <w:vAlign w:val="center"/>
          </w:tcPr>
          <w:p w14:paraId="04EFC379" w14:textId="77777777" w:rsidR="00A71897" w:rsidRDefault="00000000">
            <w:r>
              <w:t>Application time.</w:t>
            </w:r>
          </w:p>
        </w:tc>
      </w:tr>
      <w:tr w:rsidR="007402C7" w14:paraId="125A6ACB" w14:textId="77777777">
        <w:trPr>
          <w:cantSplit/>
          <w:jc w:val="center"/>
        </w:trPr>
        <w:tc>
          <w:tcPr>
            <w:tcW w:w="2376" w:type="dxa"/>
            <w:tcMar>
              <w:top w:w="70" w:type="dxa"/>
              <w:left w:w="90" w:type="dxa"/>
              <w:bottom w:w="70" w:type="dxa"/>
              <w:right w:w="90" w:type="dxa"/>
            </w:tcMar>
            <w:vAlign w:val="center"/>
          </w:tcPr>
          <w:p w14:paraId="68D5739D" w14:textId="77777777" w:rsidR="00A71897" w:rsidRDefault="00000000">
            <w:r>
              <w:t>updated_at</w:t>
            </w:r>
          </w:p>
        </w:tc>
        <w:tc>
          <w:tcPr>
            <w:tcW w:w="1800" w:type="dxa"/>
            <w:tcMar>
              <w:top w:w="70" w:type="dxa"/>
              <w:left w:w="90" w:type="dxa"/>
              <w:bottom w:w="70" w:type="dxa"/>
              <w:right w:w="90" w:type="dxa"/>
            </w:tcMar>
            <w:vAlign w:val="center"/>
          </w:tcPr>
          <w:p w14:paraId="5FC14E3C" w14:textId="77777777" w:rsidR="00A71897" w:rsidRDefault="00000000">
            <w:r>
              <w:t>DATETIME</w:t>
            </w:r>
          </w:p>
        </w:tc>
        <w:tc>
          <w:tcPr>
            <w:tcW w:w="2520" w:type="dxa"/>
            <w:tcMar>
              <w:top w:w="70" w:type="dxa"/>
              <w:left w:w="90" w:type="dxa"/>
              <w:bottom w:w="70" w:type="dxa"/>
              <w:right w:w="90" w:type="dxa"/>
            </w:tcMar>
            <w:vAlign w:val="center"/>
          </w:tcPr>
          <w:p w14:paraId="15E34BD6" w14:textId="77777777" w:rsidR="00A71897" w:rsidRDefault="00000000">
            <w:r>
              <w:t>NOT NULL</w:t>
            </w:r>
          </w:p>
        </w:tc>
        <w:tc>
          <w:tcPr>
            <w:tcW w:w="3744" w:type="dxa"/>
            <w:tcMar>
              <w:top w:w="70" w:type="dxa"/>
              <w:left w:w="90" w:type="dxa"/>
              <w:bottom w:w="70" w:type="dxa"/>
              <w:right w:w="90" w:type="dxa"/>
            </w:tcMar>
            <w:vAlign w:val="center"/>
          </w:tcPr>
          <w:p w14:paraId="4BE103C5" w14:textId="77777777" w:rsidR="00A71897" w:rsidRDefault="00000000">
            <w:r>
              <w:t>Last status/message update.</w:t>
            </w:r>
          </w:p>
        </w:tc>
      </w:tr>
      <w:tr w:rsidR="007402C7" w14:paraId="56D570C9" w14:textId="77777777">
        <w:trPr>
          <w:cantSplit/>
          <w:jc w:val="center"/>
        </w:trPr>
        <w:tc>
          <w:tcPr>
            <w:tcW w:w="2376" w:type="dxa"/>
            <w:tcMar>
              <w:top w:w="70" w:type="dxa"/>
              <w:left w:w="90" w:type="dxa"/>
              <w:bottom w:w="70" w:type="dxa"/>
              <w:right w:w="90" w:type="dxa"/>
            </w:tcMar>
            <w:vAlign w:val="center"/>
          </w:tcPr>
          <w:p w14:paraId="31BFB980" w14:textId="77777777" w:rsidR="00A71897" w:rsidRDefault="00000000">
            <w:r>
              <w:t>UNIQUE(opportunity_id, applicant_user_id)</w:t>
            </w:r>
          </w:p>
        </w:tc>
        <w:tc>
          <w:tcPr>
            <w:tcW w:w="1800" w:type="dxa"/>
            <w:tcMar>
              <w:top w:w="70" w:type="dxa"/>
              <w:left w:w="90" w:type="dxa"/>
              <w:bottom w:w="70" w:type="dxa"/>
              <w:right w:w="90" w:type="dxa"/>
            </w:tcMar>
            <w:vAlign w:val="center"/>
          </w:tcPr>
          <w:p w14:paraId="233C2F7B" w14:textId="77777777" w:rsidR="00A71897" w:rsidRDefault="00000000">
            <w:r>
              <w:t>-</w:t>
            </w:r>
          </w:p>
        </w:tc>
        <w:tc>
          <w:tcPr>
            <w:tcW w:w="2520" w:type="dxa"/>
            <w:tcMar>
              <w:top w:w="70" w:type="dxa"/>
              <w:left w:w="90" w:type="dxa"/>
              <w:bottom w:w="70" w:type="dxa"/>
              <w:right w:w="90" w:type="dxa"/>
            </w:tcMar>
            <w:vAlign w:val="center"/>
          </w:tcPr>
          <w:p w14:paraId="56F63C34" w14:textId="77777777" w:rsidR="00A71897" w:rsidRDefault="00000000">
            <w:r>
              <w:t>UNIQUE</w:t>
            </w:r>
          </w:p>
        </w:tc>
        <w:tc>
          <w:tcPr>
            <w:tcW w:w="3744" w:type="dxa"/>
            <w:tcMar>
              <w:top w:w="70" w:type="dxa"/>
              <w:left w:w="90" w:type="dxa"/>
              <w:bottom w:w="70" w:type="dxa"/>
              <w:right w:w="90" w:type="dxa"/>
            </w:tcMar>
            <w:vAlign w:val="center"/>
          </w:tcPr>
          <w:p w14:paraId="3F706B69" w14:textId="77777777" w:rsidR="00A71897" w:rsidRDefault="00000000">
            <w:r>
              <w:t>Enforces one application per user per collaboration opportunity.</w:t>
            </w:r>
          </w:p>
        </w:tc>
      </w:tr>
    </w:tbl>
    <w:p w14:paraId="5554C076" w14:textId="77777777" w:rsidR="007402C7" w:rsidRDefault="007402C7"/>
    <w:p w14:paraId="2F6848DB" w14:textId="77777777" w:rsidR="007402C7" w:rsidRDefault="00000000">
      <w:pPr>
        <w:pStyle w:val="Heading3"/>
      </w:pPr>
      <w:r>
        <w:t>project_teams</w:t>
      </w:r>
    </w:p>
    <w:p w14:paraId="4EBFD92B" w14:textId="77777777" w:rsidR="007402C7" w:rsidRDefault="00000000">
      <w:r>
        <w:rPr>
          <w:sz w:val="20"/>
        </w:rPr>
        <w:t>Purpose: Stores a project team used for collaboration. opportunity_id is optional in this baseline because the submitted scope allows users to form project teams but does not state that every team must come from one published opportunity.</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0047B23C" w14:textId="77777777">
        <w:trPr>
          <w:cantSplit/>
          <w:tblHeader/>
          <w:jc w:val="center"/>
        </w:trPr>
        <w:tc>
          <w:tcPr>
            <w:tcW w:w="2376" w:type="dxa"/>
            <w:shd w:val="clear" w:color="auto" w:fill="1F4E79"/>
            <w:tcMar>
              <w:top w:w="70" w:type="dxa"/>
              <w:left w:w="90" w:type="dxa"/>
              <w:bottom w:w="70" w:type="dxa"/>
              <w:right w:w="90" w:type="dxa"/>
            </w:tcMar>
            <w:vAlign w:val="center"/>
          </w:tcPr>
          <w:p w14:paraId="30FB17C5"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2BCBAF8B"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401A2C35"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471EB662" w14:textId="77777777" w:rsidR="00A71897" w:rsidRDefault="00000000">
            <w:r>
              <w:t>Explanation</w:t>
            </w:r>
          </w:p>
        </w:tc>
      </w:tr>
      <w:tr w:rsidR="007402C7" w14:paraId="2CCC023B" w14:textId="77777777">
        <w:trPr>
          <w:cantSplit/>
          <w:jc w:val="center"/>
        </w:trPr>
        <w:tc>
          <w:tcPr>
            <w:tcW w:w="2376" w:type="dxa"/>
            <w:tcMar>
              <w:top w:w="70" w:type="dxa"/>
              <w:left w:w="90" w:type="dxa"/>
              <w:bottom w:w="70" w:type="dxa"/>
              <w:right w:w="90" w:type="dxa"/>
            </w:tcMar>
            <w:vAlign w:val="center"/>
          </w:tcPr>
          <w:p w14:paraId="598D5919" w14:textId="77777777" w:rsidR="00A71897" w:rsidRDefault="00000000">
            <w:r>
              <w:t>team_id</w:t>
            </w:r>
          </w:p>
        </w:tc>
        <w:tc>
          <w:tcPr>
            <w:tcW w:w="1800" w:type="dxa"/>
            <w:tcMar>
              <w:top w:w="70" w:type="dxa"/>
              <w:left w:w="90" w:type="dxa"/>
              <w:bottom w:w="70" w:type="dxa"/>
              <w:right w:w="90" w:type="dxa"/>
            </w:tcMar>
            <w:vAlign w:val="center"/>
          </w:tcPr>
          <w:p w14:paraId="1EA001DB" w14:textId="77777777" w:rsidR="00A71897" w:rsidRDefault="00000000">
            <w:r>
              <w:t>BIGINT</w:t>
            </w:r>
          </w:p>
        </w:tc>
        <w:tc>
          <w:tcPr>
            <w:tcW w:w="2520" w:type="dxa"/>
            <w:tcMar>
              <w:top w:w="70" w:type="dxa"/>
              <w:left w:w="90" w:type="dxa"/>
              <w:bottom w:w="70" w:type="dxa"/>
              <w:right w:w="90" w:type="dxa"/>
            </w:tcMar>
            <w:vAlign w:val="center"/>
          </w:tcPr>
          <w:p w14:paraId="7B73F463" w14:textId="77777777" w:rsidR="00A71897" w:rsidRDefault="00000000">
            <w:r>
              <w:t>PK, AUTO_INCREMENT</w:t>
            </w:r>
          </w:p>
        </w:tc>
        <w:tc>
          <w:tcPr>
            <w:tcW w:w="3744" w:type="dxa"/>
            <w:tcMar>
              <w:top w:w="70" w:type="dxa"/>
              <w:left w:w="90" w:type="dxa"/>
              <w:bottom w:w="70" w:type="dxa"/>
              <w:right w:w="90" w:type="dxa"/>
            </w:tcMar>
            <w:vAlign w:val="center"/>
          </w:tcPr>
          <w:p w14:paraId="2A738542" w14:textId="77777777" w:rsidR="00A71897" w:rsidRDefault="00000000">
            <w:r>
              <w:t>Team identifier.</w:t>
            </w:r>
          </w:p>
        </w:tc>
      </w:tr>
      <w:tr w:rsidR="007402C7" w14:paraId="51194049" w14:textId="77777777">
        <w:trPr>
          <w:cantSplit/>
          <w:jc w:val="center"/>
        </w:trPr>
        <w:tc>
          <w:tcPr>
            <w:tcW w:w="2376" w:type="dxa"/>
            <w:tcMar>
              <w:top w:w="70" w:type="dxa"/>
              <w:left w:w="90" w:type="dxa"/>
              <w:bottom w:w="70" w:type="dxa"/>
              <w:right w:w="90" w:type="dxa"/>
            </w:tcMar>
            <w:vAlign w:val="center"/>
          </w:tcPr>
          <w:p w14:paraId="297E4F53" w14:textId="77777777" w:rsidR="00A71897" w:rsidRDefault="00000000">
            <w:r>
              <w:lastRenderedPageBreak/>
              <w:t>opportunity_id</w:t>
            </w:r>
          </w:p>
        </w:tc>
        <w:tc>
          <w:tcPr>
            <w:tcW w:w="1800" w:type="dxa"/>
            <w:tcMar>
              <w:top w:w="70" w:type="dxa"/>
              <w:left w:w="90" w:type="dxa"/>
              <w:bottom w:w="70" w:type="dxa"/>
              <w:right w:w="90" w:type="dxa"/>
            </w:tcMar>
            <w:vAlign w:val="center"/>
          </w:tcPr>
          <w:p w14:paraId="6DB5FE56" w14:textId="77777777" w:rsidR="00A71897" w:rsidRDefault="00000000">
            <w:r>
              <w:t>BIGINT</w:t>
            </w:r>
          </w:p>
        </w:tc>
        <w:tc>
          <w:tcPr>
            <w:tcW w:w="2520" w:type="dxa"/>
            <w:tcMar>
              <w:top w:w="70" w:type="dxa"/>
              <w:left w:w="90" w:type="dxa"/>
              <w:bottom w:w="70" w:type="dxa"/>
              <w:right w:w="90" w:type="dxa"/>
            </w:tcMar>
            <w:vAlign w:val="center"/>
          </w:tcPr>
          <w:p w14:paraId="79EB2B9D" w14:textId="77777777" w:rsidR="00A71897" w:rsidRDefault="00000000">
            <w:r>
              <w:t>FK -&gt; collaboration_opportunities, NULL</w:t>
            </w:r>
          </w:p>
        </w:tc>
        <w:tc>
          <w:tcPr>
            <w:tcW w:w="3744" w:type="dxa"/>
            <w:tcMar>
              <w:top w:w="70" w:type="dxa"/>
              <w:left w:w="90" w:type="dxa"/>
              <w:bottom w:w="70" w:type="dxa"/>
              <w:right w:w="90" w:type="dxa"/>
            </w:tcMar>
            <w:vAlign w:val="center"/>
          </w:tcPr>
          <w:p w14:paraId="4DF52856" w14:textId="77777777" w:rsidR="00A71897" w:rsidRDefault="00000000">
            <w:r>
              <w:t>Source opportunity when the team was formed from a published collaboration opportunity; otherwise NULL.</w:t>
            </w:r>
          </w:p>
        </w:tc>
      </w:tr>
      <w:tr w:rsidR="007402C7" w14:paraId="30319B6F" w14:textId="77777777">
        <w:trPr>
          <w:cantSplit/>
          <w:jc w:val="center"/>
        </w:trPr>
        <w:tc>
          <w:tcPr>
            <w:tcW w:w="2376" w:type="dxa"/>
            <w:tcMar>
              <w:top w:w="70" w:type="dxa"/>
              <w:left w:w="90" w:type="dxa"/>
              <w:bottom w:w="70" w:type="dxa"/>
              <w:right w:w="90" w:type="dxa"/>
            </w:tcMar>
            <w:vAlign w:val="center"/>
          </w:tcPr>
          <w:p w14:paraId="50C41094" w14:textId="77777777" w:rsidR="00A71897" w:rsidRDefault="00000000">
            <w:r>
              <w:t>created_by_user_id</w:t>
            </w:r>
          </w:p>
        </w:tc>
        <w:tc>
          <w:tcPr>
            <w:tcW w:w="1800" w:type="dxa"/>
            <w:tcMar>
              <w:top w:w="70" w:type="dxa"/>
              <w:left w:w="90" w:type="dxa"/>
              <w:bottom w:w="70" w:type="dxa"/>
              <w:right w:w="90" w:type="dxa"/>
            </w:tcMar>
            <w:vAlign w:val="center"/>
          </w:tcPr>
          <w:p w14:paraId="0CBCD25D" w14:textId="77777777" w:rsidR="00A71897" w:rsidRDefault="00000000">
            <w:r>
              <w:t>BIGINT</w:t>
            </w:r>
          </w:p>
        </w:tc>
        <w:tc>
          <w:tcPr>
            <w:tcW w:w="2520" w:type="dxa"/>
            <w:tcMar>
              <w:top w:w="70" w:type="dxa"/>
              <w:left w:w="90" w:type="dxa"/>
              <w:bottom w:w="70" w:type="dxa"/>
              <w:right w:w="90" w:type="dxa"/>
            </w:tcMar>
            <w:vAlign w:val="center"/>
          </w:tcPr>
          <w:p w14:paraId="42DEF009" w14:textId="77777777" w:rsidR="00A71897" w:rsidRDefault="00000000">
            <w:r>
              <w:t>FK -&gt; users</w:t>
            </w:r>
          </w:p>
        </w:tc>
        <w:tc>
          <w:tcPr>
            <w:tcW w:w="3744" w:type="dxa"/>
            <w:tcMar>
              <w:top w:w="70" w:type="dxa"/>
              <w:left w:w="90" w:type="dxa"/>
              <w:bottom w:w="70" w:type="dxa"/>
              <w:right w:w="90" w:type="dxa"/>
            </w:tcMar>
            <w:vAlign w:val="center"/>
          </w:tcPr>
          <w:p w14:paraId="7DAB5039" w14:textId="77777777" w:rsidR="00A71897" w:rsidRDefault="00000000">
            <w:r>
              <w:t>Team creator.</w:t>
            </w:r>
          </w:p>
        </w:tc>
      </w:tr>
      <w:tr w:rsidR="007402C7" w14:paraId="4106B172" w14:textId="77777777">
        <w:trPr>
          <w:cantSplit/>
          <w:jc w:val="center"/>
        </w:trPr>
        <w:tc>
          <w:tcPr>
            <w:tcW w:w="2376" w:type="dxa"/>
            <w:tcMar>
              <w:top w:w="70" w:type="dxa"/>
              <w:left w:w="90" w:type="dxa"/>
              <w:bottom w:w="70" w:type="dxa"/>
              <w:right w:w="90" w:type="dxa"/>
            </w:tcMar>
            <w:vAlign w:val="center"/>
          </w:tcPr>
          <w:p w14:paraId="7A24CD8F" w14:textId="77777777" w:rsidR="00A71897" w:rsidRDefault="00000000">
            <w:r>
              <w:t>team_name</w:t>
            </w:r>
          </w:p>
        </w:tc>
        <w:tc>
          <w:tcPr>
            <w:tcW w:w="1800" w:type="dxa"/>
            <w:tcMar>
              <w:top w:w="70" w:type="dxa"/>
              <w:left w:w="90" w:type="dxa"/>
              <w:bottom w:w="70" w:type="dxa"/>
              <w:right w:w="90" w:type="dxa"/>
            </w:tcMar>
            <w:vAlign w:val="center"/>
          </w:tcPr>
          <w:p w14:paraId="70EED7CA" w14:textId="77777777" w:rsidR="00A71897" w:rsidRDefault="00000000">
            <w:r>
              <w:t>VARCHAR(200)</w:t>
            </w:r>
          </w:p>
        </w:tc>
        <w:tc>
          <w:tcPr>
            <w:tcW w:w="2520" w:type="dxa"/>
            <w:tcMar>
              <w:top w:w="70" w:type="dxa"/>
              <w:left w:w="90" w:type="dxa"/>
              <w:bottom w:w="70" w:type="dxa"/>
              <w:right w:w="90" w:type="dxa"/>
            </w:tcMar>
            <w:vAlign w:val="center"/>
          </w:tcPr>
          <w:p w14:paraId="15D94F81" w14:textId="77777777" w:rsidR="00A71897" w:rsidRDefault="00000000">
            <w:r>
              <w:t>NOT NULL</w:t>
            </w:r>
          </w:p>
        </w:tc>
        <w:tc>
          <w:tcPr>
            <w:tcW w:w="3744" w:type="dxa"/>
            <w:tcMar>
              <w:top w:w="70" w:type="dxa"/>
              <w:left w:w="90" w:type="dxa"/>
              <w:bottom w:w="70" w:type="dxa"/>
              <w:right w:w="90" w:type="dxa"/>
            </w:tcMar>
            <w:vAlign w:val="center"/>
          </w:tcPr>
          <w:p w14:paraId="4CCBC9BA" w14:textId="77777777" w:rsidR="00A71897" w:rsidRDefault="00000000">
            <w:r>
              <w:t>Team name.</w:t>
            </w:r>
          </w:p>
        </w:tc>
      </w:tr>
      <w:tr w:rsidR="007402C7" w14:paraId="2BB50146" w14:textId="77777777">
        <w:trPr>
          <w:cantSplit/>
          <w:jc w:val="center"/>
        </w:trPr>
        <w:tc>
          <w:tcPr>
            <w:tcW w:w="2376" w:type="dxa"/>
            <w:tcMar>
              <w:top w:w="70" w:type="dxa"/>
              <w:left w:w="90" w:type="dxa"/>
              <w:bottom w:w="70" w:type="dxa"/>
              <w:right w:w="90" w:type="dxa"/>
            </w:tcMar>
            <w:vAlign w:val="center"/>
          </w:tcPr>
          <w:p w14:paraId="38D24A31" w14:textId="77777777" w:rsidR="00A71897" w:rsidRDefault="00000000">
            <w:r>
              <w:t>description</w:t>
            </w:r>
          </w:p>
        </w:tc>
        <w:tc>
          <w:tcPr>
            <w:tcW w:w="1800" w:type="dxa"/>
            <w:tcMar>
              <w:top w:w="70" w:type="dxa"/>
              <w:left w:w="90" w:type="dxa"/>
              <w:bottom w:w="70" w:type="dxa"/>
              <w:right w:w="90" w:type="dxa"/>
            </w:tcMar>
            <w:vAlign w:val="center"/>
          </w:tcPr>
          <w:p w14:paraId="7675033A" w14:textId="77777777" w:rsidR="00A71897" w:rsidRDefault="00000000">
            <w:r>
              <w:t>TEXT</w:t>
            </w:r>
          </w:p>
        </w:tc>
        <w:tc>
          <w:tcPr>
            <w:tcW w:w="2520" w:type="dxa"/>
            <w:tcMar>
              <w:top w:w="70" w:type="dxa"/>
              <w:left w:w="90" w:type="dxa"/>
              <w:bottom w:w="70" w:type="dxa"/>
              <w:right w:w="90" w:type="dxa"/>
            </w:tcMar>
            <w:vAlign w:val="center"/>
          </w:tcPr>
          <w:p w14:paraId="0209C894" w14:textId="77777777" w:rsidR="00A71897" w:rsidRDefault="00000000">
            <w:r>
              <w:t>NULL</w:t>
            </w:r>
          </w:p>
        </w:tc>
        <w:tc>
          <w:tcPr>
            <w:tcW w:w="3744" w:type="dxa"/>
            <w:tcMar>
              <w:top w:w="70" w:type="dxa"/>
              <w:left w:w="90" w:type="dxa"/>
              <w:bottom w:w="70" w:type="dxa"/>
              <w:right w:w="90" w:type="dxa"/>
            </w:tcMar>
            <w:vAlign w:val="center"/>
          </w:tcPr>
          <w:p w14:paraId="4C6076A9" w14:textId="77777777" w:rsidR="00A71897" w:rsidRDefault="00000000">
            <w:r>
              <w:t>Team purpose.</w:t>
            </w:r>
          </w:p>
        </w:tc>
      </w:tr>
      <w:tr w:rsidR="007402C7" w14:paraId="7CC0EF46" w14:textId="77777777">
        <w:trPr>
          <w:cantSplit/>
          <w:jc w:val="center"/>
        </w:trPr>
        <w:tc>
          <w:tcPr>
            <w:tcW w:w="2376" w:type="dxa"/>
            <w:tcMar>
              <w:top w:w="70" w:type="dxa"/>
              <w:left w:w="90" w:type="dxa"/>
              <w:bottom w:w="70" w:type="dxa"/>
              <w:right w:w="90" w:type="dxa"/>
            </w:tcMar>
            <w:vAlign w:val="center"/>
          </w:tcPr>
          <w:p w14:paraId="59FE96AC" w14:textId="77777777" w:rsidR="00A71897" w:rsidRDefault="00000000">
            <w:r>
              <w:t>status</w:t>
            </w:r>
          </w:p>
        </w:tc>
        <w:tc>
          <w:tcPr>
            <w:tcW w:w="1800" w:type="dxa"/>
            <w:tcMar>
              <w:top w:w="70" w:type="dxa"/>
              <w:left w:w="90" w:type="dxa"/>
              <w:bottom w:w="70" w:type="dxa"/>
              <w:right w:w="90" w:type="dxa"/>
            </w:tcMar>
            <w:vAlign w:val="center"/>
          </w:tcPr>
          <w:p w14:paraId="16E71FD3" w14:textId="77777777" w:rsidR="00A71897" w:rsidRDefault="00000000">
            <w:r>
              <w:t>VARCHAR(20)</w:t>
            </w:r>
          </w:p>
        </w:tc>
        <w:tc>
          <w:tcPr>
            <w:tcW w:w="2520" w:type="dxa"/>
            <w:tcMar>
              <w:top w:w="70" w:type="dxa"/>
              <w:left w:w="90" w:type="dxa"/>
              <w:bottom w:w="70" w:type="dxa"/>
              <w:right w:w="90" w:type="dxa"/>
            </w:tcMar>
            <w:vAlign w:val="center"/>
          </w:tcPr>
          <w:p w14:paraId="3BBCA53D" w14:textId="77777777" w:rsidR="00A71897" w:rsidRDefault="00000000">
            <w:r>
              <w:t>NOT NULL, DEFAULT ACTIVE</w:t>
            </w:r>
          </w:p>
        </w:tc>
        <w:tc>
          <w:tcPr>
            <w:tcW w:w="3744" w:type="dxa"/>
            <w:tcMar>
              <w:top w:w="70" w:type="dxa"/>
              <w:left w:w="90" w:type="dxa"/>
              <w:bottom w:w="70" w:type="dxa"/>
              <w:right w:w="90" w:type="dxa"/>
            </w:tcMar>
            <w:vAlign w:val="center"/>
          </w:tcPr>
          <w:p w14:paraId="4F1BE8DB" w14:textId="77777777" w:rsidR="00A71897" w:rsidRDefault="00000000">
            <w:r>
              <w:t>ACTIVE, COMPLETED or ARCHIVED.</w:t>
            </w:r>
          </w:p>
        </w:tc>
      </w:tr>
      <w:tr w:rsidR="007402C7" w14:paraId="596422C8" w14:textId="77777777">
        <w:trPr>
          <w:cantSplit/>
          <w:jc w:val="center"/>
        </w:trPr>
        <w:tc>
          <w:tcPr>
            <w:tcW w:w="2376" w:type="dxa"/>
            <w:tcMar>
              <w:top w:w="70" w:type="dxa"/>
              <w:left w:w="90" w:type="dxa"/>
              <w:bottom w:w="70" w:type="dxa"/>
              <w:right w:w="90" w:type="dxa"/>
            </w:tcMar>
            <w:vAlign w:val="center"/>
          </w:tcPr>
          <w:p w14:paraId="10A848D8" w14:textId="77777777" w:rsidR="00A71897" w:rsidRDefault="00000000">
            <w:r>
              <w:t>created_at</w:t>
            </w:r>
          </w:p>
        </w:tc>
        <w:tc>
          <w:tcPr>
            <w:tcW w:w="1800" w:type="dxa"/>
            <w:tcMar>
              <w:top w:w="70" w:type="dxa"/>
              <w:left w:w="90" w:type="dxa"/>
              <w:bottom w:w="70" w:type="dxa"/>
              <w:right w:w="90" w:type="dxa"/>
            </w:tcMar>
            <w:vAlign w:val="center"/>
          </w:tcPr>
          <w:p w14:paraId="22FF360D" w14:textId="77777777" w:rsidR="00A71897" w:rsidRDefault="00000000">
            <w:r>
              <w:t>DATETIME</w:t>
            </w:r>
          </w:p>
        </w:tc>
        <w:tc>
          <w:tcPr>
            <w:tcW w:w="2520" w:type="dxa"/>
            <w:tcMar>
              <w:top w:w="70" w:type="dxa"/>
              <w:left w:w="90" w:type="dxa"/>
              <w:bottom w:w="70" w:type="dxa"/>
              <w:right w:w="90" w:type="dxa"/>
            </w:tcMar>
            <w:vAlign w:val="center"/>
          </w:tcPr>
          <w:p w14:paraId="33C95150" w14:textId="77777777" w:rsidR="00A71897" w:rsidRDefault="00000000">
            <w:r>
              <w:t>NOT NULL</w:t>
            </w:r>
          </w:p>
        </w:tc>
        <w:tc>
          <w:tcPr>
            <w:tcW w:w="3744" w:type="dxa"/>
            <w:tcMar>
              <w:top w:w="70" w:type="dxa"/>
              <w:left w:w="90" w:type="dxa"/>
              <w:bottom w:w="70" w:type="dxa"/>
              <w:right w:w="90" w:type="dxa"/>
            </w:tcMar>
            <w:vAlign w:val="center"/>
          </w:tcPr>
          <w:p w14:paraId="4D413391" w14:textId="77777777" w:rsidR="00A71897" w:rsidRDefault="00000000">
            <w:r>
              <w:t>Creation time.</w:t>
            </w:r>
          </w:p>
        </w:tc>
      </w:tr>
      <w:tr w:rsidR="007402C7" w14:paraId="26428BEA" w14:textId="77777777">
        <w:trPr>
          <w:cantSplit/>
          <w:jc w:val="center"/>
        </w:trPr>
        <w:tc>
          <w:tcPr>
            <w:tcW w:w="2376" w:type="dxa"/>
            <w:tcMar>
              <w:top w:w="70" w:type="dxa"/>
              <w:left w:w="90" w:type="dxa"/>
              <w:bottom w:w="70" w:type="dxa"/>
              <w:right w:w="90" w:type="dxa"/>
            </w:tcMar>
            <w:vAlign w:val="center"/>
          </w:tcPr>
          <w:p w14:paraId="71973C14" w14:textId="77777777" w:rsidR="00A71897" w:rsidRDefault="00000000">
            <w:r>
              <w:t>updated_at</w:t>
            </w:r>
          </w:p>
        </w:tc>
        <w:tc>
          <w:tcPr>
            <w:tcW w:w="1800" w:type="dxa"/>
            <w:tcMar>
              <w:top w:w="70" w:type="dxa"/>
              <w:left w:w="90" w:type="dxa"/>
              <w:bottom w:w="70" w:type="dxa"/>
              <w:right w:w="90" w:type="dxa"/>
            </w:tcMar>
            <w:vAlign w:val="center"/>
          </w:tcPr>
          <w:p w14:paraId="51E8BAE8" w14:textId="77777777" w:rsidR="00A71897" w:rsidRDefault="00000000">
            <w:r>
              <w:t>DATETIME</w:t>
            </w:r>
          </w:p>
        </w:tc>
        <w:tc>
          <w:tcPr>
            <w:tcW w:w="2520" w:type="dxa"/>
            <w:tcMar>
              <w:top w:w="70" w:type="dxa"/>
              <w:left w:w="90" w:type="dxa"/>
              <w:bottom w:w="70" w:type="dxa"/>
              <w:right w:w="90" w:type="dxa"/>
            </w:tcMar>
            <w:vAlign w:val="center"/>
          </w:tcPr>
          <w:p w14:paraId="685748FF" w14:textId="77777777" w:rsidR="00A71897" w:rsidRDefault="00000000">
            <w:r>
              <w:t>NOT NULL</w:t>
            </w:r>
          </w:p>
        </w:tc>
        <w:tc>
          <w:tcPr>
            <w:tcW w:w="3744" w:type="dxa"/>
            <w:tcMar>
              <w:top w:w="70" w:type="dxa"/>
              <w:left w:w="90" w:type="dxa"/>
              <w:bottom w:w="70" w:type="dxa"/>
              <w:right w:w="90" w:type="dxa"/>
            </w:tcMar>
            <w:vAlign w:val="center"/>
          </w:tcPr>
          <w:p w14:paraId="77983BFF" w14:textId="77777777" w:rsidR="00A71897" w:rsidRDefault="00000000">
            <w:r>
              <w:t>Last update.</w:t>
            </w:r>
          </w:p>
        </w:tc>
      </w:tr>
    </w:tbl>
    <w:p w14:paraId="61FE6799" w14:textId="77777777" w:rsidR="007402C7" w:rsidRDefault="007402C7"/>
    <w:p w14:paraId="77D93F61" w14:textId="77777777" w:rsidR="007402C7" w:rsidRDefault="00000000">
      <w:pPr>
        <w:pStyle w:val="Heading3"/>
      </w:pPr>
      <w:r>
        <w:t>team_members</w:t>
      </w:r>
    </w:p>
    <w:p w14:paraId="64617488" w14:textId="77777777" w:rsidR="007402C7" w:rsidRDefault="00000000">
      <w:r>
        <w:rPr>
          <w:sz w:val="20"/>
        </w:rPr>
        <w:t>Purpose: Connects users to project teams and stores their role within each team.</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4EC366E2" w14:textId="77777777">
        <w:trPr>
          <w:cantSplit/>
          <w:tblHeader/>
          <w:jc w:val="center"/>
        </w:trPr>
        <w:tc>
          <w:tcPr>
            <w:tcW w:w="2376" w:type="dxa"/>
            <w:shd w:val="clear" w:color="auto" w:fill="1F4E79"/>
            <w:tcMar>
              <w:top w:w="70" w:type="dxa"/>
              <w:left w:w="90" w:type="dxa"/>
              <w:bottom w:w="70" w:type="dxa"/>
              <w:right w:w="90" w:type="dxa"/>
            </w:tcMar>
            <w:vAlign w:val="center"/>
          </w:tcPr>
          <w:p w14:paraId="09C06ED6"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3668AAA9"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6867E198"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74467A01" w14:textId="77777777" w:rsidR="00A71897" w:rsidRDefault="00000000">
            <w:r>
              <w:t>Explanation</w:t>
            </w:r>
          </w:p>
        </w:tc>
      </w:tr>
      <w:tr w:rsidR="007402C7" w14:paraId="60C638B1" w14:textId="77777777">
        <w:trPr>
          <w:cantSplit/>
          <w:jc w:val="center"/>
        </w:trPr>
        <w:tc>
          <w:tcPr>
            <w:tcW w:w="2376" w:type="dxa"/>
            <w:tcMar>
              <w:top w:w="70" w:type="dxa"/>
              <w:left w:w="90" w:type="dxa"/>
              <w:bottom w:w="70" w:type="dxa"/>
              <w:right w:w="90" w:type="dxa"/>
            </w:tcMar>
            <w:vAlign w:val="center"/>
          </w:tcPr>
          <w:p w14:paraId="394EC2F2" w14:textId="77777777" w:rsidR="00A71897" w:rsidRDefault="00000000">
            <w:r>
              <w:t>team_member_id</w:t>
            </w:r>
          </w:p>
        </w:tc>
        <w:tc>
          <w:tcPr>
            <w:tcW w:w="1800" w:type="dxa"/>
            <w:tcMar>
              <w:top w:w="70" w:type="dxa"/>
              <w:left w:w="90" w:type="dxa"/>
              <w:bottom w:w="70" w:type="dxa"/>
              <w:right w:w="90" w:type="dxa"/>
            </w:tcMar>
            <w:vAlign w:val="center"/>
          </w:tcPr>
          <w:p w14:paraId="1D998566" w14:textId="77777777" w:rsidR="00A71897" w:rsidRDefault="00000000">
            <w:r>
              <w:t>BIGINT</w:t>
            </w:r>
          </w:p>
        </w:tc>
        <w:tc>
          <w:tcPr>
            <w:tcW w:w="2520" w:type="dxa"/>
            <w:tcMar>
              <w:top w:w="70" w:type="dxa"/>
              <w:left w:w="90" w:type="dxa"/>
              <w:bottom w:w="70" w:type="dxa"/>
              <w:right w:w="90" w:type="dxa"/>
            </w:tcMar>
            <w:vAlign w:val="center"/>
          </w:tcPr>
          <w:p w14:paraId="259F5879" w14:textId="77777777" w:rsidR="00A71897" w:rsidRDefault="00000000">
            <w:r>
              <w:t>PK, AUTO_INCREMENT</w:t>
            </w:r>
          </w:p>
        </w:tc>
        <w:tc>
          <w:tcPr>
            <w:tcW w:w="3744" w:type="dxa"/>
            <w:tcMar>
              <w:top w:w="70" w:type="dxa"/>
              <w:left w:w="90" w:type="dxa"/>
              <w:bottom w:w="70" w:type="dxa"/>
              <w:right w:w="90" w:type="dxa"/>
            </w:tcMar>
            <w:vAlign w:val="center"/>
          </w:tcPr>
          <w:p w14:paraId="6D11D932" w14:textId="77777777" w:rsidR="00A71897" w:rsidRDefault="00000000">
            <w:r>
              <w:t>Membership identifier.</w:t>
            </w:r>
          </w:p>
        </w:tc>
      </w:tr>
      <w:tr w:rsidR="007402C7" w14:paraId="7A82D792" w14:textId="77777777">
        <w:trPr>
          <w:cantSplit/>
          <w:jc w:val="center"/>
        </w:trPr>
        <w:tc>
          <w:tcPr>
            <w:tcW w:w="2376" w:type="dxa"/>
            <w:tcMar>
              <w:top w:w="70" w:type="dxa"/>
              <w:left w:w="90" w:type="dxa"/>
              <w:bottom w:w="70" w:type="dxa"/>
              <w:right w:w="90" w:type="dxa"/>
            </w:tcMar>
            <w:vAlign w:val="center"/>
          </w:tcPr>
          <w:p w14:paraId="2F79BCF0" w14:textId="77777777" w:rsidR="00A71897" w:rsidRDefault="00000000">
            <w:r>
              <w:t>team_id</w:t>
            </w:r>
          </w:p>
        </w:tc>
        <w:tc>
          <w:tcPr>
            <w:tcW w:w="1800" w:type="dxa"/>
            <w:tcMar>
              <w:top w:w="70" w:type="dxa"/>
              <w:left w:w="90" w:type="dxa"/>
              <w:bottom w:w="70" w:type="dxa"/>
              <w:right w:w="90" w:type="dxa"/>
            </w:tcMar>
            <w:vAlign w:val="center"/>
          </w:tcPr>
          <w:p w14:paraId="6C520679" w14:textId="77777777" w:rsidR="00A71897" w:rsidRDefault="00000000">
            <w:r>
              <w:t>BIGINT</w:t>
            </w:r>
          </w:p>
        </w:tc>
        <w:tc>
          <w:tcPr>
            <w:tcW w:w="2520" w:type="dxa"/>
            <w:tcMar>
              <w:top w:w="70" w:type="dxa"/>
              <w:left w:w="90" w:type="dxa"/>
              <w:bottom w:w="70" w:type="dxa"/>
              <w:right w:w="90" w:type="dxa"/>
            </w:tcMar>
            <w:vAlign w:val="center"/>
          </w:tcPr>
          <w:p w14:paraId="21CF2E25" w14:textId="77777777" w:rsidR="00A71897" w:rsidRDefault="00000000">
            <w:r>
              <w:t>FK -&gt; project_teams</w:t>
            </w:r>
          </w:p>
        </w:tc>
        <w:tc>
          <w:tcPr>
            <w:tcW w:w="3744" w:type="dxa"/>
            <w:tcMar>
              <w:top w:w="70" w:type="dxa"/>
              <w:left w:w="90" w:type="dxa"/>
              <w:bottom w:w="70" w:type="dxa"/>
              <w:right w:w="90" w:type="dxa"/>
            </w:tcMar>
            <w:vAlign w:val="center"/>
          </w:tcPr>
          <w:p w14:paraId="242A015B" w14:textId="77777777" w:rsidR="00A71897" w:rsidRDefault="00000000">
            <w:r>
              <w:t>Team.</w:t>
            </w:r>
          </w:p>
        </w:tc>
      </w:tr>
      <w:tr w:rsidR="007402C7" w14:paraId="1FC2CD1D" w14:textId="77777777">
        <w:trPr>
          <w:cantSplit/>
          <w:jc w:val="center"/>
        </w:trPr>
        <w:tc>
          <w:tcPr>
            <w:tcW w:w="2376" w:type="dxa"/>
            <w:tcMar>
              <w:top w:w="70" w:type="dxa"/>
              <w:left w:w="90" w:type="dxa"/>
              <w:bottom w:w="70" w:type="dxa"/>
              <w:right w:w="90" w:type="dxa"/>
            </w:tcMar>
            <w:vAlign w:val="center"/>
          </w:tcPr>
          <w:p w14:paraId="0895023D" w14:textId="77777777" w:rsidR="00A71897" w:rsidRDefault="00000000">
            <w:r>
              <w:t>user_id</w:t>
            </w:r>
          </w:p>
        </w:tc>
        <w:tc>
          <w:tcPr>
            <w:tcW w:w="1800" w:type="dxa"/>
            <w:tcMar>
              <w:top w:w="70" w:type="dxa"/>
              <w:left w:w="90" w:type="dxa"/>
              <w:bottom w:w="70" w:type="dxa"/>
              <w:right w:w="90" w:type="dxa"/>
            </w:tcMar>
            <w:vAlign w:val="center"/>
          </w:tcPr>
          <w:p w14:paraId="57839DEC" w14:textId="77777777" w:rsidR="00A71897" w:rsidRDefault="00000000">
            <w:r>
              <w:t>BIGINT</w:t>
            </w:r>
          </w:p>
        </w:tc>
        <w:tc>
          <w:tcPr>
            <w:tcW w:w="2520" w:type="dxa"/>
            <w:tcMar>
              <w:top w:w="70" w:type="dxa"/>
              <w:left w:w="90" w:type="dxa"/>
              <w:bottom w:w="70" w:type="dxa"/>
              <w:right w:w="90" w:type="dxa"/>
            </w:tcMar>
            <w:vAlign w:val="center"/>
          </w:tcPr>
          <w:p w14:paraId="6F4E56AD" w14:textId="77777777" w:rsidR="00A71897" w:rsidRDefault="00000000">
            <w:r>
              <w:t>FK -&gt; users</w:t>
            </w:r>
          </w:p>
        </w:tc>
        <w:tc>
          <w:tcPr>
            <w:tcW w:w="3744" w:type="dxa"/>
            <w:tcMar>
              <w:top w:w="70" w:type="dxa"/>
              <w:left w:w="90" w:type="dxa"/>
              <w:bottom w:w="70" w:type="dxa"/>
              <w:right w:w="90" w:type="dxa"/>
            </w:tcMar>
            <w:vAlign w:val="center"/>
          </w:tcPr>
          <w:p w14:paraId="2B6012ED" w14:textId="77777777" w:rsidR="00A71897" w:rsidRDefault="00000000">
            <w:r>
              <w:t>Member.</w:t>
            </w:r>
          </w:p>
        </w:tc>
      </w:tr>
      <w:tr w:rsidR="007402C7" w14:paraId="3D3F5DB0" w14:textId="77777777">
        <w:trPr>
          <w:cantSplit/>
          <w:jc w:val="center"/>
        </w:trPr>
        <w:tc>
          <w:tcPr>
            <w:tcW w:w="2376" w:type="dxa"/>
            <w:tcMar>
              <w:top w:w="70" w:type="dxa"/>
              <w:left w:w="90" w:type="dxa"/>
              <w:bottom w:w="70" w:type="dxa"/>
              <w:right w:w="90" w:type="dxa"/>
            </w:tcMar>
            <w:vAlign w:val="center"/>
          </w:tcPr>
          <w:p w14:paraId="0F43A229" w14:textId="77777777" w:rsidR="00A71897" w:rsidRDefault="00000000">
            <w:r>
              <w:t>team_role</w:t>
            </w:r>
          </w:p>
        </w:tc>
        <w:tc>
          <w:tcPr>
            <w:tcW w:w="1800" w:type="dxa"/>
            <w:tcMar>
              <w:top w:w="70" w:type="dxa"/>
              <w:left w:w="90" w:type="dxa"/>
              <w:bottom w:w="70" w:type="dxa"/>
              <w:right w:w="90" w:type="dxa"/>
            </w:tcMar>
            <w:vAlign w:val="center"/>
          </w:tcPr>
          <w:p w14:paraId="30B0C375" w14:textId="77777777" w:rsidR="00A71897" w:rsidRDefault="00000000">
            <w:r>
              <w:t>VARCHAR(100)</w:t>
            </w:r>
          </w:p>
        </w:tc>
        <w:tc>
          <w:tcPr>
            <w:tcW w:w="2520" w:type="dxa"/>
            <w:tcMar>
              <w:top w:w="70" w:type="dxa"/>
              <w:left w:w="90" w:type="dxa"/>
              <w:bottom w:w="70" w:type="dxa"/>
              <w:right w:w="90" w:type="dxa"/>
            </w:tcMar>
            <w:vAlign w:val="center"/>
          </w:tcPr>
          <w:p w14:paraId="08471AB3" w14:textId="77777777" w:rsidR="00A71897" w:rsidRDefault="00000000">
            <w:r>
              <w:t>NULL</w:t>
            </w:r>
          </w:p>
        </w:tc>
        <w:tc>
          <w:tcPr>
            <w:tcW w:w="3744" w:type="dxa"/>
            <w:tcMar>
              <w:top w:w="70" w:type="dxa"/>
              <w:left w:w="90" w:type="dxa"/>
              <w:bottom w:w="70" w:type="dxa"/>
              <w:right w:w="90" w:type="dxa"/>
            </w:tcMar>
            <w:vAlign w:val="center"/>
          </w:tcPr>
          <w:p w14:paraId="2AD80B89" w14:textId="77777777" w:rsidR="00A71897" w:rsidRDefault="00000000">
            <w:r>
              <w:t>Role within the project team.</w:t>
            </w:r>
          </w:p>
        </w:tc>
      </w:tr>
      <w:tr w:rsidR="007402C7" w14:paraId="5A6EC413" w14:textId="77777777">
        <w:trPr>
          <w:cantSplit/>
          <w:jc w:val="center"/>
        </w:trPr>
        <w:tc>
          <w:tcPr>
            <w:tcW w:w="2376" w:type="dxa"/>
            <w:tcMar>
              <w:top w:w="70" w:type="dxa"/>
              <w:left w:w="90" w:type="dxa"/>
              <w:bottom w:w="70" w:type="dxa"/>
              <w:right w:w="90" w:type="dxa"/>
            </w:tcMar>
            <w:vAlign w:val="center"/>
          </w:tcPr>
          <w:p w14:paraId="42F9F763" w14:textId="77777777" w:rsidR="00A71897" w:rsidRDefault="00000000">
            <w:r>
              <w:t>membership_status</w:t>
            </w:r>
          </w:p>
        </w:tc>
        <w:tc>
          <w:tcPr>
            <w:tcW w:w="1800" w:type="dxa"/>
            <w:tcMar>
              <w:top w:w="70" w:type="dxa"/>
              <w:left w:w="90" w:type="dxa"/>
              <w:bottom w:w="70" w:type="dxa"/>
              <w:right w:w="90" w:type="dxa"/>
            </w:tcMar>
            <w:vAlign w:val="center"/>
          </w:tcPr>
          <w:p w14:paraId="0A9471A0" w14:textId="77777777" w:rsidR="00A71897" w:rsidRDefault="00000000">
            <w:r>
              <w:t>VARCHAR(20)</w:t>
            </w:r>
          </w:p>
        </w:tc>
        <w:tc>
          <w:tcPr>
            <w:tcW w:w="2520" w:type="dxa"/>
            <w:tcMar>
              <w:top w:w="70" w:type="dxa"/>
              <w:left w:w="90" w:type="dxa"/>
              <w:bottom w:w="70" w:type="dxa"/>
              <w:right w:w="90" w:type="dxa"/>
            </w:tcMar>
            <w:vAlign w:val="center"/>
          </w:tcPr>
          <w:p w14:paraId="7BD7C6BC" w14:textId="77777777" w:rsidR="00A71897" w:rsidRDefault="00000000">
            <w:r>
              <w:t>NOT NULL, DEFAULT ACTIVE</w:t>
            </w:r>
          </w:p>
        </w:tc>
        <w:tc>
          <w:tcPr>
            <w:tcW w:w="3744" w:type="dxa"/>
            <w:tcMar>
              <w:top w:w="70" w:type="dxa"/>
              <w:left w:w="90" w:type="dxa"/>
              <w:bottom w:w="70" w:type="dxa"/>
              <w:right w:w="90" w:type="dxa"/>
            </w:tcMar>
            <w:vAlign w:val="center"/>
          </w:tcPr>
          <w:p w14:paraId="1FF022AB" w14:textId="77777777" w:rsidR="00A71897" w:rsidRDefault="00000000">
            <w:r>
              <w:t>ACTIVE, LEFT or REMOVED.</w:t>
            </w:r>
          </w:p>
        </w:tc>
      </w:tr>
      <w:tr w:rsidR="007402C7" w14:paraId="0C236F96" w14:textId="77777777">
        <w:trPr>
          <w:cantSplit/>
          <w:jc w:val="center"/>
        </w:trPr>
        <w:tc>
          <w:tcPr>
            <w:tcW w:w="2376" w:type="dxa"/>
            <w:tcMar>
              <w:top w:w="70" w:type="dxa"/>
              <w:left w:w="90" w:type="dxa"/>
              <w:bottom w:w="70" w:type="dxa"/>
              <w:right w:w="90" w:type="dxa"/>
            </w:tcMar>
            <w:vAlign w:val="center"/>
          </w:tcPr>
          <w:p w14:paraId="6664F174" w14:textId="77777777" w:rsidR="00A71897" w:rsidRDefault="00000000">
            <w:r>
              <w:t>joined_at</w:t>
            </w:r>
          </w:p>
        </w:tc>
        <w:tc>
          <w:tcPr>
            <w:tcW w:w="1800" w:type="dxa"/>
            <w:tcMar>
              <w:top w:w="70" w:type="dxa"/>
              <w:left w:w="90" w:type="dxa"/>
              <w:bottom w:w="70" w:type="dxa"/>
              <w:right w:w="90" w:type="dxa"/>
            </w:tcMar>
            <w:vAlign w:val="center"/>
          </w:tcPr>
          <w:p w14:paraId="498FE634" w14:textId="77777777" w:rsidR="00A71897" w:rsidRDefault="00000000">
            <w:r>
              <w:t>DATETIME</w:t>
            </w:r>
          </w:p>
        </w:tc>
        <w:tc>
          <w:tcPr>
            <w:tcW w:w="2520" w:type="dxa"/>
            <w:tcMar>
              <w:top w:w="70" w:type="dxa"/>
              <w:left w:w="90" w:type="dxa"/>
              <w:bottom w:w="70" w:type="dxa"/>
              <w:right w:w="90" w:type="dxa"/>
            </w:tcMar>
            <w:vAlign w:val="center"/>
          </w:tcPr>
          <w:p w14:paraId="307F246B" w14:textId="77777777" w:rsidR="00A71897" w:rsidRDefault="00000000">
            <w:r>
              <w:t>NOT NULL</w:t>
            </w:r>
          </w:p>
        </w:tc>
        <w:tc>
          <w:tcPr>
            <w:tcW w:w="3744" w:type="dxa"/>
            <w:tcMar>
              <w:top w:w="70" w:type="dxa"/>
              <w:left w:w="90" w:type="dxa"/>
              <w:bottom w:w="70" w:type="dxa"/>
              <w:right w:w="90" w:type="dxa"/>
            </w:tcMar>
            <w:vAlign w:val="center"/>
          </w:tcPr>
          <w:p w14:paraId="18A4FA4F" w14:textId="77777777" w:rsidR="00A71897" w:rsidRDefault="00000000">
            <w:r>
              <w:t>Join time.</w:t>
            </w:r>
          </w:p>
        </w:tc>
      </w:tr>
      <w:tr w:rsidR="007402C7" w14:paraId="64D5076E" w14:textId="77777777">
        <w:trPr>
          <w:cantSplit/>
          <w:jc w:val="center"/>
        </w:trPr>
        <w:tc>
          <w:tcPr>
            <w:tcW w:w="2376" w:type="dxa"/>
            <w:tcMar>
              <w:top w:w="70" w:type="dxa"/>
              <w:left w:w="90" w:type="dxa"/>
              <w:bottom w:w="70" w:type="dxa"/>
              <w:right w:w="90" w:type="dxa"/>
            </w:tcMar>
            <w:vAlign w:val="center"/>
          </w:tcPr>
          <w:p w14:paraId="467C7A86" w14:textId="77777777" w:rsidR="00A71897" w:rsidRDefault="00000000">
            <w:r>
              <w:t>UNIQUE(team_id, user_id)</w:t>
            </w:r>
          </w:p>
        </w:tc>
        <w:tc>
          <w:tcPr>
            <w:tcW w:w="1800" w:type="dxa"/>
            <w:tcMar>
              <w:top w:w="70" w:type="dxa"/>
              <w:left w:w="90" w:type="dxa"/>
              <w:bottom w:w="70" w:type="dxa"/>
              <w:right w:w="90" w:type="dxa"/>
            </w:tcMar>
            <w:vAlign w:val="center"/>
          </w:tcPr>
          <w:p w14:paraId="307546E4" w14:textId="77777777" w:rsidR="00A71897" w:rsidRDefault="00000000">
            <w:r>
              <w:t>-</w:t>
            </w:r>
          </w:p>
        </w:tc>
        <w:tc>
          <w:tcPr>
            <w:tcW w:w="2520" w:type="dxa"/>
            <w:tcMar>
              <w:top w:w="70" w:type="dxa"/>
              <w:left w:w="90" w:type="dxa"/>
              <w:bottom w:w="70" w:type="dxa"/>
              <w:right w:w="90" w:type="dxa"/>
            </w:tcMar>
            <w:vAlign w:val="center"/>
          </w:tcPr>
          <w:p w14:paraId="1E2D54FF" w14:textId="77777777" w:rsidR="00A71897" w:rsidRDefault="00000000">
            <w:r>
              <w:t>UNIQUE</w:t>
            </w:r>
          </w:p>
        </w:tc>
        <w:tc>
          <w:tcPr>
            <w:tcW w:w="3744" w:type="dxa"/>
            <w:tcMar>
              <w:top w:w="70" w:type="dxa"/>
              <w:left w:w="90" w:type="dxa"/>
              <w:bottom w:w="70" w:type="dxa"/>
              <w:right w:w="90" w:type="dxa"/>
            </w:tcMar>
            <w:vAlign w:val="center"/>
          </w:tcPr>
          <w:p w14:paraId="4C228F01" w14:textId="77777777" w:rsidR="00A71897" w:rsidRDefault="00000000">
            <w:r>
              <w:t>Prevents duplicate membership.</w:t>
            </w:r>
          </w:p>
        </w:tc>
      </w:tr>
    </w:tbl>
    <w:p w14:paraId="5B8B00A5" w14:textId="77777777" w:rsidR="007402C7" w:rsidRDefault="007402C7"/>
    <w:p w14:paraId="7EA4932D" w14:textId="77777777" w:rsidR="007402C7" w:rsidRDefault="00000000">
      <w:pPr>
        <w:pStyle w:val="Heading2"/>
      </w:pPr>
      <w:r>
        <w:lastRenderedPageBreak/>
        <w:t>6.7 Events</w:t>
      </w:r>
    </w:p>
    <w:p w14:paraId="0AAF325E" w14:textId="77777777" w:rsidR="007402C7" w:rsidRDefault="00000000">
      <w:pPr>
        <w:pStyle w:val="Heading3"/>
      </w:pPr>
      <w:r>
        <w:t>events</w:t>
      </w:r>
    </w:p>
    <w:p w14:paraId="7E2BEDED" w14:textId="77777777" w:rsidR="007402C7" w:rsidRDefault="00000000">
      <w:r>
        <w:rPr>
          <w:sz w:val="20"/>
        </w:rPr>
        <w:t>Purpose: Stores free and paid creative events, workshops and performances.</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20393914" w14:textId="77777777">
        <w:trPr>
          <w:cantSplit/>
          <w:tblHeader/>
          <w:jc w:val="center"/>
        </w:trPr>
        <w:tc>
          <w:tcPr>
            <w:tcW w:w="2376" w:type="dxa"/>
            <w:shd w:val="clear" w:color="auto" w:fill="1F4E79"/>
            <w:tcMar>
              <w:top w:w="70" w:type="dxa"/>
              <w:left w:w="90" w:type="dxa"/>
              <w:bottom w:w="70" w:type="dxa"/>
              <w:right w:w="90" w:type="dxa"/>
            </w:tcMar>
            <w:vAlign w:val="center"/>
          </w:tcPr>
          <w:p w14:paraId="76539C9F"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00AC85F6"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759BEE21"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7A0B57EE" w14:textId="77777777" w:rsidR="00A71897" w:rsidRDefault="00000000">
            <w:r>
              <w:t>Explanation</w:t>
            </w:r>
          </w:p>
        </w:tc>
      </w:tr>
      <w:tr w:rsidR="007402C7" w14:paraId="489B3A79" w14:textId="77777777">
        <w:trPr>
          <w:cantSplit/>
          <w:jc w:val="center"/>
        </w:trPr>
        <w:tc>
          <w:tcPr>
            <w:tcW w:w="2376" w:type="dxa"/>
            <w:tcMar>
              <w:top w:w="70" w:type="dxa"/>
              <w:left w:w="90" w:type="dxa"/>
              <w:bottom w:w="70" w:type="dxa"/>
              <w:right w:w="90" w:type="dxa"/>
            </w:tcMar>
            <w:vAlign w:val="center"/>
          </w:tcPr>
          <w:p w14:paraId="4E4F723B" w14:textId="77777777" w:rsidR="00A71897" w:rsidRDefault="00000000">
            <w:r>
              <w:t>event_id</w:t>
            </w:r>
          </w:p>
        </w:tc>
        <w:tc>
          <w:tcPr>
            <w:tcW w:w="1800" w:type="dxa"/>
            <w:tcMar>
              <w:top w:w="70" w:type="dxa"/>
              <w:left w:w="90" w:type="dxa"/>
              <w:bottom w:w="70" w:type="dxa"/>
              <w:right w:w="90" w:type="dxa"/>
            </w:tcMar>
            <w:vAlign w:val="center"/>
          </w:tcPr>
          <w:p w14:paraId="58DE2397" w14:textId="77777777" w:rsidR="00A71897" w:rsidRDefault="00000000">
            <w:r>
              <w:t>BIGINT</w:t>
            </w:r>
          </w:p>
        </w:tc>
        <w:tc>
          <w:tcPr>
            <w:tcW w:w="2520" w:type="dxa"/>
            <w:tcMar>
              <w:top w:w="70" w:type="dxa"/>
              <w:left w:w="90" w:type="dxa"/>
              <w:bottom w:w="70" w:type="dxa"/>
              <w:right w:w="90" w:type="dxa"/>
            </w:tcMar>
            <w:vAlign w:val="center"/>
          </w:tcPr>
          <w:p w14:paraId="5D082FBF" w14:textId="77777777" w:rsidR="00A71897" w:rsidRDefault="00000000">
            <w:r>
              <w:t>PK, AUTO_INCREMENT</w:t>
            </w:r>
          </w:p>
        </w:tc>
        <w:tc>
          <w:tcPr>
            <w:tcW w:w="3744" w:type="dxa"/>
            <w:tcMar>
              <w:top w:w="70" w:type="dxa"/>
              <w:left w:w="90" w:type="dxa"/>
              <w:bottom w:w="70" w:type="dxa"/>
              <w:right w:w="90" w:type="dxa"/>
            </w:tcMar>
            <w:vAlign w:val="center"/>
          </w:tcPr>
          <w:p w14:paraId="1E1C8EB3" w14:textId="77777777" w:rsidR="00A71897" w:rsidRDefault="00000000">
            <w:r>
              <w:t>Event identifier.</w:t>
            </w:r>
          </w:p>
        </w:tc>
      </w:tr>
      <w:tr w:rsidR="007402C7" w14:paraId="3E5A9F02" w14:textId="77777777">
        <w:trPr>
          <w:cantSplit/>
          <w:jc w:val="center"/>
        </w:trPr>
        <w:tc>
          <w:tcPr>
            <w:tcW w:w="2376" w:type="dxa"/>
            <w:tcMar>
              <w:top w:w="70" w:type="dxa"/>
              <w:left w:w="90" w:type="dxa"/>
              <w:bottom w:w="70" w:type="dxa"/>
              <w:right w:w="90" w:type="dxa"/>
            </w:tcMar>
            <w:vAlign w:val="center"/>
          </w:tcPr>
          <w:p w14:paraId="061F1ECF" w14:textId="77777777" w:rsidR="00A71897" w:rsidRDefault="00000000">
            <w:r>
              <w:t>created_by_user_id</w:t>
            </w:r>
          </w:p>
        </w:tc>
        <w:tc>
          <w:tcPr>
            <w:tcW w:w="1800" w:type="dxa"/>
            <w:tcMar>
              <w:top w:w="70" w:type="dxa"/>
              <w:left w:w="90" w:type="dxa"/>
              <w:bottom w:w="70" w:type="dxa"/>
              <w:right w:w="90" w:type="dxa"/>
            </w:tcMar>
            <w:vAlign w:val="center"/>
          </w:tcPr>
          <w:p w14:paraId="72ED9F6C" w14:textId="77777777" w:rsidR="00A71897" w:rsidRDefault="00000000">
            <w:r>
              <w:t>BIGINT</w:t>
            </w:r>
          </w:p>
        </w:tc>
        <w:tc>
          <w:tcPr>
            <w:tcW w:w="2520" w:type="dxa"/>
            <w:tcMar>
              <w:top w:w="70" w:type="dxa"/>
              <w:left w:w="90" w:type="dxa"/>
              <w:bottom w:w="70" w:type="dxa"/>
              <w:right w:w="90" w:type="dxa"/>
            </w:tcMar>
            <w:vAlign w:val="center"/>
          </w:tcPr>
          <w:p w14:paraId="2109E33A" w14:textId="77777777" w:rsidR="00A71897" w:rsidRDefault="00000000">
            <w:r>
              <w:t>FK -&gt; users</w:t>
            </w:r>
          </w:p>
        </w:tc>
        <w:tc>
          <w:tcPr>
            <w:tcW w:w="3744" w:type="dxa"/>
            <w:tcMar>
              <w:top w:w="70" w:type="dxa"/>
              <w:left w:w="90" w:type="dxa"/>
              <w:bottom w:w="70" w:type="dxa"/>
              <w:right w:w="90" w:type="dxa"/>
            </w:tcMar>
            <w:vAlign w:val="center"/>
          </w:tcPr>
          <w:p w14:paraId="135EFE9E" w14:textId="77777777" w:rsidR="00A71897" w:rsidRDefault="00000000">
            <w:r>
              <w:t>Event organiser account.</w:t>
            </w:r>
          </w:p>
        </w:tc>
      </w:tr>
      <w:tr w:rsidR="007402C7" w14:paraId="44238134" w14:textId="77777777">
        <w:trPr>
          <w:cantSplit/>
          <w:jc w:val="center"/>
        </w:trPr>
        <w:tc>
          <w:tcPr>
            <w:tcW w:w="2376" w:type="dxa"/>
            <w:tcMar>
              <w:top w:w="70" w:type="dxa"/>
              <w:left w:w="90" w:type="dxa"/>
              <w:bottom w:w="70" w:type="dxa"/>
              <w:right w:w="90" w:type="dxa"/>
            </w:tcMar>
            <w:vAlign w:val="center"/>
          </w:tcPr>
          <w:p w14:paraId="3592DEA1" w14:textId="77777777" w:rsidR="00A71897" w:rsidRDefault="00000000">
            <w:r>
              <w:t>title</w:t>
            </w:r>
          </w:p>
        </w:tc>
        <w:tc>
          <w:tcPr>
            <w:tcW w:w="1800" w:type="dxa"/>
            <w:tcMar>
              <w:top w:w="70" w:type="dxa"/>
              <w:left w:w="90" w:type="dxa"/>
              <w:bottom w:w="70" w:type="dxa"/>
              <w:right w:w="90" w:type="dxa"/>
            </w:tcMar>
            <w:vAlign w:val="center"/>
          </w:tcPr>
          <w:p w14:paraId="5E73843A" w14:textId="77777777" w:rsidR="00A71897" w:rsidRDefault="00000000">
            <w:r>
              <w:t>VARCHAR(200)</w:t>
            </w:r>
          </w:p>
        </w:tc>
        <w:tc>
          <w:tcPr>
            <w:tcW w:w="2520" w:type="dxa"/>
            <w:tcMar>
              <w:top w:w="70" w:type="dxa"/>
              <w:left w:w="90" w:type="dxa"/>
              <w:bottom w:w="70" w:type="dxa"/>
              <w:right w:w="90" w:type="dxa"/>
            </w:tcMar>
            <w:vAlign w:val="center"/>
          </w:tcPr>
          <w:p w14:paraId="10A498B0" w14:textId="77777777" w:rsidR="00A71897" w:rsidRDefault="00000000">
            <w:r>
              <w:t>NOT NULL</w:t>
            </w:r>
          </w:p>
        </w:tc>
        <w:tc>
          <w:tcPr>
            <w:tcW w:w="3744" w:type="dxa"/>
            <w:tcMar>
              <w:top w:w="70" w:type="dxa"/>
              <w:left w:w="90" w:type="dxa"/>
              <w:bottom w:w="70" w:type="dxa"/>
              <w:right w:w="90" w:type="dxa"/>
            </w:tcMar>
            <w:vAlign w:val="center"/>
          </w:tcPr>
          <w:p w14:paraId="158255D5" w14:textId="77777777" w:rsidR="00A71897" w:rsidRDefault="00000000">
            <w:r>
              <w:t>Event title.</w:t>
            </w:r>
          </w:p>
        </w:tc>
      </w:tr>
      <w:tr w:rsidR="007402C7" w14:paraId="1D2E9ACF" w14:textId="77777777">
        <w:trPr>
          <w:cantSplit/>
          <w:jc w:val="center"/>
        </w:trPr>
        <w:tc>
          <w:tcPr>
            <w:tcW w:w="2376" w:type="dxa"/>
            <w:tcMar>
              <w:top w:w="70" w:type="dxa"/>
              <w:left w:w="90" w:type="dxa"/>
              <w:bottom w:w="70" w:type="dxa"/>
              <w:right w:w="90" w:type="dxa"/>
            </w:tcMar>
            <w:vAlign w:val="center"/>
          </w:tcPr>
          <w:p w14:paraId="212083E8" w14:textId="77777777" w:rsidR="00A71897" w:rsidRDefault="00000000">
            <w:r>
              <w:t>description</w:t>
            </w:r>
          </w:p>
        </w:tc>
        <w:tc>
          <w:tcPr>
            <w:tcW w:w="1800" w:type="dxa"/>
            <w:tcMar>
              <w:top w:w="70" w:type="dxa"/>
              <w:left w:w="90" w:type="dxa"/>
              <w:bottom w:w="70" w:type="dxa"/>
              <w:right w:w="90" w:type="dxa"/>
            </w:tcMar>
            <w:vAlign w:val="center"/>
          </w:tcPr>
          <w:p w14:paraId="777110DA" w14:textId="77777777" w:rsidR="00A71897" w:rsidRDefault="00000000">
            <w:r>
              <w:t>TEXT</w:t>
            </w:r>
          </w:p>
        </w:tc>
        <w:tc>
          <w:tcPr>
            <w:tcW w:w="2520" w:type="dxa"/>
            <w:tcMar>
              <w:top w:w="70" w:type="dxa"/>
              <w:left w:w="90" w:type="dxa"/>
              <w:bottom w:w="70" w:type="dxa"/>
              <w:right w:w="90" w:type="dxa"/>
            </w:tcMar>
            <w:vAlign w:val="center"/>
          </w:tcPr>
          <w:p w14:paraId="47A07687" w14:textId="77777777" w:rsidR="00A71897" w:rsidRDefault="00000000">
            <w:r>
              <w:t>NOT NULL</w:t>
            </w:r>
          </w:p>
        </w:tc>
        <w:tc>
          <w:tcPr>
            <w:tcW w:w="3744" w:type="dxa"/>
            <w:tcMar>
              <w:top w:w="70" w:type="dxa"/>
              <w:left w:w="90" w:type="dxa"/>
              <w:bottom w:w="70" w:type="dxa"/>
              <w:right w:w="90" w:type="dxa"/>
            </w:tcMar>
            <w:vAlign w:val="center"/>
          </w:tcPr>
          <w:p w14:paraId="71EFF248" w14:textId="77777777" w:rsidR="00A71897" w:rsidRDefault="00000000">
            <w:r>
              <w:t>Event description.</w:t>
            </w:r>
          </w:p>
        </w:tc>
      </w:tr>
      <w:tr w:rsidR="007402C7" w14:paraId="3D9F0DD2" w14:textId="77777777">
        <w:trPr>
          <w:cantSplit/>
          <w:jc w:val="center"/>
        </w:trPr>
        <w:tc>
          <w:tcPr>
            <w:tcW w:w="2376" w:type="dxa"/>
            <w:tcMar>
              <w:top w:w="70" w:type="dxa"/>
              <w:left w:w="90" w:type="dxa"/>
              <w:bottom w:w="70" w:type="dxa"/>
              <w:right w:w="90" w:type="dxa"/>
            </w:tcMar>
            <w:vAlign w:val="center"/>
          </w:tcPr>
          <w:p w14:paraId="1FF5CB59" w14:textId="77777777" w:rsidR="00A71897" w:rsidRDefault="00000000">
            <w:r>
              <w:t>event_type</w:t>
            </w:r>
          </w:p>
        </w:tc>
        <w:tc>
          <w:tcPr>
            <w:tcW w:w="1800" w:type="dxa"/>
            <w:tcMar>
              <w:top w:w="70" w:type="dxa"/>
              <w:left w:w="90" w:type="dxa"/>
              <w:bottom w:w="70" w:type="dxa"/>
              <w:right w:w="90" w:type="dxa"/>
            </w:tcMar>
            <w:vAlign w:val="center"/>
          </w:tcPr>
          <w:p w14:paraId="3386C822" w14:textId="77777777" w:rsidR="00A71897" w:rsidRDefault="00000000">
            <w:r>
              <w:t>VARCHAR(10)</w:t>
            </w:r>
          </w:p>
        </w:tc>
        <w:tc>
          <w:tcPr>
            <w:tcW w:w="2520" w:type="dxa"/>
            <w:tcMar>
              <w:top w:w="70" w:type="dxa"/>
              <w:left w:w="90" w:type="dxa"/>
              <w:bottom w:w="70" w:type="dxa"/>
              <w:right w:w="90" w:type="dxa"/>
            </w:tcMar>
            <w:vAlign w:val="center"/>
          </w:tcPr>
          <w:p w14:paraId="54B8A009" w14:textId="77777777" w:rsidR="00A71897" w:rsidRDefault="00000000">
            <w:r>
              <w:t>NOT NULL</w:t>
            </w:r>
          </w:p>
        </w:tc>
        <w:tc>
          <w:tcPr>
            <w:tcW w:w="3744" w:type="dxa"/>
            <w:tcMar>
              <w:top w:w="70" w:type="dxa"/>
              <w:left w:w="90" w:type="dxa"/>
              <w:bottom w:w="70" w:type="dxa"/>
              <w:right w:w="90" w:type="dxa"/>
            </w:tcMar>
            <w:vAlign w:val="center"/>
          </w:tcPr>
          <w:p w14:paraId="49E05163" w14:textId="77777777" w:rsidR="00A71897" w:rsidRDefault="00000000">
            <w:r>
              <w:t>FREE or PAID.</w:t>
            </w:r>
          </w:p>
        </w:tc>
      </w:tr>
      <w:tr w:rsidR="007402C7" w14:paraId="14F0A26E" w14:textId="77777777">
        <w:trPr>
          <w:cantSplit/>
          <w:jc w:val="center"/>
        </w:trPr>
        <w:tc>
          <w:tcPr>
            <w:tcW w:w="2376" w:type="dxa"/>
            <w:tcMar>
              <w:top w:w="70" w:type="dxa"/>
              <w:left w:w="90" w:type="dxa"/>
              <w:bottom w:w="70" w:type="dxa"/>
              <w:right w:w="90" w:type="dxa"/>
            </w:tcMar>
            <w:vAlign w:val="center"/>
          </w:tcPr>
          <w:p w14:paraId="19E1F660" w14:textId="77777777" w:rsidR="00A71897" w:rsidRDefault="00000000">
            <w:r>
              <w:t>category</w:t>
            </w:r>
          </w:p>
        </w:tc>
        <w:tc>
          <w:tcPr>
            <w:tcW w:w="1800" w:type="dxa"/>
            <w:tcMar>
              <w:top w:w="70" w:type="dxa"/>
              <w:left w:w="90" w:type="dxa"/>
              <w:bottom w:w="70" w:type="dxa"/>
              <w:right w:w="90" w:type="dxa"/>
            </w:tcMar>
            <w:vAlign w:val="center"/>
          </w:tcPr>
          <w:p w14:paraId="0CB5867D" w14:textId="77777777" w:rsidR="00A71897" w:rsidRDefault="00000000">
            <w:r>
              <w:t>VARCHAR(100)</w:t>
            </w:r>
          </w:p>
        </w:tc>
        <w:tc>
          <w:tcPr>
            <w:tcW w:w="2520" w:type="dxa"/>
            <w:tcMar>
              <w:top w:w="70" w:type="dxa"/>
              <w:left w:w="90" w:type="dxa"/>
              <w:bottom w:w="70" w:type="dxa"/>
              <w:right w:w="90" w:type="dxa"/>
            </w:tcMar>
            <w:vAlign w:val="center"/>
          </w:tcPr>
          <w:p w14:paraId="2AF51312" w14:textId="77777777" w:rsidR="00A71897" w:rsidRDefault="00000000">
            <w:r>
              <w:t>NULL</w:t>
            </w:r>
          </w:p>
        </w:tc>
        <w:tc>
          <w:tcPr>
            <w:tcW w:w="3744" w:type="dxa"/>
            <w:tcMar>
              <w:top w:w="70" w:type="dxa"/>
              <w:left w:w="90" w:type="dxa"/>
              <w:bottom w:w="70" w:type="dxa"/>
              <w:right w:w="90" w:type="dxa"/>
            </w:tcMar>
            <w:vAlign w:val="center"/>
          </w:tcPr>
          <w:p w14:paraId="16E97315" w14:textId="77777777" w:rsidR="00A71897" w:rsidRDefault="00000000">
            <w:r>
              <w:t>Search/filter category.</w:t>
            </w:r>
          </w:p>
        </w:tc>
      </w:tr>
      <w:tr w:rsidR="007402C7" w14:paraId="67701C19" w14:textId="77777777">
        <w:trPr>
          <w:cantSplit/>
          <w:jc w:val="center"/>
        </w:trPr>
        <w:tc>
          <w:tcPr>
            <w:tcW w:w="2376" w:type="dxa"/>
            <w:tcMar>
              <w:top w:w="70" w:type="dxa"/>
              <w:left w:w="90" w:type="dxa"/>
              <w:bottom w:w="70" w:type="dxa"/>
              <w:right w:w="90" w:type="dxa"/>
            </w:tcMar>
            <w:vAlign w:val="center"/>
          </w:tcPr>
          <w:p w14:paraId="6E941978" w14:textId="77777777" w:rsidR="00A71897" w:rsidRDefault="00000000">
            <w:r>
              <w:t>venue_name</w:t>
            </w:r>
          </w:p>
        </w:tc>
        <w:tc>
          <w:tcPr>
            <w:tcW w:w="1800" w:type="dxa"/>
            <w:tcMar>
              <w:top w:w="70" w:type="dxa"/>
              <w:left w:w="90" w:type="dxa"/>
              <w:bottom w:w="70" w:type="dxa"/>
              <w:right w:w="90" w:type="dxa"/>
            </w:tcMar>
            <w:vAlign w:val="center"/>
          </w:tcPr>
          <w:p w14:paraId="42A203AF" w14:textId="77777777" w:rsidR="00A71897" w:rsidRDefault="00000000">
            <w:r>
              <w:t>VARCHAR(200)</w:t>
            </w:r>
          </w:p>
        </w:tc>
        <w:tc>
          <w:tcPr>
            <w:tcW w:w="2520" w:type="dxa"/>
            <w:tcMar>
              <w:top w:w="70" w:type="dxa"/>
              <w:left w:w="90" w:type="dxa"/>
              <w:bottom w:w="70" w:type="dxa"/>
              <w:right w:w="90" w:type="dxa"/>
            </w:tcMar>
            <w:vAlign w:val="center"/>
          </w:tcPr>
          <w:p w14:paraId="5C742A69" w14:textId="77777777" w:rsidR="00A71897" w:rsidRDefault="00000000">
            <w:r>
              <w:t>NULL</w:t>
            </w:r>
          </w:p>
        </w:tc>
        <w:tc>
          <w:tcPr>
            <w:tcW w:w="3744" w:type="dxa"/>
            <w:tcMar>
              <w:top w:w="70" w:type="dxa"/>
              <w:left w:w="90" w:type="dxa"/>
              <w:bottom w:w="70" w:type="dxa"/>
              <w:right w:w="90" w:type="dxa"/>
            </w:tcMar>
            <w:vAlign w:val="center"/>
          </w:tcPr>
          <w:p w14:paraId="6F8BF62D" w14:textId="77777777" w:rsidR="00A71897" w:rsidRDefault="00000000">
            <w:r>
              <w:t>Venue name.</w:t>
            </w:r>
          </w:p>
        </w:tc>
      </w:tr>
      <w:tr w:rsidR="007402C7" w14:paraId="7E2F359E" w14:textId="77777777">
        <w:trPr>
          <w:cantSplit/>
          <w:jc w:val="center"/>
        </w:trPr>
        <w:tc>
          <w:tcPr>
            <w:tcW w:w="2376" w:type="dxa"/>
            <w:tcMar>
              <w:top w:w="70" w:type="dxa"/>
              <w:left w:w="90" w:type="dxa"/>
              <w:bottom w:w="70" w:type="dxa"/>
              <w:right w:w="90" w:type="dxa"/>
            </w:tcMar>
            <w:vAlign w:val="center"/>
          </w:tcPr>
          <w:p w14:paraId="52F2DFBF" w14:textId="77777777" w:rsidR="00A71897" w:rsidRDefault="00000000">
            <w:r>
              <w:t>address_line</w:t>
            </w:r>
          </w:p>
        </w:tc>
        <w:tc>
          <w:tcPr>
            <w:tcW w:w="1800" w:type="dxa"/>
            <w:tcMar>
              <w:top w:w="70" w:type="dxa"/>
              <w:left w:w="90" w:type="dxa"/>
              <w:bottom w:w="70" w:type="dxa"/>
              <w:right w:w="90" w:type="dxa"/>
            </w:tcMar>
            <w:vAlign w:val="center"/>
          </w:tcPr>
          <w:p w14:paraId="4A7E751B" w14:textId="77777777" w:rsidR="00A71897" w:rsidRDefault="00000000">
            <w:r>
              <w:t>VARCHAR(255)</w:t>
            </w:r>
          </w:p>
        </w:tc>
        <w:tc>
          <w:tcPr>
            <w:tcW w:w="2520" w:type="dxa"/>
            <w:tcMar>
              <w:top w:w="70" w:type="dxa"/>
              <w:left w:w="90" w:type="dxa"/>
              <w:bottom w:w="70" w:type="dxa"/>
              <w:right w:w="90" w:type="dxa"/>
            </w:tcMar>
            <w:vAlign w:val="center"/>
          </w:tcPr>
          <w:p w14:paraId="705F7B07" w14:textId="77777777" w:rsidR="00A71897" w:rsidRDefault="00000000">
            <w:r>
              <w:t>NULL</w:t>
            </w:r>
          </w:p>
        </w:tc>
        <w:tc>
          <w:tcPr>
            <w:tcW w:w="3744" w:type="dxa"/>
            <w:tcMar>
              <w:top w:w="70" w:type="dxa"/>
              <w:left w:w="90" w:type="dxa"/>
              <w:bottom w:w="70" w:type="dxa"/>
              <w:right w:w="90" w:type="dxa"/>
            </w:tcMar>
            <w:vAlign w:val="center"/>
          </w:tcPr>
          <w:p w14:paraId="19FF9CCD" w14:textId="77777777" w:rsidR="00A71897" w:rsidRDefault="00000000">
            <w:r>
              <w:t>Street address.</w:t>
            </w:r>
          </w:p>
        </w:tc>
      </w:tr>
      <w:tr w:rsidR="007402C7" w14:paraId="31C41E38" w14:textId="77777777">
        <w:trPr>
          <w:cantSplit/>
          <w:jc w:val="center"/>
        </w:trPr>
        <w:tc>
          <w:tcPr>
            <w:tcW w:w="2376" w:type="dxa"/>
            <w:tcMar>
              <w:top w:w="70" w:type="dxa"/>
              <w:left w:w="90" w:type="dxa"/>
              <w:bottom w:w="70" w:type="dxa"/>
              <w:right w:w="90" w:type="dxa"/>
            </w:tcMar>
            <w:vAlign w:val="center"/>
          </w:tcPr>
          <w:p w14:paraId="7428E3BC" w14:textId="77777777" w:rsidR="00A71897" w:rsidRDefault="00000000">
            <w:r>
              <w:t>city</w:t>
            </w:r>
          </w:p>
        </w:tc>
        <w:tc>
          <w:tcPr>
            <w:tcW w:w="1800" w:type="dxa"/>
            <w:tcMar>
              <w:top w:w="70" w:type="dxa"/>
              <w:left w:w="90" w:type="dxa"/>
              <w:bottom w:w="70" w:type="dxa"/>
              <w:right w:w="90" w:type="dxa"/>
            </w:tcMar>
            <w:vAlign w:val="center"/>
          </w:tcPr>
          <w:p w14:paraId="5FB58E85" w14:textId="77777777" w:rsidR="00A71897" w:rsidRDefault="00000000">
            <w:r>
              <w:t>VARCHAR(100)</w:t>
            </w:r>
          </w:p>
        </w:tc>
        <w:tc>
          <w:tcPr>
            <w:tcW w:w="2520" w:type="dxa"/>
            <w:tcMar>
              <w:top w:w="70" w:type="dxa"/>
              <w:left w:w="90" w:type="dxa"/>
              <w:bottom w:w="70" w:type="dxa"/>
              <w:right w:w="90" w:type="dxa"/>
            </w:tcMar>
            <w:vAlign w:val="center"/>
          </w:tcPr>
          <w:p w14:paraId="53295B75" w14:textId="77777777" w:rsidR="00A71897" w:rsidRDefault="00000000">
            <w:r>
              <w:t>NULL</w:t>
            </w:r>
          </w:p>
        </w:tc>
        <w:tc>
          <w:tcPr>
            <w:tcW w:w="3744" w:type="dxa"/>
            <w:tcMar>
              <w:top w:w="70" w:type="dxa"/>
              <w:left w:w="90" w:type="dxa"/>
              <w:bottom w:w="70" w:type="dxa"/>
              <w:right w:w="90" w:type="dxa"/>
            </w:tcMar>
            <w:vAlign w:val="center"/>
          </w:tcPr>
          <w:p w14:paraId="74A67ADB" w14:textId="77777777" w:rsidR="00A71897" w:rsidRDefault="00000000">
            <w:r>
              <w:t>City for location-based browsing.</w:t>
            </w:r>
          </w:p>
        </w:tc>
      </w:tr>
      <w:tr w:rsidR="007402C7" w14:paraId="64CFC4D3" w14:textId="77777777">
        <w:trPr>
          <w:cantSplit/>
          <w:jc w:val="center"/>
        </w:trPr>
        <w:tc>
          <w:tcPr>
            <w:tcW w:w="2376" w:type="dxa"/>
            <w:tcMar>
              <w:top w:w="70" w:type="dxa"/>
              <w:left w:w="90" w:type="dxa"/>
              <w:bottom w:w="70" w:type="dxa"/>
              <w:right w:w="90" w:type="dxa"/>
            </w:tcMar>
            <w:vAlign w:val="center"/>
          </w:tcPr>
          <w:p w14:paraId="4BC80B28" w14:textId="77777777" w:rsidR="00A71897" w:rsidRDefault="00000000">
            <w:r>
              <w:t>state</w:t>
            </w:r>
          </w:p>
        </w:tc>
        <w:tc>
          <w:tcPr>
            <w:tcW w:w="1800" w:type="dxa"/>
            <w:tcMar>
              <w:top w:w="70" w:type="dxa"/>
              <w:left w:w="90" w:type="dxa"/>
              <w:bottom w:w="70" w:type="dxa"/>
              <w:right w:w="90" w:type="dxa"/>
            </w:tcMar>
            <w:vAlign w:val="center"/>
          </w:tcPr>
          <w:p w14:paraId="5460DBF1" w14:textId="77777777" w:rsidR="00A71897" w:rsidRDefault="00000000">
            <w:r>
              <w:t>VARCHAR(100)</w:t>
            </w:r>
          </w:p>
        </w:tc>
        <w:tc>
          <w:tcPr>
            <w:tcW w:w="2520" w:type="dxa"/>
            <w:tcMar>
              <w:top w:w="70" w:type="dxa"/>
              <w:left w:w="90" w:type="dxa"/>
              <w:bottom w:w="70" w:type="dxa"/>
              <w:right w:w="90" w:type="dxa"/>
            </w:tcMar>
            <w:vAlign w:val="center"/>
          </w:tcPr>
          <w:p w14:paraId="22E2814C" w14:textId="77777777" w:rsidR="00A71897" w:rsidRDefault="00000000">
            <w:r>
              <w:t>NULL</w:t>
            </w:r>
          </w:p>
        </w:tc>
        <w:tc>
          <w:tcPr>
            <w:tcW w:w="3744" w:type="dxa"/>
            <w:tcMar>
              <w:top w:w="70" w:type="dxa"/>
              <w:left w:w="90" w:type="dxa"/>
              <w:bottom w:w="70" w:type="dxa"/>
              <w:right w:w="90" w:type="dxa"/>
            </w:tcMar>
            <w:vAlign w:val="center"/>
          </w:tcPr>
          <w:p w14:paraId="668704CB" w14:textId="77777777" w:rsidR="00A71897" w:rsidRDefault="00000000">
            <w:r>
              <w:t>State/region.</w:t>
            </w:r>
          </w:p>
        </w:tc>
      </w:tr>
      <w:tr w:rsidR="007402C7" w14:paraId="63D420D6" w14:textId="77777777">
        <w:trPr>
          <w:cantSplit/>
          <w:jc w:val="center"/>
        </w:trPr>
        <w:tc>
          <w:tcPr>
            <w:tcW w:w="2376" w:type="dxa"/>
            <w:tcMar>
              <w:top w:w="70" w:type="dxa"/>
              <w:left w:w="90" w:type="dxa"/>
              <w:bottom w:w="70" w:type="dxa"/>
              <w:right w:w="90" w:type="dxa"/>
            </w:tcMar>
            <w:vAlign w:val="center"/>
          </w:tcPr>
          <w:p w14:paraId="11BEADC5" w14:textId="77777777" w:rsidR="00A71897" w:rsidRDefault="00000000">
            <w:r>
              <w:t>postcode</w:t>
            </w:r>
          </w:p>
        </w:tc>
        <w:tc>
          <w:tcPr>
            <w:tcW w:w="1800" w:type="dxa"/>
            <w:tcMar>
              <w:top w:w="70" w:type="dxa"/>
              <w:left w:w="90" w:type="dxa"/>
              <w:bottom w:w="70" w:type="dxa"/>
              <w:right w:w="90" w:type="dxa"/>
            </w:tcMar>
            <w:vAlign w:val="center"/>
          </w:tcPr>
          <w:p w14:paraId="5B1D0D3F" w14:textId="77777777" w:rsidR="00A71897" w:rsidRDefault="00000000">
            <w:r>
              <w:t>VARCHAR(20)</w:t>
            </w:r>
          </w:p>
        </w:tc>
        <w:tc>
          <w:tcPr>
            <w:tcW w:w="2520" w:type="dxa"/>
            <w:tcMar>
              <w:top w:w="70" w:type="dxa"/>
              <w:left w:w="90" w:type="dxa"/>
              <w:bottom w:w="70" w:type="dxa"/>
              <w:right w:w="90" w:type="dxa"/>
            </w:tcMar>
            <w:vAlign w:val="center"/>
          </w:tcPr>
          <w:p w14:paraId="049209F3" w14:textId="77777777" w:rsidR="00A71897" w:rsidRDefault="00000000">
            <w:r>
              <w:t>NULL</w:t>
            </w:r>
          </w:p>
        </w:tc>
        <w:tc>
          <w:tcPr>
            <w:tcW w:w="3744" w:type="dxa"/>
            <w:tcMar>
              <w:top w:w="70" w:type="dxa"/>
              <w:left w:w="90" w:type="dxa"/>
              <w:bottom w:w="70" w:type="dxa"/>
              <w:right w:w="90" w:type="dxa"/>
            </w:tcMar>
            <w:vAlign w:val="center"/>
          </w:tcPr>
          <w:p w14:paraId="71945D81" w14:textId="77777777" w:rsidR="00A71897" w:rsidRDefault="00000000">
            <w:r>
              <w:t>Postal code.</w:t>
            </w:r>
          </w:p>
        </w:tc>
      </w:tr>
      <w:tr w:rsidR="007402C7" w14:paraId="4625F248" w14:textId="77777777">
        <w:trPr>
          <w:cantSplit/>
          <w:jc w:val="center"/>
        </w:trPr>
        <w:tc>
          <w:tcPr>
            <w:tcW w:w="2376" w:type="dxa"/>
            <w:tcMar>
              <w:top w:w="70" w:type="dxa"/>
              <w:left w:w="90" w:type="dxa"/>
              <w:bottom w:w="70" w:type="dxa"/>
              <w:right w:w="90" w:type="dxa"/>
            </w:tcMar>
            <w:vAlign w:val="center"/>
          </w:tcPr>
          <w:p w14:paraId="5BFC9F10" w14:textId="77777777" w:rsidR="00A71897" w:rsidRDefault="00000000">
            <w:r>
              <w:t>start_datetime</w:t>
            </w:r>
          </w:p>
        </w:tc>
        <w:tc>
          <w:tcPr>
            <w:tcW w:w="1800" w:type="dxa"/>
            <w:tcMar>
              <w:top w:w="70" w:type="dxa"/>
              <w:left w:w="90" w:type="dxa"/>
              <w:bottom w:w="70" w:type="dxa"/>
              <w:right w:w="90" w:type="dxa"/>
            </w:tcMar>
            <w:vAlign w:val="center"/>
          </w:tcPr>
          <w:p w14:paraId="056F032E" w14:textId="77777777" w:rsidR="00A71897" w:rsidRDefault="00000000">
            <w:r>
              <w:t>DATETIME</w:t>
            </w:r>
          </w:p>
        </w:tc>
        <w:tc>
          <w:tcPr>
            <w:tcW w:w="2520" w:type="dxa"/>
            <w:tcMar>
              <w:top w:w="70" w:type="dxa"/>
              <w:left w:w="90" w:type="dxa"/>
              <w:bottom w:w="70" w:type="dxa"/>
              <w:right w:w="90" w:type="dxa"/>
            </w:tcMar>
            <w:vAlign w:val="center"/>
          </w:tcPr>
          <w:p w14:paraId="0ED9B170" w14:textId="77777777" w:rsidR="00A71897" w:rsidRDefault="00000000">
            <w:r>
              <w:t>NOT NULL</w:t>
            </w:r>
          </w:p>
        </w:tc>
        <w:tc>
          <w:tcPr>
            <w:tcW w:w="3744" w:type="dxa"/>
            <w:tcMar>
              <w:top w:w="70" w:type="dxa"/>
              <w:left w:w="90" w:type="dxa"/>
              <w:bottom w:w="70" w:type="dxa"/>
              <w:right w:w="90" w:type="dxa"/>
            </w:tcMar>
            <w:vAlign w:val="center"/>
          </w:tcPr>
          <w:p w14:paraId="5078D23B" w14:textId="77777777" w:rsidR="00A71897" w:rsidRDefault="00000000">
            <w:r>
              <w:t>Event start.</w:t>
            </w:r>
          </w:p>
        </w:tc>
      </w:tr>
      <w:tr w:rsidR="007402C7" w14:paraId="52B1A009" w14:textId="77777777">
        <w:trPr>
          <w:cantSplit/>
          <w:jc w:val="center"/>
        </w:trPr>
        <w:tc>
          <w:tcPr>
            <w:tcW w:w="2376" w:type="dxa"/>
            <w:tcMar>
              <w:top w:w="70" w:type="dxa"/>
              <w:left w:w="90" w:type="dxa"/>
              <w:bottom w:w="70" w:type="dxa"/>
              <w:right w:w="90" w:type="dxa"/>
            </w:tcMar>
            <w:vAlign w:val="center"/>
          </w:tcPr>
          <w:p w14:paraId="38CC8D9F" w14:textId="77777777" w:rsidR="00A71897" w:rsidRDefault="00000000">
            <w:r>
              <w:t>end_datetime</w:t>
            </w:r>
          </w:p>
        </w:tc>
        <w:tc>
          <w:tcPr>
            <w:tcW w:w="1800" w:type="dxa"/>
            <w:tcMar>
              <w:top w:w="70" w:type="dxa"/>
              <w:left w:w="90" w:type="dxa"/>
              <w:bottom w:w="70" w:type="dxa"/>
              <w:right w:w="90" w:type="dxa"/>
            </w:tcMar>
            <w:vAlign w:val="center"/>
          </w:tcPr>
          <w:p w14:paraId="1A61E1F5" w14:textId="77777777" w:rsidR="00A71897" w:rsidRDefault="00000000">
            <w:r>
              <w:t>DATETIME</w:t>
            </w:r>
          </w:p>
        </w:tc>
        <w:tc>
          <w:tcPr>
            <w:tcW w:w="2520" w:type="dxa"/>
            <w:tcMar>
              <w:top w:w="70" w:type="dxa"/>
              <w:left w:w="90" w:type="dxa"/>
              <w:bottom w:w="70" w:type="dxa"/>
              <w:right w:w="90" w:type="dxa"/>
            </w:tcMar>
            <w:vAlign w:val="center"/>
          </w:tcPr>
          <w:p w14:paraId="38263BA3" w14:textId="77777777" w:rsidR="00A71897" w:rsidRDefault="00000000">
            <w:r>
              <w:t>NOT NULL</w:t>
            </w:r>
          </w:p>
        </w:tc>
        <w:tc>
          <w:tcPr>
            <w:tcW w:w="3744" w:type="dxa"/>
            <w:tcMar>
              <w:top w:w="70" w:type="dxa"/>
              <w:left w:w="90" w:type="dxa"/>
              <w:bottom w:w="70" w:type="dxa"/>
              <w:right w:w="90" w:type="dxa"/>
            </w:tcMar>
            <w:vAlign w:val="center"/>
          </w:tcPr>
          <w:p w14:paraId="2DCAA891" w14:textId="77777777" w:rsidR="00A71897" w:rsidRDefault="00000000">
            <w:r>
              <w:t>Event end.</w:t>
            </w:r>
          </w:p>
        </w:tc>
      </w:tr>
      <w:tr w:rsidR="007402C7" w14:paraId="0EAB8C1D" w14:textId="77777777">
        <w:trPr>
          <w:cantSplit/>
          <w:jc w:val="center"/>
        </w:trPr>
        <w:tc>
          <w:tcPr>
            <w:tcW w:w="2376" w:type="dxa"/>
            <w:tcMar>
              <w:top w:w="70" w:type="dxa"/>
              <w:left w:w="90" w:type="dxa"/>
              <w:bottom w:w="70" w:type="dxa"/>
              <w:right w:w="90" w:type="dxa"/>
            </w:tcMar>
            <w:vAlign w:val="center"/>
          </w:tcPr>
          <w:p w14:paraId="03555F8D" w14:textId="77777777" w:rsidR="00A71897" w:rsidRDefault="00000000">
            <w:r>
              <w:t>capacity</w:t>
            </w:r>
          </w:p>
        </w:tc>
        <w:tc>
          <w:tcPr>
            <w:tcW w:w="1800" w:type="dxa"/>
            <w:tcMar>
              <w:top w:w="70" w:type="dxa"/>
              <w:left w:w="90" w:type="dxa"/>
              <w:bottom w:w="70" w:type="dxa"/>
              <w:right w:w="90" w:type="dxa"/>
            </w:tcMar>
            <w:vAlign w:val="center"/>
          </w:tcPr>
          <w:p w14:paraId="7D3F555F" w14:textId="77777777" w:rsidR="00A71897" w:rsidRDefault="00000000">
            <w:r>
              <w:t>INT</w:t>
            </w:r>
          </w:p>
        </w:tc>
        <w:tc>
          <w:tcPr>
            <w:tcW w:w="2520" w:type="dxa"/>
            <w:tcMar>
              <w:top w:w="70" w:type="dxa"/>
              <w:left w:w="90" w:type="dxa"/>
              <w:bottom w:w="70" w:type="dxa"/>
              <w:right w:w="90" w:type="dxa"/>
            </w:tcMar>
            <w:vAlign w:val="center"/>
          </w:tcPr>
          <w:p w14:paraId="01BB23B7" w14:textId="77777777" w:rsidR="00A71897" w:rsidRDefault="00000000">
            <w:r>
              <w:t>NOT NULL</w:t>
            </w:r>
          </w:p>
        </w:tc>
        <w:tc>
          <w:tcPr>
            <w:tcW w:w="3744" w:type="dxa"/>
            <w:tcMar>
              <w:top w:w="70" w:type="dxa"/>
              <w:left w:w="90" w:type="dxa"/>
              <w:bottom w:w="70" w:type="dxa"/>
              <w:right w:w="90" w:type="dxa"/>
            </w:tcMar>
            <w:vAlign w:val="center"/>
          </w:tcPr>
          <w:p w14:paraId="0355D3D0" w14:textId="77777777" w:rsidR="00A71897" w:rsidRDefault="00000000">
            <w:r>
              <w:t>Maximum attendance.</w:t>
            </w:r>
          </w:p>
        </w:tc>
      </w:tr>
      <w:tr w:rsidR="007402C7" w14:paraId="04D8F30D" w14:textId="77777777">
        <w:trPr>
          <w:cantSplit/>
          <w:jc w:val="center"/>
        </w:trPr>
        <w:tc>
          <w:tcPr>
            <w:tcW w:w="2376" w:type="dxa"/>
            <w:tcMar>
              <w:top w:w="70" w:type="dxa"/>
              <w:left w:w="90" w:type="dxa"/>
              <w:bottom w:w="70" w:type="dxa"/>
              <w:right w:w="90" w:type="dxa"/>
            </w:tcMar>
            <w:vAlign w:val="center"/>
          </w:tcPr>
          <w:p w14:paraId="662AEBD3" w14:textId="77777777" w:rsidR="00A71897" w:rsidRDefault="00000000">
            <w:r>
              <w:t>price</w:t>
            </w:r>
          </w:p>
        </w:tc>
        <w:tc>
          <w:tcPr>
            <w:tcW w:w="1800" w:type="dxa"/>
            <w:tcMar>
              <w:top w:w="70" w:type="dxa"/>
              <w:left w:w="90" w:type="dxa"/>
              <w:bottom w:w="70" w:type="dxa"/>
              <w:right w:w="90" w:type="dxa"/>
            </w:tcMar>
            <w:vAlign w:val="center"/>
          </w:tcPr>
          <w:p w14:paraId="17A5F82E" w14:textId="77777777" w:rsidR="00A71897" w:rsidRDefault="00000000">
            <w:r>
              <w:t>DECIMAL(10,2)</w:t>
            </w:r>
          </w:p>
        </w:tc>
        <w:tc>
          <w:tcPr>
            <w:tcW w:w="2520" w:type="dxa"/>
            <w:tcMar>
              <w:top w:w="70" w:type="dxa"/>
              <w:left w:w="90" w:type="dxa"/>
              <w:bottom w:w="70" w:type="dxa"/>
              <w:right w:w="90" w:type="dxa"/>
            </w:tcMar>
            <w:vAlign w:val="center"/>
          </w:tcPr>
          <w:p w14:paraId="552ECE02" w14:textId="77777777" w:rsidR="00A71897" w:rsidRDefault="00000000">
            <w:r>
              <w:t>NOT NULL, DEFAULT 0.00</w:t>
            </w:r>
          </w:p>
        </w:tc>
        <w:tc>
          <w:tcPr>
            <w:tcW w:w="3744" w:type="dxa"/>
            <w:tcMar>
              <w:top w:w="70" w:type="dxa"/>
              <w:left w:w="90" w:type="dxa"/>
              <w:bottom w:w="70" w:type="dxa"/>
              <w:right w:w="90" w:type="dxa"/>
            </w:tcMar>
            <w:vAlign w:val="center"/>
          </w:tcPr>
          <w:p w14:paraId="7FA1FFA2" w14:textId="77777777" w:rsidR="00A71897" w:rsidRDefault="00000000">
            <w:r>
              <w:t>Use DECIMAL, never FLOAT, for money.</w:t>
            </w:r>
          </w:p>
        </w:tc>
      </w:tr>
      <w:tr w:rsidR="007402C7" w14:paraId="4023201C" w14:textId="77777777">
        <w:trPr>
          <w:cantSplit/>
          <w:jc w:val="center"/>
        </w:trPr>
        <w:tc>
          <w:tcPr>
            <w:tcW w:w="2376" w:type="dxa"/>
            <w:tcMar>
              <w:top w:w="70" w:type="dxa"/>
              <w:left w:w="90" w:type="dxa"/>
              <w:bottom w:w="70" w:type="dxa"/>
              <w:right w:w="90" w:type="dxa"/>
            </w:tcMar>
            <w:vAlign w:val="center"/>
          </w:tcPr>
          <w:p w14:paraId="11F0DD51" w14:textId="77777777" w:rsidR="00A71897" w:rsidRDefault="00000000">
            <w:r>
              <w:t>currency</w:t>
            </w:r>
          </w:p>
        </w:tc>
        <w:tc>
          <w:tcPr>
            <w:tcW w:w="1800" w:type="dxa"/>
            <w:tcMar>
              <w:top w:w="70" w:type="dxa"/>
              <w:left w:w="90" w:type="dxa"/>
              <w:bottom w:w="70" w:type="dxa"/>
              <w:right w:w="90" w:type="dxa"/>
            </w:tcMar>
            <w:vAlign w:val="center"/>
          </w:tcPr>
          <w:p w14:paraId="60672A9D" w14:textId="77777777" w:rsidR="00A71897" w:rsidRDefault="00000000">
            <w:r>
              <w:t>CHAR(3)</w:t>
            </w:r>
          </w:p>
        </w:tc>
        <w:tc>
          <w:tcPr>
            <w:tcW w:w="2520" w:type="dxa"/>
            <w:tcMar>
              <w:top w:w="70" w:type="dxa"/>
              <w:left w:w="90" w:type="dxa"/>
              <w:bottom w:w="70" w:type="dxa"/>
              <w:right w:w="90" w:type="dxa"/>
            </w:tcMar>
            <w:vAlign w:val="center"/>
          </w:tcPr>
          <w:p w14:paraId="70DAC018" w14:textId="77777777" w:rsidR="00A71897" w:rsidRDefault="00000000">
            <w:r>
              <w:t>NOT NULL, DEFAULT AUD</w:t>
            </w:r>
          </w:p>
        </w:tc>
        <w:tc>
          <w:tcPr>
            <w:tcW w:w="3744" w:type="dxa"/>
            <w:tcMar>
              <w:top w:w="70" w:type="dxa"/>
              <w:left w:w="90" w:type="dxa"/>
              <w:bottom w:w="70" w:type="dxa"/>
              <w:right w:w="90" w:type="dxa"/>
            </w:tcMar>
            <w:vAlign w:val="center"/>
          </w:tcPr>
          <w:p w14:paraId="13084A9D" w14:textId="77777777" w:rsidR="00A71897" w:rsidRDefault="00000000">
            <w:r>
              <w:t>ISO-style currency code.</w:t>
            </w:r>
          </w:p>
        </w:tc>
      </w:tr>
      <w:tr w:rsidR="007402C7" w14:paraId="3E0419CB" w14:textId="77777777">
        <w:trPr>
          <w:cantSplit/>
          <w:jc w:val="center"/>
        </w:trPr>
        <w:tc>
          <w:tcPr>
            <w:tcW w:w="2376" w:type="dxa"/>
            <w:tcMar>
              <w:top w:w="70" w:type="dxa"/>
              <w:left w:w="90" w:type="dxa"/>
              <w:bottom w:w="70" w:type="dxa"/>
              <w:right w:w="90" w:type="dxa"/>
            </w:tcMar>
            <w:vAlign w:val="center"/>
          </w:tcPr>
          <w:p w14:paraId="1E93990E" w14:textId="77777777" w:rsidR="00A71897" w:rsidRDefault="00000000">
            <w:r>
              <w:lastRenderedPageBreak/>
              <w:t>status</w:t>
            </w:r>
          </w:p>
        </w:tc>
        <w:tc>
          <w:tcPr>
            <w:tcW w:w="1800" w:type="dxa"/>
            <w:tcMar>
              <w:top w:w="70" w:type="dxa"/>
              <w:left w:w="90" w:type="dxa"/>
              <w:bottom w:w="70" w:type="dxa"/>
              <w:right w:w="90" w:type="dxa"/>
            </w:tcMar>
            <w:vAlign w:val="center"/>
          </w:tcPr>
          <w:p w14:paraId="1F63817C" w14:textId="77777777" w:rsidR="00A71897" w:rsidRDefault="00000000">
            <w:r>
              <w:t>VARCHAR(20)</w:t>
            </w:r>
          </w:p>
        </w:tc>
        <w:tc>
          <w:tcPr>
            <w:tcW w:w="2520" w:type="dxa"/>
            <w:tcMar>
              <w:top w:w="70" w:type="dxa"/>
              <w:left w:w="90" w:type="dxa"/>
              <w:bottom w:w="70" w:type="dxa"/>
              <w:right w:w="90" w:type="dxa"/>
            </w:tcMar>
            <w:vAlign w:val="center"/>
          </w:tcPr>
          <w:p w14:paraId="476B2BE4" w14:textId="77777777" w:rsidR="00A71897" w:rsidRDefault="00000000">
            <w:r>
              <w:t>NOT NULL, DEFAULT DRAFT</w:t>
            </w:r>
          </w:p>
        </w:tc>
        <w:tc>
          <w:tcPr>
            <w:tcW w:w="3744" w:type="dxa"/>
            <w:tcMar>
              <w:top w:w="70" w:type="dxa"/>
              <w:left w:w="90" w:type="dxa"/>
              <w:bottom w:w="70" w:type="dxa"/>
              <w:right w:w="90" w:type="dxa"/>
            </w:tcMar>
            <w:vAlign w:val="center"/>
          </w:tcPr>
          <w:p w14:paraId="757FAC5B" w14:textId="77777777" w:rsidR="00A71897" w:rsidRDefault="00000000">
            <w:r>
              <w:t>DRAFT, PUBLISHED, CANCELLED, COMPLETED or REMOVED. REMOVED supports moderation while retaining history.</w:t>
            </w:r>
          </w:p>
        </w:tc>
      </w:tr>
      <w:tr w:rsidR="007402C7" w14:paraId="78C4B499" w14:textId="77777777">
        <w:trPr>
          <w:cantSplit/>
          <w:jc w:val="center"/>
        </w:trPr>
        <w:tc>
          <w:tcPr>
            <w:tcW w:w="2376" w:type="dxa"/>
            <w:tcMar>
              <w:top w:w="70" w:type="dxa"/>
              <w:left w:w="90" w:type="dxa"/>
              <w:bottom w:w="70" w:type="dxa"/>
              <w:right w:w="90" w:type="dxa"/>
            </w:tcMar>
            <w:vAlign w:val="center"/>
          </w:tcPr>
          <w:p w14:paraId="3E5E489A" w14:textId="77777777" w:rsidR="00A71897" w:rsidRDefault="00000000">
            <w:r>
              <w:t>created_at</w:t>
            </w:r>
          </w:p>
        </w:tc>
        <w:tc>
          <w:tcPr>
            <w:tcW w:w="1800" w:type="dxa"/>
            <w:tcMar>
              <w:top w:w="70" w:type="dxa"/>
              <w:left w:w="90" w:type="dxa"/>
              <w:bottom w:w="70" w:type="dxa"/>
              <w:right w:w="90" w:type="dxa"/>
            </w:tcMar>
            <w:vAlign w:val="center"/>
          </w:tcPr>
          <w:p w14:paraId="42141D34" w14:textId="77777777" w:rsidR="00A71897" w:rsidRDefault="00000000">
            <w:r>
              <w:t>DATETIME</w:t>
            </w:r>
          </w:p>
        </w:tc>
        <w:tc>
          <w:tcPr>
            <w:tcW w:w="2520" w:type="dxa"/>
            <w:tcMar>
              <w:top w:w="70" w:type="dxa"/>
              <w:left w:w="90" w:type="dxa"/>
              <w:bottom w:w="70" w:type="dxa"/>
              <w:right w:w="90" w:type="dxa"/>
            </w:tcMar>
            <w:vAlign w:val="center"/>
          </w:tcPr>
          <w:p w14:paraId="18B124E4" w14:textId="77777777" w:rsidR="00A71897" w:rsidRDefault="00000000">
            <w:r>
              <w:t>NOT NULL</w:t>
            </w:r>
          </w:p>
        </w:tc>
        <w:tc>
          <w:tcPr>
            <w:tcW w:w="3744" w:type="dxa"/>
            <w:tcMar>
              <w:top w:w="70" w:type="dxa"/>
              <w:left w:w="90" w:type="dxa"/>
              <w:bottom w:w="70" w:type="dxa"/>
              <w:right w:w="90" w:type="dxa"/>
            </w:tcMar>
            <w:vAlign w:val="center"/>
          </w:tcPr>
          <w:p w14:paraId="5EE0FFDD" w14:textId="77777777" w:rsidR="00A71897" w:rsidRDefault="00000000">
            <w:r>
              <w:t>Creation time.</w:t>
            </w:r>
          </w:p>
        </w:tc>
      </w:tr>
      <w:tr w:rsidR="007402C7" w14:paraId="4B748E3A" w14:textId="77777777">
        <w:trPr>
          <w:cantSplit/>
          <w:jc w:val="center"/>
        </w:trPr>
        <w:tc>
          <w:tcPr>
            <w:tcW w:w="2376" w:type="dxa"/>
            <w:tcMar>
              <w:top w:w="70" w:type="dxa"/>
              <w:left w:w="90" w:type="dxa"/>
              <w:bottom w:w="70" w:type="dxa"/>
              <w:right w:w="90" w:type="dxa"/>
            </w:tcMar>
            <w:vAlign w:val="center"/>
          </w:tcPr>
          <w:p w14:paraId="2D514054" w14:textId="77777777" w:rsidR="00A71897" w:rsidRDefault="00000000">
            <w:r>
              <w:t>updated_at</w:t>
            </w:r>
          </w:p>
        </w:tc>
        <w:tc>
          <w:tcPr>
            <w:tcW w:w="1800" w:type="dxa"/>
            <w:tcMar>
              <w:top w:w="70" w:type="dxa"/>
              <w:left w:w="90" w:type="dxa"/>
              <w:bottom w:w="70" w:type="dxa"/>
              <w:right w:w="90" w:type="dxa"/>
            </w:tcMar>
            <w:vAlign w:val="center"/>
          </w:tcPr>
          <w:p w14:paraId="211D9BFA" w14:textId="77777777" w:rsidR="00A71897" w:rsidRDefault="00000000">
            <w:r>
              <w:t>DATETIME</w:t>
            </w:r>
          </w:p>
        </w:tc>
        <w:tc>
          <w:tcPr>
            <w:tcW w:w="2520" w:type="dxa"/>
            <w:tcMar>
              <w:top w:w="70" w:type="dxa"/>
              <w:left w:w="90" w:type="dxa"/>
              <w:bottom w:w="70" w:type="dxa"/>
              <w:right w:w="90" w:type="dxa"/>
            </w:tcMar>
            <w:vAlign w:val="center"/>
          </w:tcPr>
          <w:p w14:paraId="07F587E9" w14:textId="77777777" w:rsidR="00A71897" w:rsidRDefault="00000000">
            <w:r>
              <w:t>NOT NULL</w:t>
            </w:r>
          </w:p>
        </w:tc>
        <w:tc>
          <w:tcPr>
            <w:tcW w:w="3744" w:type="dxa"/>
            <w:tcMar>
              <w:top w:w="70" w:type="dxa"/>
              <w:left w:w="90" w:type="dxa"/>
              <w:bottom w:w="70" w:type="dxa"/>
              <w:right w:w="90" w:type="dxa"/>
            </w:tcMar>
            <w:vAlign w:val="center"/>
          </w:tcPr>
          <w:p w14:paraId="716BB10F" w14:textId="77777777" w:rsidR="00A71897" w:rsidRDefault="00000000">
            <w:r>
              <w:t>Last update.</w:t>
            </w:r>
          </w:p>
        </w:tc>
      </w:tr>
    </w:tbl>
    <w:p w14:paraId="518111A0" w14:textId="77777777" w:rsidR="007402C7" w:rsidRDefault="007402C7"/>
    <w:p w14:paraId="5F8DF6B2" w14:textId="77777777" w:rsidR="007402C7" w:rsidRDefault="00000000">
      <w:pPr>
        <w:pStyle w:val="Heading3"/>
      </w:pPr>
      <w:r>
        <w:t>event_registrations</w:t>
      </w:r>
    </w:p>
    <w:p w14:paraId="643E071E" w14:textId="77777777" w:rsidR="007402C7" w:rsidRDefault="00000000">
      <w:r>
        <w:rPr>
          <w:sz w:val="20"/>
        </w:rPr>
        <w:t>Purpose: Connects a user to an event and tracks the registration from pending through confirmation or cancellation.</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57B1FB48" w14:textId="77777777">
        <w:trPr>
          <w:cantSplit/>
          <w:tblHeader/>
          <w:jc w:val="center"/>
        </w:trPr>
        <w:tc>
          <w:tcPr>
            <w:tcW w:w="2376" w:type="dxa"/>
            <w:shd w:val="clear" w:color="auto" w:fill="1F4E79"/>
            <w:tcMar>
              <w:top w:w="70" w:type="dxa"/>
              <w:left w:w="90" w:type="dxa"/>
              <w:bottom w:w="70" w:type="dxa"/>
              <w:right w:w="90" w:type="dxa"/>
            </w:tcMar>
            <w:vAlign w:val="center"/>
          </w:tcPr>
          <w:p w14:paraId="3AA3FECA"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40724CA5"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7BF337CB"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3CB06F7E" w14:textId="77777777" w:rsidR="00A71897" w:rsidRDefault="00000000">
            <w:r>
              <w:t>Explanation</w:t>
            </w:r>
          </w:p>
        </w:tc>
      </w:tr>
      <w:tr w:rsidR="007402C7" w14:paraId="249B1A3C" w14:textId="77777777">
        <w:trPr>
          <w:cantSplit/>
          <w:jc w:val="center"/>
        </w:trPr>
        <w:tc>
          <w:tcPr>
            <w:tcW w:w="2376" w:type="dxa"/>
            <w:tcMar>
              <w:top w:w="70" w:type="dxa"/>
              <w:left w:w="90" w:type="dxa"/>
              <w:bottom w:w="70" w:type="dxa"/>
              <w:right w:w="90" w:type="dxa"/>
            </w:tcMar>
            <w:vAlign w:val="center"/>
          </w:tcPr>
          <w:p w14:paraId="6201D012" w14:textId="77777777" w:rsidR="00A71897" w:rsidRDefault="00000000">
            <w:r>
              <w:t>registration_id</w:t>
            </w:r>
          </w:p>
        </w:tc>
        <w:tc>
          <w:tcPr>
            <w:tcW w:w="1800" w:type="dxa"/>
            <w:tcMar>
              <w:top w:w="70" w:type="dxa"/>
              <w:left w:w="90" w:type="dxa"/>
              <w:bottom w:w="70" w:type="dxa"/>
              <w:right w:w="90" w:type="dxa"/>
            </w:tcMar>
            <w:vAlign w:val="center"/>
          </w:tcPr>
          <w:p w14:paraId="7A983759" w14:textId="77777777" w:rsidR="00A71897" w:rsidRDefault="00000000">
            <w:r>
              <w:t>BIGINT</w:t>
            </w:r>
          </w:p>
        </w:tc>
        <w:tc>
          <w:tcPr>
            <w:tcW w:w="2520" w:type="dxa"/>
            <w:tcMar>
              <w:top w:w="70" w:type="dxa"/>
              <w:left w:w="90" w:type="dxa"/>
              <w:bottom w:w="70" w:type="dxa"/>
              <w:right w:w="90" w:type="dxa"/>
            </w:tcMar>
            <w:vAlign w:val="center"/>
          </w:tcPr>
          <w:p w14:paraId="3C90585A" w14:textId="77777777" w:rsidR="00A71897" w:rsidRDefault="00000000">
            <w:r>
              <w:t>PK, AUTO_INCREMENT</w:t>
            </w:r>
          </w:p>
        </w:tc>
        <w:tc>
          <w:tcPr>
            <w:tcW w:w="3744" w:type="dxa"/>
            <w:tcMar>
              <w:top w:w="70" w:type="dxa"/>
              <w:left w:w="90" w:type="dxa"/>
              <w:bottom w:w="70" w:type="dxa"/>
              <w:right w:w="90" w:type="dxa"/>
            </w:tcMar>
            <w:vAlign w:val="center"/>
          </w:tcPr>
          <w:p w14:paraId="089A5AD4" w14:textId="77777777" w:rsidR="00A71897" w:rsidRDefault="00000000">
            <w:r>
              <w:t>Registration identifier.</w:t>
            </w:r>
          </w:p>
        </w:tc>
      </w:tr>
      <w:tr w:rsidR="007402C7" w14:paraId="352C1CF5" w14:textId="77777777">
        <w:trPr>
          <w:cantSplit/>
          <w:jc w:val="center"/>
        </w:trPr>
        <w:tc>
          <w:tcPr>
            <w:tcW w:w="2376" w:type="dxa"/>
            <w:tcMar>
              <w:top w:w="70" w:type="dxa"/>
              <w:left w:w="90" w:type="dxa"/>
              <w:bottom w:w="70" w:type="dxa"/>
              <w:right w:w="90" w:type="dxa"/>
            </w:tcMar>
            <w:vAlign w:val="center"/>
          </w:tcPr>
          <w:p w14:paraId="6D4A3182" w14:textId="77777777" w:rsidR="00A71897" w:rsidRDefault="00000000">
            <w:r>
              <w:t>event_id</w:t>
            </w:r>
          </w:p>
        </w:tc>
        <w:tc>
          <w:tcPr>
            <w:tcW w:w="1800" w:type="dxa"/>
            <w:tcMar>
              <w:top w:w="70" w:type="dxa"/>
              <w:left w:w="90" w:type="dxa"/>
              <w:bottom w:w="70" w:type="dxa"/>
              <w:right w:w="90" w:type="dxa"/>
            </w:tcMar>
            <w:vAlign w:val="center"/>
          </w:tcPr>
          <w:p w14:paraId="525A2D87" w14:textId="77777777" w:rsidR="00A71897" w:rsidRDefault="00000000">
            <w:r>
              <w:t>BIGINT</w:t>
            </w:r>
          </w:p>
        </w:tc>
        <w:tc>
          <w:tcPr>
            <w:tcW w:w="2520" w:type="dxa"/>
            <w:tcMar>
              <w:top w:w="70" w:type="dxa"/>
              <w:left w:w="90" w:type="dxa"/>
              <w:bottom w:w="70" w:type="dxa"/>
              <w:right w:w="90" w:type="dxa"/>
            </w:tcMar>
            <w:vAlign w:val="center"/>
          </w:tcPr>
          <w:p w14:paraId="6891840F" w14:textId="77777777" w:rsidR="00A71897" w:rsidRDefault="00000000">
            <w:r>
              <w:t>FK -&gt; events</w:t>
            </w:r>
          </w:p>
        </w:tc>
        <w:tc>
          <w:tcPr>
            <w:tcW w:w="3744" w:type="dxa"/>
            <w:tcMar>
              <w:top w:w="70" w:type="dxa"/>
              <w:left w:w="90" w:type="dxa"/>
              <w:bottom w:w="70" w:type="dxa"/>
              <w:right w:w="90" w:type="dxa"/>
            </w:tcMar>
            <w:vAlign w:val="center"/>
          </w:tcPr>
          <w:p w14:paraId="3184227F" w14:textId="77777777" w:rsidR="00A71897" w:rsidRDefault="00000000">
            <w:r>
              <w:t>Registered event.</w:t>
            </w:r>
          </w:p>
        </w:tc>
      </w:tr>
      <w:tr w:rsidR="007402C7" w14:paraId="2A2D4A13" w14:textId="77777777">
        <w:trPr>
          <w:cantSplit/>
          <w:jc w:val="center"/>
        </w:trPr>
        <w:tc>
          <w:tcPr>
            <w:tcW w:w="2376" w:type="dxa"/>
            <w:tcMar>
              <w:top w:w="70" w:type="dxa"/>
              <w:left w:w="90" w:type="dxa"/>
              <w:bottom w:w="70" w:type="dxa"/>
              <w:right w:w="90" w:type="dxa"/>
            </w:tcMar>
            <w:vAlign w:val="center"/>
          </w:tcPr>
          <w:p w14:paraId="785FAD08" w14:textId="77777777" w:rsidR="00A71897" w:rsidRDefault="00000000">
            <w:r>
              <w:t>user_id</w:t>
            </w:r>
          </w:p>
        </w:tc>
        <w:tc>
          <w:tcPr>
            <w:tcW w:w="1800" w:type="dxa"/>
            <w:tcMar>
              <w:top w:w="70" w:type="dxa"/>
              <w:left w:w="90" w:type="dxa"/>
              <w:bottom w:w="70" w:type="dxa"/>
              <w:right w:w="90" w:type="dxa"/>
            </w:tcMar>
            <w:vAlign w:val="center"/>
          </w:tcPr>
          <w:p w14:paraId="097DF76F" w14:textId="77777777" w:rsidR="00A71897" w:rsidRDefault="00000000">
            <w:r>
              <w:t>BIGINT</w:t>
            </w:r>
          </w:p>
        </w:tc>
        <w:tc>
          <w:tcPr>
            <w:tcW w:w="2520" w:type="dxa"/>
            <w:tcMar>
              <w:top w:w="70" w:type="dxa"/>
              <w:left w:w="90" w:type="dxa"/>
              <w:bottom w:w="70" w:type="dxa"/>
              <w:right w:w="90" w:type="dxa"/>
            </w:tcMar>
            <w:vAlign w:val="center"/>
          </w:tcPr>
          <w:p w14:paraId="408A039D" w14:textId="77777777" w:rsidR="00A71897" w:rsidRDefault="00000000">
            <w:r>
              <w:t>FK -&gt; users</w:t>
            </w:r>
          </w:p>
        </w:tc>
        <w:tc>
          <w:tcPr>
            <w:tcW w:w="3744" w:type="dxa"/>
            <w:tcMar>
              <w:top w:w="70" w:type="dxa"/>
              <w:left w:w="90" w:type="dxa"/>
              <w:bottom w:w="70" w:type="dxa"/>
              <w:right w:w="90" w:type="dxa"/>
            </w:tcMar>
            <w:vAlign w:val="center"/>
          </w:tcPr>
          <w:p w14:paraId="09B970E9" w14:textId="77777777" w:rsidR="00A71897" w:rsidRDefault="00000000">
            <w:r>
              <w:t>Attendee.</w:t>
            </w:r>
          </w:p>
        </w:tc>
      </w:tr>
      <w:tr w:rsidR="007402C7" w14:paraId="612BEEC1" w14:textId="77777777">
        <w:trPr>
          <w:cantSplit/>
          <w:jc w:val="center"/>
        </w:trPr>
        <w:tc>
          <w:tcPr>
            <w:tcW w:w="2376" w:type="dxa"/>
            <w:tcMar>
              <w:top w:w="70" w:type="dxa"/>
              <w:left w:w="90" w:type="dxa"/>
              <w:bottom w:w="70" w:type="dxa"/>
              <w:right w:w="90" w:type="dxa"/>
            </w:tcMar>
            <w:vAlign w:val="center"/>
          </w:tcPr>
          <w:p w14:paraId="267F93EB" w14:textId="77777777" w:rsidR="00A71897" w:rsidRDefault="00000000">
            <w:r>
              <w:t>registration_status</w:t>
            </w:r>
          </w:p>
        </w:tc>
        <w:tc>
          <w:tcPr>
            <w:tcW w:w="1800" w:type="dxa"/>
            <w:tcMar>
              <w:top w:w="70" w:type="dxa"/>
              <w:left w:w="90" w:type="dxa"/>
              <w:bottom w:w="70" w:type="dxa"/>
              <w:right w:w="90" w:type="dxa"/>
            </w:tcMar>
            <w:vAlign w:val="center"/>
          </w:tcPr>
          <w:p w14:paraId="075A701F" w14:textId="77777777" w:rsidR="00A71897" w:rsidRDefault="00000000">
            <w:r>
              <w:t>VARCHAR(20)</w:t>
            </w:r>
          </w:p>
        </w:tc>
        <w:tc>
          <w:tcPr>
            <w:tcW w:w="2520" w:type="dxa"/>
            <w:tcMar>
              <w:top w:w="70" w:type="dxa"/>
              <w:left w:w="90" w:type="dxa"/>
              <w:bottom w:w="70" w:type="dxa"/>
              <w:right w:w="90" w:type="dxa"/>
            </w:tcMar>
            <w:vAlign w:val="center"/>
          </w:tcPr>
          <w:p w14:paraId="338C0F42" w14:textId="77777777" w:rsidR="00A71897" w:rsidRDefault="00000000">
            <w:r>
              <w:t>NOT NULL, DEFAULT PENDING</w:t>
            </w:r>
          </w:p>
        </w:tc>
        <w:tc>
          <w:tcPr>
            <w:tcW w:w="3744" w:type="dxa"/>
            <w:tcMar>
              <w:top w:w="70" w:type="dxa"/>
              <w:left w:w="90" w:type="dxa"/>
              <w:bottom w:w="70" w:type="dxa"/>
              <w:right w:w="90" w:type="dxa"/>
            </w:tcMar>
            <w:vAlign w:val="center"/>
          </w:tcPr>
          <w:p w14:paraId="1F322115" w14:textId="77777777" w:rsidR="00A71897" w:rsidRDefault="00000000">
            <w:r>
              <w:t>PENDING, CONFIRMED or CANCELLED.</w:t>
            </w:r>
          </w:p>
        </w:tc>
      </w:tr>
      <w:tr w:rsidR="007402C7" w14:paraId="4D82AFF2" w14:textId="77777777">
        <w:trPr>
          <w:cantSplit/>
          <w:jc w:val="center"/>
        </w:trPr>
        <w:tc>
          <w:tcPr>
            <w:tcW w:w="2376" w:type="dxa"/>
            <w:tcMar>
              <w:top w:w="70" w:type="dxa"/>
              <w:left w:w="90" w:type="dxa"/>
              <w:bottom w:w="70" w:type="dxa"/>
              <w:right w:w="90" w:type="dxa"/>
            </w:tcMar>
            <w:vAlign w:val="center"/>
          </w:tcPr>
          <w:p w14:paraId="6D7350EE" w14:textId="77777777" w:rsidR="00A71897" w:rsidRDefault="00000000">
            <w:r>
              <w:t>registered_at</w:t>
            </w:r>
          </w:p>
        </w:tc>
        <w:tc>
          <w:tcPr>
            <w:tcW w:w="1800" w:type="dxa"/>
            <w:tcMar>
              <w:top w:w="70" w:type="dxa"/>
              <w:left w:w="90" w:type="dxa"/>
              <w:bottom w:w="70" w:type="dxa"/>
              <w:right w:w="90" w:type="dxa"/>
            </w:tcMar>
            <w:vAlign w:val="center"/>
          </w:tcPr>
          <w:p w14:paraId="7BF4AD19" w14:textId="77777777" w:rsidR="00A71897" w:rsidRDefault="00000000">
            <w:r>
              <w:t>DATETIME</w:t>
            </w:r>
          </w:p>
        </w:tc>
        <w:tc>
          <w:tcPr>
            <w:tcW w:w="2520" w:type="dxa"/>
            <w:tcMar>
              <w:top w:w="70" w:type="dxa"/>
              <w:left w:w="90" w:type="dxa"/>
              <w:bottom w:w="70" w:type="dxa"/>
              <w:right w:w="90" w:type="dxa"/>
            </w:tcMar>
            <w:vAlign w:val="center"/>
          </w:tcPr>
          <w:p w14:paraId="74A194FC" w14:textId="77777777" w:rsidR="00A71897" w:rsidRDefault="00000000">
            <w:r>
              <w:t>NOT NULL</w:t>
            </w:r>
          </w:p>
        </w:tc>
        <w:tc>
          <w:tcPr>
            <w:tcW w:w="3744" w:type="dxa"/>
            <w:tcMar>
              <w:top w:w="70" w:type="dxa"/>
              <w:left w:w="90" w:type="dxa"/>
              <w:bottom w:w="70" w:type="dxa"/>
              <w:right w:w="90" w:type="dxa"/>
            </w:tcMar>
            <w:vAlign w:val="center"/>
          </w:tcPr>
          <w:p w14:paraId="75DD7FF4" w14:textId="77777777" w:rsidR="00A71897" w:rsidRDefault="00000000">
            <w:r>
              <w:t>Registration request time.</w:t>
            </w:r>
          </w:p>
        </w:tc>
      </w:tr>
      <w:tr w:rsidR="007402C7" w14:paraId="021A5436" w14:textId="77777777">
        <w:trPr>
          <w:cantSplit/>
          <w:jc w:val="center"/>
        </w:trPr>
        <w:tc>
          <w:tcPr>
            <w:tcW w:w="2376" w:type="dxa"/>
            <w:tcMar>
              <w:top w:w="70" w:type="dxa"/>
              <w:left w:w="90" w:type="dxa"/>
              <w:bottom w:w="70" w:type="dxa"/>
              <w:right w:w="90" w:type="dxa"/>
            </w:tcMar>
            <w:vAlign w:val="center"/>
          </w:tcPr>
          <w:p w14:paraId="29A4BDF1" w14:textId="77777777" w:rsidR="00A71897" w:rsidRDefault="00000000">
            <w:r>
              <w:t>updated_at</w:t>
            </w:r>
          </w:p>
        </w:tc>
        <w:tc>
          <w:tcPr>
            <w:tcW w:w="1800" w:type="dxa"/>
            <w:tcMar>
              <w:top w:w="70" w:type="dxa"/>
              <w:left w:w="90" w:type="dxa"/>
              <w:bottom w:w="70" w:type="dxa"/>
              <w:right w:w="90" w:type="dxa"/>
            </w:tcMar>
            <w:vAlign w:val="center"/>
          </w:tcPr>
          <w:p w14:paraId="30179706" w14:textId="77777777" w:rsidR="00A71897" w:rsidRDefault="00000000">
            <w:r>
              <w:t>DATETIME</w:t>
            </w:r>
          </w:p>
        </w:tc>
        <w:tc>
          <w:tcPr>
            <w:tcW w:w="2520" w:type="dxa"/>
            <w:tcMar>
              <w:top w:w="70" w:type="dxa"/>
              <w:left w:w="90" w:type="dxa"/>
              <w:bottom w:w="70" w:type="dxa"/>
              <w:right w:w="90" w:type="dxa"/>
            </w:tcMar>
            <w:vAlign w:val="center"/>
          </w:tcPr>
          <w:p w14:paraId="14099E2B" w14:textId="77777777" w:rsidR="00A71897" w:rsidRDefault="00000000">
            <w:r>
              <w:t>NOT NULL</w:t>
            </w:r>
          </w:p>
        </w:tc>
        <w:tc>
          <w:tcPr>
            <w:tcW w:w="3744" w:type="dxa"/>
            <w:tcMar>
              <w:top w:w="70" w:type="dxa"/>
              <w:left w:w="90" w:type="dxa"/>
              <w:bottom w:w="70" w:type="dxa"/>
              <w:right w:w="90" w:type="dxa"/>
            </w:tcMar>
            <w:vAlign w:val="center"/>
          </w:tcPr>
          <w:p w14:paraId="50059B0E" w14:textId="77777777" w:rsidR="00A71897" w:rsidRDefault="00000000">
            <w:r>
              <w:t>Last status update.</w:t>
            </w:r>
          </w:p>
        </w:tc>
      </w:tr>
      <w:tr w:rsidR="007402C7" w14:paraId="5413CB2B" w14:textId="77777777">
        <w:trPr>
          <w:cantSplit/>
          <w:jc w:val="center"/>
        </w:trPr>
        <w:tc>
          <w:tcPr>
            <w:tcW w:w="2376" w:type="dxa"/>
            <w:tcMar>
              <w:top w:w="70" w:type="dxa"/>
              <w:left w:w="90" w:type="dxa"/>
              <w:bottom w:w="70" w:type="dxa"/>
              <w:right w:w="90" w:type="dxa"/>
            </w:tcMar>
            <w:vAlign w:val="center"/>
          </w:tcPr>
          <w:p w14:paraId="471D5337" w14:textId="77777777" w:rsidR="00A71897" w:rsidRDefault="00000000">
            <w:r>
              <w:t>UNIQUE(event_id, user_id)</w:t>
            </w:r>
          </w:p>
        </w:tc>
        <w:tc>
          <w:tcPr>
            <w:tcW w:w="1800" w:type="dxa"/>
            <w:tcMar>
              <w:top w:w="70" w:type="dxa"/>
              <w:left w:w="90" w:type="dxa"/>
              <w:bottom w:w="70" w:type="dxa"/>
              <w:right w:w="90" w:type="dxa"/>
            </w:tcMar>
            <w:vAlign w:val="center"/>
          </w:tcPr>
          <w:p w14:paraId="4B0E3648" w14:textId="77777777" w:rsidR="00A71897" w:rsidRDefault="00000000">
            <w:r>
              <w:t>-</w:t>
            </w:r>
          </w:p>
        </w:tc>
        <w:tc>
          <w:tcPr>
            <w:tcW w:w="2520" w:type="dxa"/>
            <w:tcMar>
              <w:top w:w="70" w:type="dxa"/>
              <w:left w:w="90" w:type="dxa"/>
              <w:bottom w:w="70" w:type="dxa"/>
              <w:right w:w="90" w:type="dxa"/>
            </w:tcMar>
            <w:vAlign w:val="center"/>
          </w:tcPr>
          <w:p w14:paraId="7B4535B4" w14:textId="77777777" w:rsidR="00A71897" w:rsidRDefault="00000000">
            <w:r>
              <w:t>UNIQUE</w:t>
            </w:r>
          </w:p>
        </w:tc>
        <w:tc>
          <w:tcPr>
            <w:tcW w:w="3744" w:type="dxa"/>
            <w:tcMar>
              <w:top w:w="70" w:type="dxa"/>
              <w:left w:w="90" w:type="dxa"/>
              <w:bottom w:w="70" w:type="dxa"/>
              <w:right w:w="90" w:type="dxa"/>
            </w:tcMar>
            <w:vAlign w:val="center"/>
          </w:tcPr>
          <w:p w14:paraId="292A3A85" w14:textId="77777777" w:rsidR="00A71897" w:rsidRDefault="00000000">
            <w:r>
              <w:t>Prevents duplicate registrations for the same event/user.</w:t>
            </w:r>
          </w:p>
        </w:tc>
      </w:tr>
    </w:tbl>
    <w:p w14:paraId="16661C12" w14:textId="77777777" w:rsidR="007402C7" w:rsidRDefault="007402C7"/>
    <w:p w14:paraId="664FA425" w14:textId="77777777" w:rsidR="007402C7" w:rsidRDefault="00000000">
      <w:pPr>
        <w:pStyle w:val="Heading2"/>
      </w:pPr>
      <w:r>
        <w:t>6.8 Payments</w:t>
      </w:r>
    </w:p>
    <w:p w14:paraId="185915D5" w14:textId="77777777" w:rsidR="007402C7" w:rsidRDefault="00000000">
      <w:pPr>
        <w:pStyle w:val="Heading3"/>
      </w:pPr>
      <w:r>
        <w:t>payments</w:t>
      </w:r>
    </w:p>
    <w:p w14:paraId="2CA73F8E" w14:textId="77777777" w:rsidR="007402C7" w:rsidRDefault="00000000">
      <w:r>
        <w:rPr>
          <w:sz w:val="20"/>
        </w:rPr>
        <w:t>Purpose: Stores application-side payment records for paid event registrations while Stripe handles the sensitive card processing.</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6757DB1F" w14:textId="77777777">
        <w:trPr>
          <w:cantSplit/>
          <w:tblHeader/>
          <w:jc w:val="center"/>
        </w:trPr>
        <w:tc>
          <w:tcPr>
            <w:tcW w:w="2376" w:type="dxa"/>
            <w:shd w:val="clear" w:color="auto" w:fill="1F4E79"/>
            <w:tcMar>
              <w:top w:w="70" w:type="dxa"/>
              <w:left w:w="90" w:type="dxa"/>
              <w:bottom w:w="70" w:type="dxa"/>
              <w:right w:w="90" w:type="dxa"/>
            </w:tcMar>
            <w:vAlign w:val="center"/>
          </w:tcPr>
          <w:p w14:paraId="273E06C0" w14:textId="77777777" w:rsidR="00A71897" w:rsidRDefault="00000000">
            <w:r>
              <w:lastRenderedPageBreak/>
              <w:t>Field / Rule</w:t>
            </w:r>
          </w:p>
        </w:tc>
        <w:tc>
          <w:tcPr>
            <w:tcW w:w="1800" w:type="dxa"/>
            <w:shd w:val="clear" w:color="auto" w:fill="1F4E79"/>
            <w:tcMar>
              <w:top w:w="70" w:type="dxa"/>
              <w:left w:w="90" w:type="dxa"/>
              <w:bottom w:w="70" w:type="dxa"/>
              <w:right w:w="90" w:type="dxa"/>
            </w:tcMar>
            <w:vAlign w:val="center"/>
          </w:tcPr>
          <w:p w14:paraId="1195B743"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37A45211"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35ED3004" w14:textId="77777777" w:rsidR="00A71897" w:rsidRDefault="00000000">
            <w:r>
              <w:t>Explanation</w:t>
            </w:r>
          </w:p>
        </w:tc>
      </w:tr>
      <w:tr w:rsidR="007402C7" w14:paraId="4916D895" w14:textId="77777777">
        <w:trPr>
          <w:cantSplit/>
          <w:jc w:val="center"/>
        </w:trPr>
        <w:tc>
          <w:tcPr>
            <w:tcW w:w="2376" w:type="dxa"/>
            <w:tcMar>
              <w:top w:w="70" w:type="dxa"/>
              <w:left w:w="90" w:type="dxa"/>
              <w:bottom w:w="70" w:type="dxa"/>
              <w:right w:w="90" w:type="dxa"/>
            </w:tcMar>
            <w:vAlign w:val="center"/>
          </w:tcPr>
          <w:p w14:paraId="307E3404" w14:textId="77777777" w:rsidR="00A71897" w:rsidRDefault="00000000">
            <w:r>
              <w:t>payment_id</w:t>
            </w:r>
          </w:p>
        </w:tc>
        <w:tc>
          <w:tcPr>
            <w:tcW w:w="1800" w:type="dxa"/>
            <w:tcMar>
              <w:top w:w="70" w:type="dxa"/>
              <w:left w:w="90" w:type="dxa"/>
              <w:bottom w:w="70" w:type="dxa"/>
              <w:right w:w="90" w:type="dxa"/>
            </w:tcMar>
            <w:vAlign w:val="center"/>
          </w:tcPr>
          <w:p w14:paraId="749E4BAD" w14:textId="77777777" w:rsidR="00A71897" w:rsidRDefault="00000000">
            <w:r>
              <w:t>BIGINT</w:t>
            </w:r>
          </w:p>
        </w:tc>
        <w:tc>
          <w:tcPr>
            <w:tcW w:w="2520" w:type="dxa"/>
            <w:tcMar>
              <w:top w:w="70" w:type="dxa"/>
              <w:left w:w="90" w:type="dxa"/>
              <w:bottom w:w="70" w:type="dxa"/>
              <w:right w:w="90" w:type="dxa"/>
            </w:tcMar>
            <w:vAlign w:val="center"/>
          </w:tcPr>
          <w:p w14:paraId="77CA1DF6" w14:textId="77777777" w:rsidR="00A71897" w:rsidRDefault="00000000">
            <w:r>
              <w:t>PK, AUTO_INCREMENT</w:t>
            </w:r>
          </w:p>
        </w:tc>
        <w:tc>
          <w:tcPr>
            <w:tcW w:w="3744" w:type="dxa"/>
            <w:tcMar>
              <w:top w:w="70" w:type="dxa"/>
              <w:left w:w="90" w:type="dxa"/>
              <w:bottom w:w="70" w:type="dxa"/>
              <w:right w:w="90" w:type="dxa"/>
            </w:tcMar>
            <w:vAlign w:val="center"/>
          </w:tcPr>
          <w:p w14:paraId="1FEC58C9" w14:textId="77777777" w:rsidR="00A71897" w:rsidRDefault="00000000">
            <w:r>
              <w:t>Payment record identifier.</w:t>
            </w:r>
          </w:p>
        </w:tc>
      </w:tr>
      <w:tr w:rsidR="007402C7" w14:paraId="5095D2FD" w14:textId="77777777">
        <w:trPr>
          <w:cantSplit/>
          <w:jc w:val="center"/>
        </w:trPr>
        <w:tc>
          <w:tcPr>
            <w:tcW w:w="2376" w:type="dxa"/>
            <w:tcMar>
              <w:top w:w="70" w:type="dxa"/>
              <w:left w:w="90" w:type="dxa"/>
              <w:bottom w:w="70" w:type="dxa"/>
              <w:right w:w="90" w:type="dxa"/>
            </w:tcMar>
            <w:vAlign w:val="center"/>
          </w:tcPr>
          <w:p w14:paraId="0C7FA380" w14:textId="77777777" w:rsidR="00A71897" w:rsidRDefault="00000000">
            <w:r>
              <w:t>registration_id</w:t>
            </w:r>
          </w:p>
        </w:tc>
        <w:tc>
          <w:tcPr>
            <w:tcW w:w="1800" w:type="dxa"/>
            <w:tcMar>
              <w:top w:w="70" w:type="dxa"/>
              <w:left w:w="90" w:type="dxa"/>
              <w:bottom w:w="70" w:type="dxa"/>
              <w:right w:w="90" w:type="dxa"/>
            </w:tcMar>
            <w:vAlign w:val="center"/>
          </w:tcPr>
          <w:p w14:paraId="17B01109" w14:textId="77777777" w:rsidR="00A71897" w:rsidRDefault="00000000">
            <w:r>
              <w:t>BIGINT</w:t>
            </w:r>
          </w:p>
        </w:tc>
        <w:tc>
          <w:tcPr>
            <w:tcW w:w="2520" w:type="dxa"/>
            <w:tcMar>
              <w:top w:w="70" w:type="dxa"/>
              <w:left w:w="90" w:type="dxa"/>
              <w:bottom w:w="70" w:type="dxa"/>
              <w:right w:w="90" w:type="dxa"/>
            </w:tcMar>
            <w:vAlign w:val="center"/>
          </w:tcPr>
          <w:p w14:paraId="588A4E33" w14:textId="77777777" w:rsidR="00A71897" w:rsidRDefault="00000000">
            <w:r>
              <w:t>FK -&gt; event_registrations</w:t>
            </w:r>
          </w:p>
        </w:tc>
        <w:tc>
          <w:tcPr>
            <w:tcW w:w="3744" w:type="dxa"/>
            <w:tcMar>
              <w:top w:w="70" w:type="dxa"/>
              <w:left w:w="90" w:type="dxa"/>
              <w:bottom w:w="70" w:type="dxa"/>
              <w:right w:w="90" w:type="dxa"/>
            </w:tcMar>
            <w:vAlign w:val="center"/>
          </w:tcPr>
          <w:p w14:paraId="4CE6E2C1" w14:textId="77777777" w:rsidR="00A71897" w:rsidRDefault="00000000">
            <w:r>
              <w:t>Registration this payment attempt belongs to.</w:t>
            </w:r>
          </w:p>
        </w:tc>
      </w:tr>
      <w:tr w:rsidR="007402C7" w14:paraId="47504315" w14:textId="77777777">
        <w:trPr>
          <w:cantSplit/>
          <w:jc w:val="center"/>
        </w:trPr>
        <w:tc>
          <w:tcPr>
            <w:tcW w:w="2376" w:type="dxa"/>
            <w:tcMar>
              <w:top w:w="70" w:type="dxa"/>
              <w:left w:w="90" w:type="dxa"/>
              <w:bottom w:w="70" w:type="dxa"/>
              <w:right w:w="90" w:type="dxa"/>
            </w:tcMar>
            <w:vAlign w:val="center"/>
          </w:tcPr>
          <w:p w14:paraId="1ECC1BB0" w14:textId="77777777" w:rsidR="00A71897" w:rsidRDefault="00000000">
            <w:r>
              <w:t>stripe_payment_intent_id</w:t>
            </w:r>
          </w:p>
        </w:tc>
        <w:tc>
          <w:tcPr>
            <w:tcW w:w="1800" w:type="dxa"/>
            <w:tcMar>
              <w:top w:w="70" w:type="dxa"/>
              <w:left w:w="90" w:type="dxa"/>
              <w:bottom w:w="70" w:type="dxa"/>
              <w:right w:w="90" w:type="dxa"/>
            </w:tcMar>
            <w:vAlign w:val="center"/>
          </w:tcPr>
          <w:p w14:paraId="174EF85F" w14:textId="77777777" w:rsidR="00A71897" w:rsidRDefault="00000000">
            <w:r>
              <w:t>VARCHAR(255)</w:t>
            </w:r>
          </w:p>
        </w:tc>
        <w:tc>
          <w:tcPr>
            <w:tcW w:w="2520" w:type="dxa"/>
            <w:tcMar>
              <w:top w:w="70" w:type="dxa"/>
              <w:left w:w="90" w:type="dxa"/>
              <w:bottom w:w="70" w:type="dxa"/>
              <w:right w:w="90" w:type="dxa"/>
            </w:tcMar>
            <w:vAlign w:val="center"/>
          </w:tcPr>
          <w:p w14:paraId="4B9B0849" w14:textId="77777777" w:rsidR="00A71897" w:rsidRDefault="00000000">
            <w:r>
              <w:t>NOT NULL, UNIQUE</w:t>
            </w:r>
          </w:p>
        </w:tc>
        <w:tc>
          <w:tcPr>
            <w:tcW w:w="3744" w:type="dxa"/>
            <w:tcMar>
              <w:top w:w="70" w:type="dxa"/>
              <w:left w:w="90" w:type="dxa"/>
              <w:bottom w:w="70" w:type="dxa"/>
              <w:right w:w="90" w:type="dxa"/>
            </w:tcMar>
            <w:vAlign w:val="center"/>
          </w:tcPr>
          <w:p w14:paraId="1599C611" w14:textId="77777777" w:rsidR="00A71897" w:rsidRDefault="00000000">
            <w:r>
              <w:t>Stripe reference used for verification and idempotency.</w:t>
            </w:r>
          </w:p>
        </w:tc>
      </w:tr>
      <w:tr w:rsidR="007402C7" w14:paraId="032405C0" w14:textId="77777777">
        <w:trPr>
          <w:cantSplit/>
          <w:jc w:val="center"/>
        </w:trPr>
        <w:tc>
          <w:tcPr>
            <w:tcW w:w="2376" w:type="dxa"/>
            <w:tcMar>
              <w:top w:w="70" w:type="dxa"/>
              <w:left w:w="90" w:type="dxa"/>
              <w:bottom w:w="70" w:type="dxa"/>
              <w:right w:w="90" w:type="dxa"/>
            </w:tcMar>
            <w:vAlign w:val="center"/>
          </w:tcPr>
          <w:p w14:paraId="6D2A4C5A" w14:textId="77777777" w:rsidR="00A71897" w:rsidRDefault="00000000">
            <w:r>
              <w:t>stripe_charge_id</w:t>
            </w:r>
          </w:p>
        </w:tc>
        <w:tc>
          <w:tcPr>
            <w:tcW w:w="1800" w:type="dxa"/>
            <w:tcMar>
              <w:top w:w="70" w:type="dxa"/>
              <w:left w:w="90" w:type="dxa"/>
              <w:bottom w:w="70" w:type="dxa"/>
              <w:right w:w="90" w:type="dxa"/>
            </w:tcMar>
            <w:vAlign w:val="center"/>
          </w:tcPr>
          <w:p w14:paraId="0ABFFCBA" w14:textId="77777777" w:rsidR="00A71897" w:rsidRDefault="00000000">
            <w:r>
              <w:t>VARCHAR(255)</w:t>
            </w:r>
          </w:p>
        </w:tc>
        <w:tc>
          <w:tcPr>
            <w:tcW w:w="2520" w:type="dxa"/>
            <w:tcMar>
              <w:top w:w="70" w:type="dxa"/>
              <w:left w:w="90" w:type="dxa"/>
              <w:bottom w:w="70" w:type="dxa"/>
              <w:right w:w="90" w:type="dxa"/>
            </w:tcMar>
            <w:vAlign w:val="center"/>
          </w:tcPr>
          <w:p w14:paraId="024F31EF" w14:textId="77777777" w:rsidR="00A71897" w:rsidRDefault="00000000">
            <w:r>
              <w:t>NULL, UNIQUE</w:t>
            </w:r>
          </w:p>
        </w:tc>
        <w:tc>
          <w:tcPr>
            <w:tcW w:w="3744" w:type="dxa"/>
            <w:tcMar>
              <w:top w:w="70" w:type="dxa"/>
              <w:left w:w="90" w:type="dxa"/>
              <w:bottom w:w="70" w:type="dxa"/>
              <w:right w:w="90" w:type="dxa"/>
            </w:tcMar>
            <w:vAlign w:val="center"/>
          </w:tcPr>
          <w:p w14:paraId="333B4071" w14:textId="77777777" w:rsidR="00A71897" w:rsidRDefault="00000000">
            <w:r>
              <w:t>Optional Stripe charge reference when returned; if stored, the value must not be duplicated.</w:t>
            </w:r>
          </w:p>
        </w:tc>
      </w:tr>
      <w:tr w:rsidR="007402C7" w14:paraId="7BC3E8B9" w14:textId="77777777">
        <w:trPr>
          <w:cantSplit/>
          <w:jc w:val="center"/>
        </w:trPr>
        <w:tc>
          <w:tcPr>
            <w:tcW w:w="2376" w:type="dxa"/>
            <w:tcMar>
              <w:top w:w="70" w:type="dxa"/>
              <w:left w:w="90" w:type="dxa"/>
              <w:bottom w:w="70" w:type="dxa"/>
              <w:right w:w="90" w:type="dxa"/>
            </w:tcMar>
            <w:vAlign w:val="center"/>
          </w:tcPr>
          <w:p w14:paraId="17FD40F0" w14:textId="77777777" w:rsidR="00A71897" w:rsidRDefault="00000000">
            <w:r>
              <w:t>amount</w:t>
            </w:r>
          </w:p>
        </w:tc>
        <w:tc>
          <w:tcPr>
            <w:tcW w:w="1800" w:type="dxa"/>
            <w:tcMar>
              <w:top w:w="70" w:type="dxa"/>
              <w:left w:w="90" w:type="dxa"/>
              <w:bottom w:w="70" w:type="dxa"/>
              <w:right w:w="90" w:type="dxa"/>
            </w:tcMar>
            <w:vAlign w:val="center"/>
          </w:tcPr>
          <w:p w14:paraId="69B0F4C7" w14:textId="77777777" w:rsidR="00A71897" w:rsidRDefault="00000000">
            <w:r>
              <w:t>DECIMAL(10,2)</w:t>
            </w:r>
          </w:p>
        </w:tc>
        <w:tc>
          <w:tcPr>
            <w:tcW w:w="2520" w:type="dxa"/>
            <w:tcMar>
              <w:top w:w="70" w:type="dxa"/>
              <w:left w:w="90" w:type="dxa"/>
              <w:bottom w:w="70" w:type="dxa"/>
              <w:right w:w="90" w:type="dxa"/>
            </w:tcMar>
            <w:vAlign w:val="center"/>
          </w:tcPr>
          <w:p w14:paraId="44AB72F9" w14:textId="77777777" w:rsidR="00A71897" w:rsidRDefault="00000000">
            <w:r>
              <w:t>NOT NULL</w:t>
            </w:r>
          </w:p>
        </w:tc>
        <w:tc>
          <w:tcPr>
            <w:tcW w:w="3744" w:type="dxa"/>
            <w:tcMar>
              <w:top w:w="70" w:type="dxa"/>
              <w:left w:w="90" w:type="dxa"/>
              <w:bottom w:w="70" w:type="dxa"/>
              <w:right w:w="90" w:type="dxa"/>
            </w:tcMar>
            <w:vAlign w:val="center"/>
          </w:tcPr>
          <w:p w14:paraId="00669DE4" w14:textId="77777777" w:rsidR="00A71897" w:rsidRDefault="00000000">
            <w:r>
              <w:t>Positive amount charged for a paid event registration.</w:t>
            </w:r>
          </w:p>
        </w:tc>
      </w:tr>
      <w:tr w:rsidR="007402C7" w14:paraId="30B9CE93" w14:textId="77777777">
        <w:trPr>
          <w:cantSplit/>
          <w:jc w:val="center"/>
        </w:trPr>
        <w:tc>
          <w:tcPr>
            <w:tcW w:w="2376" w:type="dxa"/>
            <w:tcMar>
              <w:top w:w="70" w:type="dxa"/>
              <w:left w:w="90" w:type="dxa"/>
              <w:bottom w:w="70" w:type="dxa"/>
              <w:right w:w="90" w:type="dxa"/>
            </w:tcMar>
            <w:vAlign w:val="center"/>
          </w:tcPr>
          <w:p w14:paraId="25C40A8E" w14:textId="77777777" w:rsidR="00A71897" w:rsidRDefault="00000000">
            <w:r>
              <w:t>currency</w:t>
            </w:r>
          </w:p>
        </w:tc>
        <w:tc>
          <w:tcPr>
            <w:tcW w:w="1800" w:type="dxa"/>
            <w:tcMar>
              <w:top w:w="70" w:type="dxa"/>
              <w:left w:w="90" w:type="dxa"/>
              <w:bottom w:w="70" w:type="dxa"/>
              <w:right w:w="90" w:type="dxa"/>
            </w:tcMar>
            <w:vAlign w:val="center"/>
          </w:tcPr>
          <w:p w14:paraId="6CD5A97F" w14:textId="77777777" w:rsidR="00A71897" w:rsidRDefault="00000000">
            <w:r>
              <w:t>CHAR(3)</w:t>
            </w:r>
          </w:p>
        </w:tc>
        <w:tc>
          <w:tcPr>
            <w:tcW w:w="2520" w:type="dxa"/>
            <w:tcMar>
              <w:top w:w="70" w:type="dxa"/>
              <w:left w:w="90" w:type="dxa"/>
              <w:bottom w:w="70" w:type="dxa"/>
              <w:right w:w="90" w:type="dxa"/>
            </w:tcMar>
            <w:vAlign w:val="center"/>
          </w:tcPr>
          <w:p w14:paraId="5BD46B04" w14:textId="77777777" w:rsidR="00A71897" w:rsidRDefault="00000000">
            <w:r>
              <w:t>NOT NULL, DEFAULT AUD</w:t>
            </w:r>
          </w:p>
        </w:tc>
        <w:tc>
          <w:tcPr>
            <w:tcW w:w="3744" w:type="dxa"/>
            <w:tcMar>
              <w:top w:w="70" w:type="dxa"/>
              <w:left w:w="90" w:type="dxa"/>
              <w:bottom w:w="70" w:type="dxa"/>
              <w:right w:w="90" w:type="dxa"/>
            </w:tcMar>
            <w:vAlign w:val="center"/>
          </w:tcPr>
          <w:p w14:paraId="7F1A5848" w14:textId="77777777" w:rsidR="00A71897" w:rsidRDefault="00000000">
            <w:r>
              <w:t>Currency code.</w:t>
            </w:r>
          </w:p>
        </w:tc>
      </w:tr>
      <w:tr w:rsidR="007402C7" w14:paraId="00F6BCAB" w14:textId="77777777">
        <w:trPr>
          <w:cantSplit/>
          <w:jc w:val="center"/>
        </w:trPr>
        <w:tc>
          <w:tcPr>
            <w:tcW w:w="2376" w:type="dxa"/>
            <w:tcMar>
              <w:top w:w="70" w:type="dxa"/>
              <w:left w:w="90" w:type="dxa"/>
              <w:bottom w:w="70" w:type="dxa"/>
              <w:right w:w="90" w:type="dxa"/>
            </w:tcMar>
            <w:vAlign w:val="center"/>
          </w:tcPr>
          <w:p w14:paraId="6336A029" w14:textId="77777777" w:rsidR="00A71897" w:rsidRDefault="00000000">
            <w:r>
              <w:t>payment_status</w:t>
            </w:r>
          </w:p>
        </w:tc>
        <w:tc>
          <w:tcPr>
            <w:tcW w:w="1800" w:type="dxa"/>
            <w:tcMar>
              <w:top w:w="70" w:type="dxa"/>
              <w:left w:w="90" w:type="dxa"/>
              <w:bottom w:w="70" w:type="dxa"/>
              <w:right w:w="90" w:type="dxa"/>
            </w:tcMar>
            <w:vAlign w:val="center"/>
          </w:tcPr>
          <w:p w14:paraId="41AB3F07" w14:textId="77777777" w:rsidR="00A71897" w:rsidRDefault="00000000">
            <w:r>
              <w:t>VARCHAR(20)</w:t>
            </w:r>
          </w:p>
        </w:tc>
        <w:tc>
          <w:tcPr>
            <w:tcW w:w="2520" w:type="dxa"/>
            <w:tcMar>
              <w:top w:w="70" w:type="dxa"/>
              <w:left w:w="90" w:type="dxa"/>
              <w:bottom w:w="70" w:type="dxa"/>
              <w:right w:w="90" w:type="dxa"/>
            </w:tcMar>
            <w:vAlign w:val="center"/>
          </w:tcPr>
          <w:p w14:paraId="619DCC3A" w14:textId="77777777" w:rsidR="00A71897" w:rsidRDefault="00000000">
            <w:r>
              <w:t>NOT NULL, DEFAULT PENDING</w:t>
            </w:r>
          </w:p>
        </w:tc>
        <w:tc>
          <w:tcPr>
            <w:tcW w:w="3744" w:type="dxa"/>
            <w:tcMar>
              <w:top w:w="70" w:type="dxa"/>
              <w:left w:w="90" w:type="dxa"/>
              <w:bottom w:w="70" w:type="dxa"/>
              <w:right w:w="90" w:type="dxa"/>
            </w:tcMar>
            <w:vAlign w:val="center"/>
          </w:tcPr>
          <w:p w14:paraId="7DB0C15B" w14:textId="77777777" w:rsidR="00A71897" w:rsidRDefault="00000000">
            <w:r>
              <w:t>PENDING, SUCCEEDED, FAILED, REFUNDED or CANCELLED.</w:t>
            </w:r>
          </w:p>
        </w:tc>
      </w:tr>
      <w:tr w:rsidR="007402C7" w14:paraId="3A35610B" w14:textId="77777777">
        <w:trPr>
          <w:cantSplit/>
          <w:jc w:val="center"/>
        </w:trPr>
        <w:tc>
          <w:tcPr>
            <w:tcW w:w="2376" w:type="dxa"/>
            <w:tcMar>
              <w:top w:w="70" w:type="dxa"/>
              <w:left w:w="90" w:type="dxa"/>
              <w:bottom w:w="70" w:type="dxa"/>
              <w:right w:w="90" w:type="dxa"/>
            </w:tcMar>
            <w:vAlign w:val="center"/>
          </w:tcPr>
          <w:p w14:paraId="14B0A24C" w14:textId="77777777" w:rsidR="00A71897" w:rsidRDefault="00000000">
            <w:r>
              <w:t>created_at</w:t>
            </w:r>
          </w:p>
        </w:tc>
        <w:tc>
          <w:tcPr>
            <w:tcW w:w="1800" w:type="dxa"/>
            <w:tcMar>
              <w:top w:w="70" w:type="dxa"/>
              <w:left w:w="90" w:type="dxa"/>
              <w:bottom w:w="70" w:type="dxa"/>
              <w:right w:w="90" w:type="dxa"/>
            </w:tcMar>
            <w:vAlign w:val="center"/>
          </w:tcPr>
          <w:p w14:paraId="574EFD99" w14:textId="77777777" w:rsidR="00A71897" w:rsidRDefault="00000000">
            <w:r>
              <w:t>DATETIME</w:t>
            </w:r>
          </w:p>
        </w:tc>
        <w:tc>
          <w:tcPr>
            <w:tcW w:w="2520" w:type="dxa"/>
            <w:tcMar>
              <w:top w:w="70" w:type="dxa"/>
              <w:left w:w="90" w:type="dxa"/>
              <w:bottom w:w="70" w:type="dxa"/>
              <w:right w:w="90" w:type="dxa"/>
            </w:tcMar>
            <w:vAlign w:val="center"/>
          </w:tcPr>
          <w:p w14:paraId="0C63C092" w14:textId="77777777" w:rsidR="00A71897" w:rsidRDefault="00000000">
            <w:r>
              <w:t>NOT NULL</w:t>
            </w:r>
          </w:p>
        </w:tc>
        <w:tc>
          <w:tcPr>
            <w:tcW w:w="3744" w:type="dxa"/>
            <w:tcMar>
              <w:top w:w="70" w:type="dxa"/>
              <w:left w:w="90" w:type="dxa"/>
              <w:bottom w:w="70" w:type="dxa"/>
              <w:right w:w="90" w:type="dxa"/>
            </w:tcMar>
            <w:vAlign w:val="center"/>
          </w:tcPr>
          <w:p w14:paraId="69DF6512" w14:textId="77777777" w:rsidR="00A71897" w:rsidRDefault="00000000">
            <w:r>
              <w:t>Payment record creation.</w:t>
            </w:r>
          </w:p>
        </w:tc>
      </w:tr>
      <w:tr w:rsidR="007402C7" w14:paraId="50CB6B45" w14:textId="77777777">
        <w:trPr>
          <w:cantSplit/>
          <w:jc w:val="center"/>
        </w:trPr>
        <w:tc>
          <w:tcPr>
            <w:tcW w:w="2376" w:type="dxa"/>
            <w:tcMar>
              <w:top w:w="70" w:type="dxa"/>
              <w:left w:w="90" w:type="dxa"/>
              <w:bottom w:w="70" w:type="dxa"/>
              <w:right w:w="90" w:type="dxa"/>
            </w:tcMar>
            <w:vAlign w:val="center"/>
          </w:tcPr>
          <w:p w14:paraId="2CD8C65A" w14:textId="77777777" w:rsidR="00A71897" w:rsidRDefault="00000000">
            <w:r>
              <w:t>updated_at</w:t>
            </w:r>
          </w:p>
        </w:tc>
        <w:tc>
          <w:tcPr>
            <w:tcW w:w="1800" w:type="dxa"/>
            <w:tcMar>
              <w:top w:w="70" w:type="dxa"/>
              <w:left w:w="90" w:type="dxa"/>
              <w:bottom w:w="70" w:type="dxa"/>
              <w:right w:w="90" w:type="dxa"/>
            </w:tcMar>
            <w:vAlign w:val="center"/>
          </w:tcPr>
          <w:p w14:paraId="133E3EFE" w14:textId="77777777" w:rsidR="00A71897" w:rsidRDefault="00000000">
            <w:r>
              <w:t>DATETIME</w:t>
            </w:r>
          </w:p>
        </w:tc>
        <w:tc>
          <w:tcPr>
            <w:tcW w:w="2520" w:type="dxa"/>
            <w:tcMar>
              <w:top w:w="70" w:type="dxa"/>
              <w:left w:w="90" w:type="dxa"/>
              <w:bottom w:w="70" w:type="dxa"/>
              <w:right w:w="90" w:type="dxa"/>
            </w:tcMar>
            <w:vAlign w:val="center"/>
          </w:tcPr>
          <w:p w14:paraId="56035703" w14:textId="77777777" w:rsidR="00A71897" w:rsidRDefault="00000000">
            <w:r>
              <w:t>NOT NULL</w:t>
            </w:r>
          </w:p>
        </w:tc>
        <w:tc>
          <w:tcPr>
            <w:tcW w:w="3744" w:type="dxa"/>
            <w:tcMar>
              <w:top w:w="70" w:type="dxa"/>
              <w:left w:w="90" w:type="dxa"/>
              <w:bottom w:w="70" w:type="dxa"/>
              <w:right w:w="90" w:type="dxa"/>
            </w:tcMar>
            <w:vAlign w:val="center"/>
          </w:tcPr>
          <w:p w14:paraId="592DE588" w14:textId="77777777" w:rsidR="00A71897" w:rsidRDefault="00000000">
            <w:r>
              <w:t>Latest status update.</w:t>
            </w:r>
          </w:p>
        </w:tc>
      </w:tr>
      <w:tr w:rsidR="007402C7" w14:paraId="71CE098B" w14:textId="77777777">
        <w:trPr>
          <w:cantSplit/>
          <w:jc w:val="center"/>
        </w:trPr>
        <w:tc>
          <w:tcPr>
            <w:tcW w:w="2376" w:type="dxa"/>
            <w:tcMar>
              <w:top w:w="70" w:type="dxa"/>
              <w:left w:w="90" w:type="dxa"/>
              <w:bottom w:w="70" w:type="dxa"/>
              <w:right w:w="90" w:type="dxa"/>
            </w:tcMar>
            <w:vAlign w:val="center"/>
          </w:tcPr>
          <w:p w14:paraId="26DF203E" w14:textId="77777777" w:rsidR="00A71897" w:rsidRDefault="00000000">
            <w:r>
              <w:t>succeeded_at</w:t>
            </w:r>
          </w:p>
        </w:tc>
        <w:tc>
          <w:tcPr>
            <w:tcW w:w="1800" w:type="dxa"/>
            <w:tcMar>
              <w:top w:w="70" w:type="dxa"/>
              <w:left w:w="90" w:type="dxa"/>
              <w:bottom w:w="70" w:type="dxa"/>
              <w:right w:w="90" w:type="dxa"/>
            </w:tcMar>
            <w:vAlign w:val="center"/>
          </w:tcPr>
          <w:p w14:paraId="58E4ACC2" w14:textId="77777777" w:rsidR="00A71897" w:rsidRDefault="00000000">
            <w:r>
              <w:t>DATETIME</w:t>
            </w:r>
          </w:p>
        </w:tc>
        <w:tc>
          <w:tcPr>
            <w:tcW w:w="2520" w:type="dxa"/>
            <w:tcMar>
              <w:top w:w="70" w:type="dxa"/>
              <w:left w:w="90" w:type="dxa"/>
              <w:bottom w:w="70" w:type="dxa"/>
              <w:right w:w="90" w:type="dxa"/>
            </w:tcMar>
            <w:vAlign w:val="center"/>
          </w:tcPr>
          <w:p w14:paraId="57C47E32" w14:textId="77777777" w:rsidR="00A71897" w:rsidRDefault="00000000">
            <w:r>
              <w:t>NULL</w:t>
            </w:r>
          </w:p>
        </w:tc>
        <w:tc>
          <w:tcPr>
            <w:tcW w:w="3744" w:type="dxa"/>
            <w:tcMar>
              <w:top w:w="70" w:type="dxa"/>
              <w:left w:w="90" w:type="dxa"/>
              <w:bottom w:w="70" w:type="dxa"/>
              <w:right w:w="90" w:type="dxa"/>
            </w:tcMar>
            <w:vAlign w:val="center"/>
          </w:tcPr>
          <w:p w14:paraId="282A1756" w14:textId="77777777" w:rsidR="00A71897" w:rsidRDefault="00000000">
            <w:r>
              <w:t>Successful payment time, if applicable.</w:t>
            </w:r>
          </w:p>
        </w:tc>
      </w:tr>
    </w:tbl>
    <w:p w14:paraId="08510865" w14:textId="77777777" w:rsidR="007402C7" w:rsidRDefault="007402C7"/>
    <w:p w14:paraId="27BBB793" w14:textId="77777777" w:rsidR="007402C7" w:rsidRDefault="00000000">
      <w:pPr>
        <w:pStyle w:val="Heading3"/>
      </w:pPr>
      <w:r>
        <w:t>payment_webhook_events</w:t>
      </w:r>
    </w:p>
    <w:p w14:paraId="677E54AC" w14:textId="77777777" w:rsidR="007402C7" w:rsidRDefault="00000000">
      <w:r>
        <w:rPr>
          <w:sz w:val="20"/>
        </w:rPr>
        <w:t>Purpose: Records Stripe webhook event IDs so the same Stripe notification is not processed twice.</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58E07CDA" w14:textId="77777777">
        <w:trPr>
          <w:cantSplit/>
          <w:tblHeader/>
          <w:jc w:val="center"/>
        </w:trPr>
        <w:tc>
          <w:tcPr>
            <w:tcW w:w="2376" w:type="dxa"/>
            <w:shd w:val="clear" w:color="auto" w:fill="1F4E79"/>
            <w:tcMar>
              <w:top w:w="70" w:type="dxa"/>
              <w:left w:w="90" w:type="dxa"/>
              <w:bottom w:w="70" w:type="dxa"/>
              <w:right w:w="90" w:type="dxa"/>
            </w:tcMar>
            <w:vAlign w:val="center"/>
          </w:tcPr>
          <w:p w14:paraId="74833541"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689EF898"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35B3D455"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4EE5970C" w14:textId="77777777" w:rsidR="00A71897" w:rsidRDefault="00000000">
            <w:r>
              <w:t>Explanation</w:t>
            </w:r>
          </w:p>
        </w:tc>
      </w:tr>
      <w:tr w:rsidR="007402C7" w14:paraId="6093DCA5" w14:textId="77777777">
        <w:trPr>
          <w:cantSplit/>
          <w:jc w:val="center"/>
        </w:trPr>
        <w:tc>
          <w:tcPr>
            <w:tcW w:w="2376" w:type="dxa"/>
            <w:tcMar>
              <w:top w:w="70" w:type="dxa"/>
              <w:left w:w="90" w:type="dxa"/>
              <w:bottom w:w="70" w:type="dxa"/>
              <w:right w:w="90" w:type="dxa"/>
            </w:tcMar>
            <w:vAlign w:val="center"/>
          </w:tcPr>
          <w:p w14:paraId="37229AB3" w14:textId="77777777" w:rsidR="00A71897" w:rsidRDefault="00000000">
            <w:r>
              <w:t>webhook_id</w:t>
            </w:r>
          </w:p>
        </w:tc>
        <w:tc>
          <w:tcPr>
            <w:tcW w:w="1800" w:type="dxa"/>
            <w:tcMar>
              <w:top w:w="70" w:type="dxa"/>
              <w:left w:w="90" w:type="dxa"/>
              <w:bottom w:w="70" w:type="dxa"/>
              <w:right w:w="90" w:type="dxa"/>
            </w:tcMar>
            <w:vAlign w:val="center"/>
          </w:tcPr>
          <w:p w14:paraId="4595A742" w14:textId="77777777" w:rsidR="00A71897" w:rsidRDefault="00000000">
            <w:r>
              <w:t>BIGINT</w:t>
            </w:r>
          </w:p>
        </w:tc>
        <w:tc>
          <w:tcPr>
            <w:tcW w:w="2520" w:type="dxa"/>
            <w:tcMar>
              <w:top w:w="70" w:type="dxa"/>
              <w:left w:w="90" w:type="dxa"/>
              <w:bottom w:w="70" w:type="dxa"/>
              <w:right w:w="90" w:type="dxa"/>
            </w:tcMar>
            <w:vAlign w:val="center"/>
          </w:tcPr>
          <w:p w14:paraId="193E6DD7" w14:textId="77777777" w:rsidR="00A71897" w:rsidRDefault="00000000">
            <w:r>
              <w:t>PK, AUTO_INCREMENT</w:t>
            </w:r>
          </w:p>
        </w:tc>
        <w:tc>
          <w:tcPr>
            <w:tcW w:w="3744" w:type="dxa"/>
            <w:tcMar>
              <w:top w:w="70" w:type="dxa"/>
              <w:left w:w="90" w:type="dxa"/>
              <w:bottom w:w="70" w:type="dxa"/>
              <w:right w:w="90" w:type="dxa"/>
            </w:tcMar>
            <w:vAlign w:val="center"/>
          </w:tcPr>
          <w:p w14:paraId="0B0882F0" w14:textId="77777777" w:rsidR="00A71897" w:rsidRDefault="00000000">
            <w:r>
              <w:t>Webhook record identifier.</w:t>
            </w:r>
          </w:p>
        </w:tc>
      </w:tr>
      <w:tr w:rsidR="007402C7" w14:paraId="35018766" w14:textId="77777777">
        <w:trPr>
          <w:cantSplit/>
          <w:jc w:val="center"/>
        </w:trPr>
        <w:tc>
          <w:tcPr>
            <w:tcW w:w="2376" w:type="dxa"/>
            <w:tcMar>
              <w:top w:w="70" w:type="dxa"/>
              <w:left w:w="90" w:type="dxa"/>
              <w:bottom w:w="70" w:type="dxa"/>
              <w:right w:w="90" w:type="dxa"/>
            </w:tcMar>
            <w:vAlign w:val="center"/>
          </w:tcPr>
          <w:p w14:paraId="23848D45" w14:textId="77777777" w:rsidR="00A71897" w:rsidRDefault="00000000">
            <w:r>
              <w:t>stripe_event_id</w:t>
            </w:r>
          </w:p>
        </w:tc>
        <w:tc>
          <w:tcPr>
            <w:tcW w:w="1800" w:type="dxa"/>
            <w:tcMar>
              <w:top w:w="70" w:type="dxa"/>
              <w:left w:w="90" w:type="dxa"/>
              <w:bottom w:w="70" w:type="dxa"/>
              <w:right w:w="90" w:type="dxa"/>
            </w:tcMar>
            <w:vAlign w:val="center"/>
          </w:tcPr>
          <w:p w14:paraId="2F2C560D" w14:textId="77777777" w:rsidR="00A71897" w:rsidRDefault="00000000">
            <w:r>
              <w:t>VARCHAR(255)</w:t>
            </w:r>
          </w:p>
        </w:tc>
        <w:tc>
          <w:tcPr>
            <w:tcW w:w="2520" w:type="dxa"/>
            <w:tcMar>
              <w:top w:w="70" w:type="dxa"/>
              <w:left w:w="90" w:type="dxa"/>
              <w:bottom w:w="70" w:type="dxa"/>
              <w:right w:w="90" w:type="dxa"/>
            </w:tcMar>
            <w:vAlign w:val="center"/>
          </w:tcPr>
          <w:p w14:paraId="52EDFD39" w14:textId="77777777" w:rsidR="00A71897" w:rsidRDefault="00000000">
            <w:r>
              <w:t>NOT NULL, UNIQUE</w:t>
            </w:r>
          </w:p>
        </w:tc>
        <w:tc>
          <w:tcPr>
            <w:tcW w:w="3744" w:type="dxa"/>
            <w:tcMar>
              <w:top w:w="70" w:type="dxa"/>
              <w:left w:w="90" w:type="dxa"/>
              <w:bottom w:w="70" w:type="dxa"/>
              <w:right w:w="90" w:type="dxa"/>
            </w:tcMar>
            <w:vAlign w:val="center"/>
          </w:tcPr>
          <w:p w14:paraId="0F185F02" w14:textId="77777777" w:rsidR="00A71897" w:rsidRDefault="00000000">
            <w:r>
              <w:t>Unique Stripe event ID.</w:t>
            </w:r>
          </w:p>
        </w:tc>
      </w:tr>
      <w:tr w:rsidR="007402C7" w14:paraId="43D33EE8" w14:textId="77777777">
        <w:trPr>
          <w:cantSplit/>
          <w:jc w:val="center"/>
        </w:trPr>
        <w:tc>
          <w:tcPr>
            <w:tcW w:w="2376" w:type="dxa"/>
            <w:tcMar>
              <w:top w:w="70" w:type="dxa"/>
              <w:left w:w="90" w:type="dxa"/>
              <w:bottom w:w="70" w:type="dxa"/>
              <w:right w:w="90" w:type="dxa"/>
            </w:tcMar>
            <w:vAlign w:val="center"/>
          </w:tcPr>
          <w:p w14:paraId="16B42C53" w14:textId="77777777" w:rsidR="00A71897" w:rsidRDefault="00000000">
            <w:r>
              <w:t>payment_id</w:t>
            </w:r>
          </w:p>
        </w:tc>
        <w:tc>
          <w:tcPr>
            <w:tcW w:w="1800" w:type="dxa"/>
            <w:tcMar>
              <w:top w:w="70" w:type="dxa"/>
              <w:left w:w="90" w:type="dxa"/>
              <w:bottom w:w="70" w:type="dxa"/>
              <w:right w:w="90" w:type="dxa"/>
            </w:tcMar>
            <w:vAlign w:val="center"/>
          </w:tcPr>
          <w:p w14:paraId="19151E95" w14:textId="77777777" w:rsidR="00A71897" w:rsidRDefault="00000000">
            <w:r>
              <w:t>BIGINT</w:t>
            </w:r>
          </w:p>
        </w:tc>
        <w:tc>
          <w:tcPr>
            <w:tcW w:w="2520" w:type="dxa"/>
            <w:tcMar>
              <w:top w:w="70" w:type="dxa"/>
              <w:left w:w="90" w:type="dxa"/>
              <w:bottom w:w="70" w:type="dxa"/>
              <w:right w:w="90" w:type="dxa"/>
            </w:tcMar>
            <w:vAlign w:val="center"/>
          </w:tcPr>
          <w:p w14:paraId="5A42F6F8" w14:textId="77777777" w:rsidR="00A71897" w:rsidRDefault="00000000">
            <w:r>
              <w:t>FK -&gt; payments, NULL</w:t>
            </w:r>
          </w:p>
        </w:tc>
        <w:tc>
          <w:tcPr>
            <w:tcW w:w="3744" w:type="dxa"/>
            <w:tcMar>
              <w:top w:w="70" w:type="dxa"/>
              <w:left w:w="90" w:type="dxa"/>
              <w:bottom w:w="70" w:type="dxa"/>
              <w:right w:w="90" w:type="dxa"/>
            </w:tcMar>
            <w:vAlign w:val="center"/>
          </w:tcPr>
          <w:p w14:paraId="560974D0" w14:textId="77777777" w:rsidR="00A71897" w:rsidRDefault="00000000">
            <w:r>
              <w:t>Linked payment if known.</w:t>
            </w:r>
          </w:p>
        </w:tc>
      </w:tr>
      <w:tr w:rsidR="007402C7" w14:paraId="2FE7EF83" w14:textId="77777777">
        <w:trPr>
          <w:cantSplit/>
          <w:jc w:val="center"/>
        </w:trPr>
        <w:tc>
          <w:tcPr>
            <w:tcW w:w="2376" w:type="dxa"/>
            <w:tcMar>
              <w:top w:w="70" w:type="dxa"/>
              <w:left w:w="90" w:type="dxa"/>
              <w:bottom w:w="70" w:type="dxa"/>
              <w:right w:w="90" w:type="dxa"/>
            </w:tcMar>
            <w:vAlign w:val="center"/>
          </w:tcPr>
          <w:p w14:paraId="1A2120FA" w14:textId="77777777" w:rsidR="00A71897" w:rsidRDefault="00000000">
            <w:r>
              <w:t>event_type</w:t>
            </w:r>
          </w:p>
        </w:tc>
        <w:tc>
          <w:tcPr>
            <w:tcW w:w="1800" w:type="dxa"/>
            <w:tcMar>
              <w:top w:w="70" w:type="dxa"/>
              <w:left w:w="90" w:type="dxa"/>
              <w:bottom w:w="70" w:type="dxa"/>
              <w:right w:w="90" w:type="dxa"/>
            </w:tcMar>
            <w:vAlign w:val="center"/>
          </w:tcPr>
          <w:p w14:paraId="03FAD05F" w14:textId="77777777" w:rsidR="00A71897" w:rsidRDefault="00000000">
            <w:r>
              <w:t>VARCHAR(100)</w:t>
            </w:r>
          </w:p>
        </w:tc>
        <w:tc>
          <w:tcPr>
            <w:tcW w:w="2520" w:type="dxa"/>
            <w:tcMar>
              <w:top w:w="70" w:type="dxa"/>
              <w:left w:w="90" w:type="dxa"/>
              <w:bottom w:w="70" w:type="dxa"/>
              <w:right w:w="90" w:type="dxa"/>
            </w:tcMar>
            <w:vAlign w:val="center"/>
          </w:tcPr>
          <w:p w14:paraId="48186CCE" w14:textId="77777777" w:rsidR="00A71897" w:rsidRDefault="00000000">
            <w:r>
              <w:t>NOT NULL</w:t>
            </w:r>
          </w:p>
        </w:tc>
        <w:tc>
          <w:tcPr>
            <w:tcW w:w="3744" w:type="dxa"/>
            <w:tcMar>
              <w:top w:w="70" w:type="dxa"/>
              <w:left w:w="90" w:type="dxa"/>
              <w:bottom w:w="70" w:type="dxa"/>
              <w:right w:w="90" w:type="dxa"/>
            </w:tcMar>
            <w:vAlign w:val="center"/>
          </w:tcPr>
          <w:p w14:paraId="6C12FFB0" w14:textId="77777777" w:rsidR="00A71897" w:rsidRDefault="00000000">
            <w:r>
              <w:t>Stripe event type.</w:t>
            </w:r>
          </w:p>
        </w:tc>
      </w:tr>
      <w:tr w:rsidR="007402C7" w14:paraId="4DE88B16" w14:textId="77777777">
        <w:trPr>
          <w:cantSplit/>
          <w:jc w:val="center"/>
        </w:trPr>
        <w:tc>
          <w:tcPr>
            <w:tcW w:w="2376" w:type="dxa"/>
            <w:tcMar>
              <w:top w:w="70" w:type="dxa"/>
              <w:left w:w="90" w:type="dxa"/>
              <w:bottom w:w="70" w:type="dxa"/>
              <w:right w:w="90" w:type="dxa"/>
            </w:tcMar>
            <w:vAlign w:val="center"/>
          </w:tcPr>
          <w:p w14:paraId="6FDC2FB5" w14:textId="77777777" w:rsidR="00A71897" w:rsidRDefault="00000000">
            <w:r>
              <w:lastRenderedPageBreak/>
              <w:t>processing_status</w:t>
            </w:r>
          </w:p>
        </w:tc>
        <w:tc>
          <w:tcPr>
            <w:tcW w:w="1800" w:type="dxa"/>
            <w:tcMar>
              <w:top w:w="70" w:type="dxa"/>
              <w:left w:w="90" w:type="dxa"/>
              <w:bottom w:w="70" w:type="dxa"/>
              <w:right w:w="90" w:type="dxa"/>
            </w:tcMar>
            <w:vAlign w:val="center"/>
          </w:tcPr>
          <w:p w14:paraId="6D1F18A7" w14:textId="77777777" w:rsidR="00A71897" w:rsidRDefault="00000000">
            <w:r>
              <w:t>VARCHAR(20)</w:t>
            </w:r>
          </w:p>
        </w:tc>
        <w:tc>
          <w:tcPr>
            <w:tcW w:w="2520" w:type="dxa"/>
            <w:tcMar>
              <w:top w:w="70" w:type="dxa"/>
              <w:left w:w="90" w:type="dxa"/>
              <w:bottom w:w="70" w:type="dxa"/>
              <w:right w:w="90" w:type="dxa"/>
            </w:tcMar>
            <w:vAlign w:val="center"/>
          </w:tcPr>
          <w:p w14:paraId="5D01C011" w14:textId="77777777" w:rsidR="00A71897" w:rsidRDefault="00000000">
            <w:r>
              <w:t>NOT NULL, DEFAULT RECEIVED</w:t>
            </w:r>
          </w:p>
        </w:tc>
        <w:tc>
          <w:tcPr>
            <w:tcW w:w="3744" w:type="dxa"/>
            <w:tcMar>
              <w:top w:w="70" w:type="dxa"/>
              <w:left w:w="90" w:type="dxa"/>
              <w:bottom w:w="70" w:type="dxa"/>
              <w:right w:w="90" w:type="dxa"/>
            </w:tcMar>
            <w:vAlign w:val="center"/>
          </w:tcPr>
          <w:p w14:paraId="273240B1" w14:textId="77777777" w:rsidR="00A71897" w:rsidRDefault="00000000">
            <w:r>
              <w:t>RECEIVED, PROCESSED or FAILED.</w:t>
            </w:r>
          </w:p>
        </w:tc>
      </w:tr>
      <w:tr w:rsidR="007402C7" w14:paraId="578B359F" w14:textId="77777777">
        <w:trPr>
          <w:cantSplit/>
          <w:jc w:val="center"/>
        </w:trPr>
        <w:tc>
          <w:tcPr>
            <w:tcW w:w="2376" w:type="dxa"/>
            <w:tcMar>
              <w:top w:w="70" w:type="dxa"/>
              <w:left w:w="90" w:type="dxa"/>
              <w:bottom w:w="70" w:type="dxa"/>
              <w:right w:w="90" w:type="dxa"/>
            </w:tcMar>
            <w:vAlign w:val="center"/>
          </w:tcPr>
          <w:p w14:paraId="6D2C9B17" w14:textId="77777777" w:rsidR="00A71897" w:rsidRDefault="00000000">
            <w:r>
              <w:t>received_at</w:t>
            </w:r>
          </w:p>
        </w:tc>
        <w:tc>
          <w:tcPr>
            <w:tcW w:w="1800" w:type="dxa"/>
            <w:tcMar>
              <w:top w:w="70" w:type="dxa"/>
              <w:left w:w="90" w:type="dxa"/>
              <w:bottom w:w="70" w:type="dxa"/>
              <w:right w:w="90" w:type="dxa"/>
            </w:tcMar>
            <w:vAlign w:val="center"/>
          </w:tcPr>
          <w:p w14:paraId="6346A1DC" w14:textId="77777777" w:rsidR="00A71897" w:rsidRDefault="00000000">
            <w:r>
              <w:t>DATETIME</w:t>
            </w:r>
          </w:p>
        </w:tc>
        <w:tc>
          <w:tcPr>
            <w:tcW w:w="2520" w:type="dxa"/>
            <w:tcMar>
              <w:top w:w="70" w:type="dxa"/>
              <w:left w:w="90" w:type="dxa"/>
              <w:bottom w:w="70" w:type="dxa"/>
              <w:right w:w="90" w:type="dxa"/>
            </w:tcMar>
            <w:vAlign w:val="center"/>
          </w:tcPr>
          <w:p w14:paraId="27BC7354" w14:textId="77777777" w:rsidR="00A71897" w:rsidRDefault="00000000">
            <w:r>
              <w:t>NOT NULL</w:t>
            </w:r>
          </w:p>
        </w:tc>
        <w:tc>
          <w:tcPr>
            <w:tcW w:w="3744" w:type="dxa"/>
            <w:tcMar>
              <w:top w:w="70" w:type="dxa"/>
              <w:left w:w="90" w:type="dxa"/>
              <w:bottom w:w="70" w:type="dxa"/>
              <w:right w:w="90" w:type="dxa"/>
            </w:tcMar>
            <w:vAlign w:val="center"/>
          </w:tcPr>
          <w:p w14:paraId="03A12168" w14:textId="77777777" w:rsidR="00A71897" w:rsidRDefault="00000000">
            <w:r>
              <w:t>Time webhook was received.</w:t>
            </w:r>
          </w:p>
        </w:tc>
      </w:tr>
      <w:tr w:rsidR="007402C7" w14:paraId="6B1832B1" w14:textId="77777777">
        <w:trPr>
          <w:cantSplit/>
          <w:jc w:val="center"/>
        </w:trPr>
        <w:tc>
          <w:tcPr>
            <w:tcW w:w="2376" w:type="dxa"/>
            <w:tcMar>
              <w:top w:w="70" w:type="dxa"/>
              <w:left w:w="90" w:type="dxa"/>
              <w:bottom w:w="70" w:type="dxa"/>
              <w:right w:w="90" w:type="dxa"/>
            </w:tcMar>
            <w:vAlign w:val="center"/>
          </w:tcPr>
          <w:p w14:paraId="1295005D" w14:textId="77777777" w:rsidR="00A71897" w:rsidRDefault="00000000">
            <w:r>
              <w:t>processed_at</w:t>
            </w:r>
          </w:p>
        </w:tc>
        <w:tc>
          <w:tcPr>
            <w:tcW w:w="1800" w:type="dxa"/>
            <w:tcMar>
              <w:top w:w="70" w:type="dxa"/>
              <w:left w:w="90" w:type="dxa"/>
              <w:bottom w:w="70" w:type="dxa"/>
              <w:right w:w="90" w:type="dxa"/>
            </w:tcMar>
            <w:vAlign w:val="center"/>
          </w:tcPr>
          <w:p w14:paraId="793B9CF7" w14:textId="77777777" w:rsidR="00A71897" w:rsidRDefault="00000000">
            <w:r>
              <w:t>DATETIME</w:t>
            </w:r>
          </w:p>
        </w:tc>
        <w:tc>
          <w:tcPr>
            <w:tcW w:w="2520" w:type="dxa"/>
            <w:tcMar>
              <w:top w:w="70" w:type="dxa"/>
              <w:left w:w="90" w:type="dxa"/>
              <w:bottom w:w="70" w:type="dxa"/>
              <w:right w:w="90" w:type="dxa"/>
            </w:tcMar>
            <w:vAlign w:val="center"/>
          </w:tcPr>
          <w:p w14:paraId="7F019DDF" w14:textId="77777777" w:rsidR="00A71897" w:rsidRDefault="00000000">
            <w:r>
              <w:t>NULL</w:t>
            </w:r>
          </w:p>
        </w:tc>
        <w:tc>
          <w:tcPr>
            <w:tcW w:w="3744" w:type="dxa"/>
            <w:tcMar>
              <w:top w:w="70" w:type="dxa"/>
              <w:left w:w="90" w:type="dxa"/>
              <w:bottom w:w="70" w:type="dxa"/>
              <w:right w:w="90" w:type="dxa"/>
            </w:tcMar>
            <w:vAlign w:val="center"/>
          </w:tcPr>
          <w:p w14:paraId="7C1274CF" w14:textId="77777777" w:rsidR="00A71897" w:rsidRDefault="00000000">
            <w:r>
              <w:t>Time processing completed.</w:t>
            </w:r>
          </w:p>
        </w:tc>
      </w:tr>
      <w:tr w:rsidR="007402C7" w14:paraId="27997D55" w14:textId="77777777">
        <w:trPr>
          <w:cantSplit/>
          <w:jc w:val="center"/>
        </w:trPr>
        <w:tc>
          <w:tcPr>
            <w:tcW w:w="2376" w:type="dxa"/>
            <w:tcMar>
              <w:top w:w="70" w:type="dxa"/>
              <w:left w:w="90" w:type="dxa"/>
              <w:bottom w:w="70" w:type="dxa"/>
              <w:right w:w="90" w:type="dxa"/>
            </w:tcMar>
            <w:vAlign w:val="center"/>
          </w:tcPr>
          <w:p w14:paraId="1A5D9622" w14:textId="77777777" w:rsidR="00A71897" w:rsidRDefault="00000000">
            <w:r>
              <w:t>error_message</w:t>
            </w:r>
          </w:p>
        </w:tc>
        <w:tc>
          <w:tcPr>
            <w:tcW w:w="1800" w:type="dxa"/>
            <w:tcMar>
              <w:top w:w="70" w:type="dxa"/>
              <w:left w:w="90" w:type="dxa"/>
              <w:bottom w:w="70" w:type="dxa"/>
              <w:right w:w="90" w:type="dxa"/>
            </w:tcMar>
            <w:vAlign w:val="center"/>
          </w:tcPr>
          <w:p w14:paraId="13554423" w14:textId="77777777" w:rsidR="00A71897" w:rsidRDefault="00000000">
            <w:r>
              <w:t>VARCHAR(500)</w:t>
            </w:r>
          </w:p>
        </w:tc>
        <w:tc>
          <w:tcPr>
            <w:tcW w:w="2520" w:type="dxa"/>
            <w:tcMar>
              <w:top w:w="70" w:type="dxa"/>
              <w:left w:w="90" w:type="dxa"/>
              <w:bottom w:w="70" w:type="dxa"/>
              <w:right w:w="90" w:type="dxa"/>
            </w:tcMar>
            <w:vAlign w:val="center"/>
          </w:tcPr>
          <w:p w14:paraId="4923A584" w14:textId="77777777" w:rsidR="00A71897" w:rsidRDefault="00000000">
            <w:r>
              <w:t>NULL</w:t>
            </w:r>
          </w:p>
        </w:tc>
        <w:tc>
          <w:tcPr>
            <w:tcW w:w="3744" w:type="dxa"/>
            <w:tcMar>
              <w:top w:w="70" w:type="dxa"/>
              <w:left w:w="90" w:type="dxa"/>
              <w:bottom w:w="70" w:type="dxa"/>
              <w:right w:w="90" w:type="dxa"/>
            </w:tcMar>
            <w:vAlign w:val="center"/>
          </w:tcPr>
          <w:p w14:paraId="779198A2" w14:textId="77777777" w:rsidR="00A71897" w:rsidRDefault="00000000">
            <w:r>
              <w:t>Troubleshooting information when processing fails.</w:t>
            </w:r>
          </w:p>
        </w:tc>
      </w:tr>
    </w:tbl>
    <w:p w14:paraId="4669F0BB" w14:textId="77777777" w:rsidR="007402C7" w:rsidRDefault="007402C7"/>
    <w:p w14:paraId="69452161" w14:textId="77777777" w:rsidR="007402C7" w:rsidRDefault="00000000">
      <w:pPr>
        <w:pStyle w:val="Heading2"/>
      </w:pPr>
      <w:r>
        <w:t>6.9 Safety &amp; Administration</w:t>
      </w:r>
    </w:p>
    <w:p w14:paraId="1C1E7236" w14:textId="77777777" w:rsidR="007402C7" w:rsidRDefault="00000000">
      <w:pPr>
        <w:pStyle w:val="Heading3"/>
      </w:pPr>
      <w:r>
        <w:t>reports</w:t>
      </w:r>
    </w:p>
    <w:p w14:paraId="571051A4" w14:textId="77777777" w:rsidR="007402C7" w:rsidRDefault="00000000">
      <w:r>
        <w:rPr>
          <w:sz w:val="20"/>
        </w:rPr>
        <w:t>Purpose: Stores reports submitted by users about inappropriate users, posts, portfolio items or comments, collaboration opportunities, or events.</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4CDC4F94" w14:textId="77777777">
        <w:trPr>
          <w:cantSplit/>
          <w:tblHeader/>
          <w:jc w:val="center"/>
        </w:trPr>
        <w:tc>
          <w:tcPr>
            <w:tcW w:w="2376" w:type="dxa"/>
            <w:shd w:val="clear" w:color="auto" w:fill="1F4E79"/>
            <w:tcMar>
              <w:top w:w="70" w:type="dxa"/>
              <w:left w:w="90" w:type="dxa"/>
              <w:bottom w:w="70" w:type="dxa"/>
              <w:right w:w="90" w:type="dxa"/>
            </w:tcMar>
            <w:vAlign w:val="center"/>
          </w:tcPr>
          <w:p w14:paraId="2818DA1F"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5C748D0F"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7E546252"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064CD6E2" w14:textId="77777777" w:rsidR="00A71897" w:rsidRDefault="00000000">
            <w:r>
              <w:t>Explanation</w:t>
            </w:r>
          </w:p>
        </w:tc>
      </w:tr>
      <w:tr w:rsidR="007402C7" w14:paraId="7A5A5118" w14:textId="77777777">
        <w:trPr>
          <w:cantSplit/>
          <w:jc w:val="center"/>
        </w:trPr>
        <w:tc>
          <w:tcPr>
            <w:tcW w:w="2376" w:type="dxa"/>
            <w:tcMar>
              <w:top w:w="70" w:type="dxa"/>
              <w:left w:w="90" w:type="dxa"/>
              <w:bottom w:w="70" w:type="dxa"/>
              <w:right w:w="90" w:type="dxa"/>
            </w:tcMar>
            <w:vAlign w:val="center"/>
          </w:tcPr>
          <w:p w14:paraId="3AE5B270" w14:textId="77777777" w:rsidR="00A71897" w:rsidRDefault="00000000">
            <w:r>
              <w:t>report_id</w:t>
            </w:r>
          </w:p>
        </w:tc>
        <w:tc>
          <w:tcPr>
            <w:tcW w:w="1800" w:type="dxa"/>
            <w:tcMar>
              <w:top w:w="70" w:type="dxa"/>
              <w:left w:w="90" w:type="dxa"/>
              <w:bottom w:w="70" w:type="dxa"/>
              <w:right w:w="90" w:type="dxa"/>
            </w:tcMar>
            <w:vAlign w:val="center"/>
          </w:tcPr>
          <w:p w14:paraId="18FB4C14" w14:textId="77777777" w:rsidR="00A71897" w:rsidRDefault="00000000">
            <w:r>
              <w:t>BIGINT</w:t>
            </w:r>
          </w:p>
        </w:tc>
        <w:tc>
          <w:tcPr>
            <w:tcW w:w="2520" w:type="dxa"/>
            <w:tcMar>
              <w:top w:w="70" w:type="dxa"/>
              <w:left w:w="90" w:type="dxa"/>
              <w:bottom w:w="70" w:type="dxa"/>
              <w:right w:w="90" w:type="dxa"/>
            </w:tcMar>
            <w:vAlign w:val="center"/>
          </w:tcPr>
          <w:p w14:paraId="7BA2697D" w14:textId="77777777" w:rsidR="00A71897" w:rsidRDefault="00000000">
            <w:r>
              <w:t>PK, AUTO_INCREMENT</w:t>
            </w:r>
          </w:p>
        </w:tc>
        <w:tc>
          <w:tcPr>
            <w:tcW w:w="3744" w:type="dxa"/>
            <w:tcMar>
              <w:top w:w="70" w:type="dxa"/>
              <w:left w:w="90" w:type="dxa"/>
              <w:bottom w:w="70" w:type="dxa"/>
              <w:right w:w="90" w:type="dxa"/>
            </w:tcMar>
            <w:vAlign w:val="center"/>
          </w:tcPr>
          <w:p w14:paraId="20B5D287" w14:textId="77777777" w:rsidR="00A71897" w:rsidRDefault="00000000">
            <w:r>
              <w:t>Report identifier.</w:t>
            </w:r>
          </w:p>
        </w:tc>
      </w:tr>
      <w:tr w:rsidR="007402C7" w14:paraId="4BAEB7BE" w14:textId="77777777">
        <w:trPr>
          <w:cantSplit/>
          <w:jc w:val="center"/>
        </w:trPr>
        <w:tc>
          <w:tcPr>
            <w:tcW w:w="2376" w:type="dxa"/>
            <w:tcMar>
              <w:top w:w="70" w:type="dxa"/>
              <w:left w:w="90" w:type="dxa"/>
              <w:bottom w:w="70" w:type="dxa"/>
              <w:right w:w="90" w:type="dxa"/>
            </w:tcMar>
            <w:vAlign w:val="center"/>
          </w:tcPr>
          <w:p w14:paraId="75E5ED91" w14:textId="77777777" w:rsidR="00A71897" w:rsidRDefault="00000000">
            <w:r>
              <w:t>reported_by_user_id</w:t>
            </w:r>
          </w:p>
        </w:tc>
        <w:tc>
          <w:tcPr>
            <w:tcW w:w="1800" w:type="dxa"/>
            <w:tcMar>
              <w:top w:w="70" w:type="dxa"/>
              <w:left w:w="90" w:type="dxa"/>
              <w:bottom w:w="70" w:type="dxa"/>
              <w:right w:w="90" w:type="dxa"/>
            </w:tcMar>
            <w:vAlign w:val="center"/>
          </w:tcPr>
          <w:p w14:paraId="10D7CA97" w14:textId="77777777" w:rsidR="00A71897" w:rsidRDefault="00000000">
            <w:r>
              <w:t>BIGINT</w:t>
            </w:r>
          </w:p>
        </w:tc>
        <w:tc>
          <w:tcPr>
            <w:tcW w:w="2520" w:type="dxa"/>
            <w:tcMar>
              <w:top w:w="70" w:type="dxa"/>
              <w:left w:w="90" w:type="dxa"/>
              <w:bottom w:w="70" w:type="dxa"/>
              <w:right w:w="90" w:type="dxa"/>
            </w:tcMar>
            <w:vAlign w:val="center"/>
          </w:tcPr>
          <w:p w14:paraId="4183C086" w14:textId="77777777" w:rsidR="00A71897" w:rsidRDefault="00000000">
            <w:r>
              <w:t>FK -&gt; users</w:t>
            </w:r>
          </w:p>
        </w:tc>
        <w:tc>
          <w:tcPr>
            <w:tcW w:w="3744" w:type="dxa"/>
            <w:tcMar>
              <w:top w:w="70" w:type="dxa"/>
              <w:left w:w="90" w:type="dxa"/>
              <w:bottom w:w="70" w:type="dxa"/>
              <w:right w:w="90" w:type="dxa"/>
            </w:tcMar>
            <w:vAlign w:val="center"/>
          </w:tcPr>
          <w:p w14:paraId="767D9AF6" w14:textId="77777777" w:rsidR="00A71897" w:rsidRDefault="00000000">
            <w:r>
              <w:t>User submitting the report.</w:t>
            </w:r>
          </w:p>
        </w:tc>
      </w:tr>
      <w:tr w:rsidR="007402C7" w14:paraId="0D77124B" w14:textId="77777777">
        <w:trPr>
          <w:cantSplit/>
          <w:jc w:val="center"/>
        </w:trPr>
        <w:tc>
          <w:tcPr>
            <w:tcW w:w="2376" w:type="dxa"/>
            <w:tcMar>
              <w:top w:w="70" w:type="dxa"/>
              <w:left w:w="90" w:type="dxa"/>
              <w:bottom w:w="70" w:type="dxa"/>
              <w:right w:w="90" w:type="dxa"/>
            </w:tcMar>
            <w:vAlign w:val="center"/>
          </w:tcPr>
          <w:p w14:paraId="08CBCEEA" w14:textId="77777777" w:rsidR="00A71897" w:rsidRDefault="00000000">
            <w:r>
              <w:t>reported_user_id</w:t>
            </w:r>
          </w:p>
        </w:tc>
        <w:tc>
          <w:tcPr>
            <w:tcW w:w="1800" w:type="dxa"/>
            <w:tcMar>
              <w:top w:w="70" w:type="dxa"/>
              <w:left w:w="90" w:type="dxa"/>
              <w:bottom w:w="70" w:type="dxa"/>
              <w:right w:w="90" w:type="dxa"/>
            </w:tcMar>
            <w:vAlign w:val="center"/>
          </w:tcPr>
          <w:p w14:paraId="0DCDA726" w14:textId="77777777" w:rsidR="00A71897" w:rsidRDefault="00000000">
            <w:r>
              <w:t>BIGINT</w:t>
            </w:r>
          </w:p>
        </w:tc>
        <w:tc>
          <w:tcPr>
            <w:tcW w:w="2520" w:type="dxa"/>
            <w:tcMar>
              <w:top w:w="70" w:type="dxa"/>
              <w:left w:w="90" w:type="dxa"/>
              <w:bottom w:w="70" w:type="dxa"/>
              <w:right w:w="90" w:type="dxa"/>
            </w:tcMar>
            <w:vAlign w:val="center"/>
          </w:tcPr>
          <w:p w14:paraId="259222DD" w14:textId="77777777" w:rsidR="00A71897" w:rsidRDefault="00000000">
            <w:r>
              <w:t>FK -&gt; users, NULL</w:t>
            </w:r>
          </w:p>
        </w:tc>
        <w:tc>
          <w:tcPr>
            <w:tcW w:w="3744" w:type="dxa"/>
            <w:tcMar>
              <w:top w:w="70" w:type="dxa"/>
              <w:left w:w="90" w:type="dxa"/>
              <w:bottom w:w="70" w:type="dxa"/>
              <w:right w:w="90" w:type="dxa"/>
            </w:tcMar>
            <w:vAlign w:val="center"/>
          </w:tcPr>
          <w:p w14:paraId="72504BC1" w14:textId="77777777" w:rsidR="00A71897" w:rsidRDefault="00000000">
            <w:r>
              <w:t>Target if reporting a user.</w:t>
            </w:r>
          </w:p>
        </w:tc>
      </w:tr>
      <w:tr w:rsidR="007402C7" w14:paraId="6BC2179C" w14:textId="77777777">
        <w:trPr>
          <w:cantSplit/>
          <w:jc w:val="center"/>
        </w:trPr>
        <w:tc>
          <w:tcPr>
            <w:tcW w:w="2376" w:type="dxa"/>
            <w:tcMar>
              <w:top w:w="70" w:type="dxa"/>
              <w:left w:w="90" w:type="dxa"/>
              <w:bottom w:w="70" w:type="dxa"/>
              <w:right w:w="90" w:type="dxa"/>
            </w:tcMar>
            <w:vAlign w:val="center"/>
          </w:tcPr>
          <w:p w14:paraId="2C057F5E" w14:textId="77777777" w:rsidR="00A71897" w:rsidRDefault="00000000">
            <w:r>
              <w:t>post_id</w:t>
            </w:r>
          </w:p>
        </w:tc>
        <w:tc>
          <w:tcPr>
            <w:tcW w:w="1800" w:type="dxa"/>
            <w:tcMar>
              <w:top w:w="70" w:type="dxa"/>
              <w:left w:w="90" w:type="dxa"/>
              <w:bottom w:w="70" w:type="dxa"/>
              <w:right w:w="90" w:type="dxa"/>
            </w:tcMar>
            <w:vAlign w:val="center"/>
          </w:tcPr>
          <w:p w14:paraId="69F414DC" w14:textId="77777777" w:rsidR="00A71897" w:rsidRDefault="00000000">
            <w:r>
              <w:t>BIGINT</w:t>
            </w:r>
          </w:p>
        </w:tc>
        <w:tc>
          <w:tcPr>
            <w:tcW w:w="2520" w:type="dxa"/>
            <w:tcMar>
              <w:top w:w="70" w:type="dxa"/>
              <w:left w:w="90" w:type="dxa"/>
              <w:bottom w:w="70" w:type="dxa"/>
              <w:right w:w="90" w:type="dxa"/>
            </w:tcMar>
            <w:vAlign w:val="center"/>
          </w:tcPr>
          <w:p w14:paraId="53D12259" w14:textId="77777777" w:rsidR="00A71897" w:rsidRDefault="00000000">
            <w:r>
              <w:t>FK -&gt; posts, NULL</w:t>
            </w:r>
          </w:p>
        </w:tc>
        <w:tc>
          <w:tcPr>
            <w:tcW w:w="3744" w:type="dxa"/>
            <w:tcMar>
              <w:top w:w="70" w:type="dxa"/>
              <w:left w:w="90" w:type="dxa"/>
              <w:bottom w:w="70" w:type="dxa"/>
              <w:right w:w="90" w:type="dxa"/>
            </w:tcMar>
            <w:vAlign w:val="center"/>
          </w:tcPr>
          <w:p w14:paraId="191F95CA" w14:textId="77777777" w:rsidR="00A71897" w:rsidRDefault="00000000">
            <w:r>
              <w:t>Target if reporting a post.</w:t>
            </w:r>
          </w:p>
        </w:tc>
      </w:tr>
      <w:tr w:rsidR="007402C7" w14:paraId="1E979E7C" w14:textId="77777777">
        <w:trPr>
          <w:cantSplit/>
          <w:jc w:val="center"/>
        </w:trPr>
        <w:tc>
          <w:tcPr>
            <w:tcW w:w="2376" w:type="dxa"/>
            <w:tcMar>
              <w:top w:w="70" w:type="dxa"/>
              <w:left w:w="90" w:type="dxa"/>
              <w:bottom w:w="70" w:type="dxa"/>
              <w:right w:w="90" w:type="dxa"/>
            </w:tcMar>
            <w:vAlign w:val="center"/>
          </w:tcPr>
          <w:p w14:paraId="1010A27A" w14:textId="77777777" w:rsidR="00A71897" w:rsidRDefault="00000000">
            <w:r>
              <w:t>portfolio_item_id</w:t>
            </w:r>
          </w:p>
        </w:tc>
        <w:tc>
          <w:tcPr>
            <w:tcW w:w="1800" w:type="dxa"/>
            <w:tcMar>
              <w:top w:w="70" w:type="dxa"/>
              <w:left w:w="90" w:type="dxa"/>
              <w:bottom w:w="70" w:type="dxa"/>
              <w:right w:w="90" w:type="dxa"/>
            </w:tcMar>
            <w:vAlign w:val="center"/>
          </w:tcPr>
          <w:p w14:paraId="6935DDE3" w14:textId="77777777" w:rsidR="00A71897" w:rsidRDefault="00000000">
            <w:r>
              <w:t>BIGINT</w:t>
            </w:r>
          </w:p>
        </w:tc>
        <w:tc>
          <w:tcPr>
            <w:tcW w:w="2520" w:type="dxa"/>
            <w:tcMar>
              <w:top w:w="70" w:type="dxa"/>
              <w:left w:w="90" w:type="dxa"/>
              <w:bottom w:w="70" w:type="dxa"/>
              <w:right w:w="90" w:type="dxa"/>
            </w:tcMar>
            <w:vAlign w:val="center"/>
          </w:tcPr>
          <w:p w14:paraId="528E36D0" w14:textId="77777777" w:rsidR="00A71897" w:rsidRDefault="00000000">
            <w:r>
              <w:t>FK -&gt; portfolio_items, NULL</w:t>
            </w:r>
          </w:p>
        </w:tc>
        <w:tc>
          <w:tcPr>
            <w:tcW w:w="3744" w:type="dxa"/>
            <w:tcMar>
              <w:top w:w="70" w:type="dxa"/>
              <w:left w:w="90" w:type="dxa"/>
              <w:bottom w:w="70" w:type="dxa"/>
              <w:right w:w="90" w:type="dxa"/>
            </w:tcMar>
            <w:vAlign w:val="center"/>
          </w:tcPr>
          <w:p w14:paraId="34D9B23D" w14:textId="77777777" w:rsidR="00A71897" w:rsidRDefault="00000000">
            <w:r>
              <w:t>Target if reporting a portfolio item.</w:t>
            </w:r>
          </w:p>
        </w:tc>
      </w:tr>
      <w:tr w:rsidR="007402C7" w14:paraId="546A2BC2" w14:textId="77777777">
        <w:trPr>
          <w:cantSplit/>
          <w:jc w:val="center"/>
        </w:trPr>
        <w:tc>
          <w:tcPr>
            <w:tcW w:w="2376" w:type="dxa"/>
            <w:tcMar>
              <w:top w:w="70" w:type="dxa"/>
              <w:left w:w="90" w:type="dxa"/>
              <w:bottom w:w="70" w:type="dxa"/>
              <w:right w:w="90" w:type="dxa"/>
            </w:tcMar>
            <w:vAlign w:val="center"/>
          </w:tcPr>
          <w:p w14:paraId="39A7CA19" w14:textId="77777777" w:rsidR="00A71897" w:rsidRDefault="00000000">
            <w:r>
              <w:t>portfolio_comment_id</w:t>
            </w:r>
          </w:p>
        </w:tc>
        <w:tc>
          <w:tcPr>
            <w:tcW w:w="1800" w:type="dxa"/>
            <w:tcMar>
              <w:top w:w="70" w:type="dxa"/>
              <w:left w:w="90" w:type="dxa"/>
              <w:bottom w:w="70" w:type="dxa"/>
              <w:right w:w="90" w:type="dxa"/>
            </w:tcMar>
            <w:vAlign w:val="center"/>
          </w:tcPr>
          <w:p w14:paraId="7500ECC2" w14:textId="77777777" w:rsidR="00A71897" w:rsidRDefault="00000000">
            <w:r>
              <w:t>BIGINT</w:t>
            </w:r>
          </w:p>
        </w:tc>
        <w:tc>
          <w:tcPr>
            <w:tcW w:w="2520" w:type="dxa"/>
            <w:tcMar>
              <w:top w:w="70" w:type="dxa"/>
              <w:left w:w="90" w:type="dxa"/>
              <w:bottom w:w="70" w:type="dxa"/>
              <w:right w:w="90" w:type="dxa"/>
            </w:tcMar>
            <w:vAlign w:val="center"/>
          </w:tcPr>
          <w:p w14:paraId="3F87B9D9" w14:textId="77777777" w:rsidR="00A71897" w:rsidRDefault="00000000">
            <w:r>
              <w:t>FK -&gt; portfolio_comments, NULL</w:t>
            </w:r>
          </w:p>
        </w:tc>
        <w:tc>
          <w:tcPr>
            <w:tcW w:w="3744" w:type="dxa"/>
            <w:tcMar>
              <w:top w:w="70" w:type="dxa"/>
              <w:left w:w="90" w:type="dxa"/>
              <w:bottom w:w="70" w:type="dxa"/>
              <w:right w:w="90" w:type="dxa"/>
            </w:tcMar>
            <w:vAlign w:val="center"/>
          </w:tcPr>
          <w:p w14:paraId="54F19EE9" w14:textId="77777777" w:rsidR="00A71897" w:rsidRDefault="00000000">
            <w:r>
              <w:t>Target if reporting a portfolio comment.</w:t>
            </w:r>
          </w:p>
        </w:tc>
      </w:tr>
      <w:tr w:rsidR="007402C7" w14:paraId="25EDAB29" w14:textId="77777777">
        <w:trPr>
          <w:cantSplit/>
          <w:jc w:val="center"/>
        </w:trPr>
        <w:tc>
          <w:tcPr>
            <w:tcW w:w="2376" w:type="dxa"/>
            <w:tcMar>
              <w:top w:w="70" w:type="dxa"/>
              <w:left w:w="90" w:type="dxa"/>
              <w:bottom w:w="70" w:type="dxa"/>
              <w:right w:w="90" w:type="dxa"/>
            </w:tcMar>
            <w:vAlign w:val="center"/>
          </w:tcPr>
          <w:p w14:paraId="081D8686" w14:textId="77777777" w:rsidR="00A71897" w:rsidRDefault="00000000">
            <w:r>
              <w:t>opportunity_id</w:t>
            </w:r>
          </w:p>
        </w:tc>
        <w:tc>
          <w:tcPr>
            <w:tcW w:w="1800" w:type="dxa"/>
            <w:tcMar>
              <w:top w:w="70" w:type="dxa"/>
              <w:left w:w="90" w:type="dxa"/>
              <w:bottom w:w="70" w:type="dxa"/>
              <w:right w:w="90" w:type="dxa"/>
            </w:tcMar>
            <w:vAlign w:val="center"/>
          </w:tcPr>
          <w:p w14:paraId="6FBE7C5F" w14:textId="77777777" w:rsidR="00A71897" w:rsidRDefault="00000000">
            <w:r>
              <w:t>BIGINT</w:t>
            </w:r>
          </w:p>
        </w:tc>
        <w:tc>
          <w:tcPr>
            <w:tcW w:w="2520" w:type="dxa"/>
            <w:tcMar>
              <w:top w:w="70" w:type="dxa"/>
              <w:left w:w="90" w:type="dxa"/>
              <w:bottom w:w="70" w:type="dxa"/>
              <w:right w:w="90" w:type="dxa"/>
            </w:tcMar>
            <w:vAlign w:val="center"/>
          </w:tcPr>
          <w:p w14:paraId="79B64377" w14:textId="77777777" w:rsidR="00A71897" w:rsidRDefault="00000000">
            <w:r>
              <w:t>FK -&gt; collaboration_opportunities, NULL</w:t>
            </w:r>
          </w:p>
        </w:tc>
        <w:tc>
          <w:tcPr>
            <w:tcW w:w="3744" w:type="dxa"/>
            <w:tcMar>
              <w:top w:w="70" w:type="dxa"/>
              <w:left w:w="90" w:type="dxa"/>
              <w:bottom w:w="70" w:type="dxa"/>
              <w:right w:w="90" w:type="dxa"/>
            </w:tcMar>
            <w:vAlign w:val="center"/>
          </w:tcPr>
          <w:p w14:paraId="60472F47" w14:textId="77777777" w:rsidR="00A71897" w:rsidRDefault="00000000">
            <w:r>
              <w:t>Target if reporting an opportunity.</w:t>
            </w:r>
          </w:p>
        </w:tc>
      </w:tr>
      <w:tr w:rsidR="007402C7" w14:paraId="7E0657DC" w14:textId="77777777">
        <w:trPr>
          <w:cantSplit/>
          <w:jc w:val="center"/>
        </w:trPr>
        <w:tc>
          <w:tcPr>
            <w:tcW w:w="2376" w:type="dxa"/>
            <w:tcMar>
              <w:top w:w="70" w:type="dxa"/>
              <w:left w:w="90" w:type="dxa"/>
              <w:bottom w:w="70" w:type="dxa"/>
              <w:right w:w="90" w:type="dxa"/>
            </w:tcMar>
            <w:vAlign w:val="center"/>
          </w:tcPr>
          <w:p w14:paraId="29CBFABE" w14:textId="77777777" w:rsidR="00A71897" w:rsidRDefault="00000000">
            <w:r>
              <w:t>event_id</w:t>
            </w:r>
          </w:p>
        </w:tc>
        <w:tc>
          <w:tcPr>
            <w:tcW w:w="1800" w:type="dxa"/>
            <w:tcMar>
              <w:top w:w="70" w:type="dxa"/>
              <w:left w:w="90" w:type="dxa"/>
              <w:bottom w:w="70" w:type="dxa"/>
              <w:right w:w="90" w:type="dxa"/>
            </w:tcMar>
            <w:vAlign w:val="center"/>
          </w:tcPr>
          <w:p w14:paraId="115F235E" w14:textId="77777777" w:rsidR="00A71897" w:rsidRDefault="00000000">
            <w:r>
              <w:t>BIGINT</w:t>
            </w:r>
          </w:p>
        </w:tc>
        <w:tc>
          <w:tcPr>
            <w:tcW w:w="2520" w:type="dxa"/>
            <w:tcMar>
              <w:top w:w="70" w:type="dxa"/>
              <w:left w:w="90" w:type="dxa"/>
              <w:bottom w:w="70" w:type="dxa"/>
              <w:right w:w="90" w:type="dxa"/>
            </w:tcMar>
            <w:vAlign w:val="center"/>
          </w:tcPr>
          <w:p w14:paraId="09DC868C" w14:textId="77777777" w:rsidR="00A71897" w:rsidRDefault="00000000">
            <w:r>
              <w:t>FK -&gt; events, NULL</w:t>
            </w:r>
          </w:p>
        </w:tc>
        <w:tc>
          <w:tcPr>
            <w:tcW w:w="3744" w:type="dxa"/>
            <w:tcMar>
              <w:top w:w="70" w:type="dxa"/>
              <w:left w:w="90" w:type="dxa"/>
              <w:bottom w:w="70" w:type="dxa"/>
              <w:right w:w="90" w:type="dxa"/>
            </w:tcMar>
            <w:vAlign w:val="center"/>
          </w:tcPr>
          <w:p w14:paraId="6C226194" w14:textId="77777777" w:rsidR="00A71897" w:rsidRDefault="00000000">
            <w:r>
              <w:t>Target if reporting an event.</w:t>
            </w:r>
          </w:p>
        </w:tc>
      </w:tr>
      <w:tr w:rsidR="007402C7" w14:paraId="51DAC7A8" w14:textId="77777777">
        <w:trPr>
          <w:cantSplit/>
          <w:jc w:val="center"/>
        </w:trPr>
        <w:tc>
          <w:tcPr>
            <w:tcW w:w="2376" w:type="dxa"/>
            <w:tcMar>
              <w:top w:w="70" w:type="dxa"/>
              <w:left w:w="90" w:type="dxa"/>
              <w:bottom w:w="70" w:type="dxa"/>
              <w:right w:w="90" w:type="dxa"/>
            </w:tcMar>
            <w:vAlign w:val="center"/>
          </w:tcPr>
          <w:p w14:paraId="54657EBE" w14:textId="77777777" w:rsidR="00A71897" w:rsidRDefault="00000000">
            <w:r>
              <w:t>reason_code</w:t>
            </w:r>
          </w:p>
        </w:tc>
        <w:tc>
          <w:tcPr>
            <w:tcW w:w="1800" w:type="dxa"/>
            <w:tcMar>
              <w:top w:w="70" w:type="dxa"/>
              <w:left w:w="90" w:type="dxa"/>
              <w:bottom w:w="70" w:type="dxa"/>
              <w:right w:w="90" w:type="dxa"/>
            </w:tcMar>
            <w:vAlign w:val="center"/>
          </w:tcPr>
          <w:p w14:paraId="54BC278C" w14:textId="77777777" w:rsidR="00A71897" w:rsidRDefault="00000000">
            <w:r>
              <w:t>VARCHAR(50)</w:t>
            </w:r>
          </w:p>
        </w:tc>
        <w:tc>
          <w:tcPr>
            <w:tcW w:w="2520" w:type="dxa"/>
            <w:tcMar>
              <w:top w:w="70" w:type="dxa"/>
              <w:left w:w="90" w:type="dxa"/>
              <w:bottom w:w="70" w:type="dxa"/>
              <w:right w:w="90" w:type="dxa"/>
            </w:tcMar>
            <w:vAlign w:val="center"/>
          </w:tcPr>
          <w:p w14:paraId="51460E9C" w14:textId="77777777" w:rsidR="00A71897" w:rsidRDefault="00000000">
            <w:r>
              <w:t>NOT NULL</w:t>
            </w:r>
          </w:p>
        </w:tc>
        <w:tc>
          <w:tcPr>
            <w:tcW w:w="3744" w:type="dxa"/>
            <w:tcMar>
              <w:top w:w="70" w:type="dxa"/>
              <w:left w:w="90" w:type="dxa"/>
              <w:bottom w:w="70" w:type="dxa"/>
              <w:right w:w="90" w:type="dxa"/>
            </w:tcMar>
            <w:vAlign w:val="center"/>
          </w:tcPr>
          <w:p w14:paraId="07AB4DF8" w14:textId="77777777" w:rsidR="00A71897" w:rsidRDefault="00000000">
            <w:r>
              <w:t>High-level report reason.</w:t>
            </w:r>
          </w:p>
        </w:tc>
      </w:tr>
      <w:tr w:rsidR="007402C7" w14:paraId="7C45CFC9" w14:textId="77777777">
        <w:trPr>
          <w:cantSplit/>
          <w:jc w:val="center"/>
        </w:trPr>
        <w:tc>
          <w:tcPr>
            <w:tcW w:w="2376" w:type="dxa"/>
            <w:tcMar>
              <w:top w:w="70" w:type="dxa"/>
              <w:left w:w="90" w:type="dxa"/>
              <w:bottom w:w="70" w:type="dxa"/>
              <w:right w:w="90" w:type="dxa"/>
            </w:tcMar>
            <w:vAlign w:val="center"/>
          </w:tcPr>
          <w:p w14:paraId="512A6A72" w14:textId="77777777" w:rsidR="00A71897" w:rsidRDefault="00000000">
            <w:r>
              <w:lastRenderedPageBreak/>
              <w:t>description</w:t>
            </w:r>
          </w:p>
        </w:tc>
        <w:tc>
          <w:tcPr>
            <w:tcW w:w="1800" w:type="dxa"/>
            <w:tcMar>
              <w:top w:w="70" w:type="dxa"/>
              <w:left w:w="90" w:type="dxa"/>
              <w:bottom w:w="70" w:type="dxa"/>
              <w:right w:w="90" w:type="dxa"/>
            </w:tcMar>
            <w:vAlign w:val="center"/>
          </w:tcPr>
          <w:p w14:paraId="63427F43" w14:textId="77777777" w:rsidR="00A71897" w:rsidRDefault="00000000">
            <w:r>
              <w:t>TEXT</w:t>
            </w:r>
          </w:p>
        </w:tc>
        <w:tc>
          <w:tcPr>
            <w:tcW w:w="2520" w:type="dxa"/>
            <w:tcMar>
              <w:top w:w="70" w:type="dxa"/>
              <w:left w:w="90" w:type="dxa"/>
              <w:bottom w:w="70" w:type="dxa"/>
              <w:right w:w="90" w:type="dxa"/>
            </w:tcMar>
            <w:vAlign w:val="center"/>
          </w:tcPr>
          <w:p w14:paraId="0919241B" w14:textId="77777777" w:rsidR="00A71897" w:rsidRDefault="00000000">
            <w:r>
              <w:t>NULL</w:t>
            </w:r>
          </w:p>
        </w:tc>
        <w:tc>
          <w:tcPr>
            <w:tcW w:w="3744" w:type="dxa"/>
            <w:tcMar>
              <w:top w:w="70" w:type="dxa"/>
              <w:left w:w="90" w:type="dxa"/>
              <w:bottom w:w="70" w:type="dxa"/>
              <w:right w:w="90" w:type="dxa"/>
            </w:tcMar>
            <w:vAlign w:val="center"/>
          </w:tcPr>
          <w:p w14:paraId="248ACF77" w14:textId="77777777" w:rsidR="00A71897" w:rsidRDefault="00000000">
            <w:r>
              <w:t>Additional detail.</w:t>
            </w:r>
          </w:p>
        </w:tc>
      </w:tr>
      <w:tr w:rsidR="007402C7" w14:paraId="7B7612A4" w14:textId="77777777">
        <w:trPr>
          <w:cantSplit/>
          <w:jc w:val="center"/>
        </w:trPr>
        <w:tc>
          <w:tcPr>
            <w:tcW w:w="2376" w:type="dxa"/>
            <w:tcMar>
              <w:top w:w="70" w:type="dxa"/>
              <w:left w:w="90" w:type="dxa"/>
              <w:bottom w:w="70" w:type="dxa"/>
              <w:right w:w="90" w:type="dxa"/>
            </w:tcMar>
            <w:vAlign w:val="center"/>
          </w:tcPr>
          <w:p w14:paraId="1D413DC5" w14:textId="77777777" w:rsidR="00A71897" w:rsidRDefault="00000000">
            <w:r>
              <w:t>status</w:t>
            </w:r>
          </w:p>
        </w:tc>
        <w:tc>
          <w:tcPr>
            <w:tcW w:w="1800" w:type="dxa"/>
            <w:tcMar>
              <w:top w:w="70" w:type="dxa"/>
              <w:left w:w="90" w:type="dxa"/>
              <w:bottom w:w="70" w:type="dxa"/>
              <w:right w:w="90" w:type="dxa"/>
            </w:tcMar>
            <w:vAlign w:val="center"/>
          </w:tcPr>
          <w:p w14:paraId="6AEB69D5" w14:textId="77777777" w:rsidR="00A71897" w:rsidRDefault="00000000">
            <w:r>
              <w:t>VARCHAR(20)</w:t>
            </w:r>
          </w:p>
        </w:tc>
        <w:tc>
          <w:tcPr>
            <w:tcW w:w="2520" w:type="dxa"/>
            <w:tcMar>
              <w:top w:w="70" w:type="dxa"/>
              <w:left w:w="90" w:type="dxa"/>
              <w:bottom w:w="70" w:type="dxa"/>
              <w:right w:w="90" w:type="dxa"/>
            </w:tcMar>
            <w:vAlign w:val="center"/>
          </w:tcPr>
          <w:p w14:paraId="64480437" w14:textId="77777777" w:rsidR="00A71897" w:rsidRDefault="00000000">
            <w:r>
              <w:t>NOT NULL, DEFAULT OPEN</w:t>
            </w:r>
          </w:p>
        </w:tc>
        <w:tc>
          <w:tcPr>
            <w:tcW w:w="3744" w:type="dxa"/>
            <w:tcMar>
              <w:top w:w="70" w:type="dxa"/>
              <w:left w:w="90" w:type="dxa"/>
              <w:bottom w:w="70" w:type="dxa"/>
              <w:right w:w="90" w:type="dxa"/>
            </w:tcMar>
            <w:vAlign w:val="center"/>
          </w:tcPr>
          <w:p w14:paraId="39D6AB4A" w14:textId="77777777" w:rsidR="00A71897" w:rsidRDefault="00000000">
            <w:r>
              <w:t>OPEN, UNDER_REVIEW, RESOLVED or DISMISSED.</w:t>
            </w:r>
          </w:p>
        </w:tc>
      </w:tr>
      <w:tr w:rsidR="007402C7" w14:paraId="7F194AB7" w14:textId="77777777">
        <w:trPr>
          <w:cantSplit/>
          <w:jc w:val="center"/>
        </w:trPr>
        <w:tc>
          <w:tcPr>
            <w:tcW w:w="2376" w:type="dxa"/>
            <w:tcMar>
              <w:top w:w="70" w:type="dxa"/>
              <w:left w:w="90" w:type="dxa"/>
              <w:bottom w:w="70" w:type="dxa"/>
              <w:right w:w="90" w:type="dxa"/>
            </w:tcMar>
            <w:vAlign w:val="center"/>
          </w:tcPr>
          <w:p w14:paraId="7BB618D5" w14:textId="77777777" w:rsidR="00A71897" w:rsidRDefault="00000000">
            <w:r>
              <w:t>created_at</w:t>
            </w:r>
          </w:p>
        </w:tc>
        <w:tc>
          <w:tcPr>
            <w:tcW w:w="1800" w:type="dxa"/>
            <w:tcMar>
              <w:top w:w="70" w:type="dxa"/>
              <w:left w:w="90" w:type="dxa"/>
              <w:bottom w:w="70" w:type="dxa"/>
              <w:right w:w="90" w:type="dxa"/>
            </w:tcMar>
            <w:vAlign w:val="center"/>
          </w:tcPr>
          <w:p w14:paraId="13E39BF1" w14:textId="77777777" w:rsidR="00A71897" w:rsidRDefault="00000000">
            <w:r>
              <w:t>DATETIME</w:t>
            </w:r>
          </w:p>
        </w:tc>
        <w:tc>
          <w:tcPr>
            <w:tcW w:w="2520" w:type="dxa"/>
            <w:tcMar>
              <w:top w:w="70" w:type="dxa"/>
              <w:left w:w="90" w:type="dxa"/>
              <w:bottom w:w="70" w:type="dxa"/>
              <w:right w:w="90" w:type="dxa"/>
            </w:tcMar>
            <w:vAlign w:val="center"/>
          </w:tcPr>
          <w:p w14:paraId="1DE22A12" w14:textId="77777777" w:rsidR="00A71897" w:rsidRDefault="00000000">
            <w:r>
              <w:t>NOT NULL</w:t>
            </w:r>
          </w:p>
        </w:tc>
        <w:tc>
          <w:tcPr>
            <w:tcW w:w="3744" w:type="dxa"/>
            <w:tcMar>
              <w:top w:w="70" w:type="dxa"/>
              <w:left w:w="90" w:type="dxa"/>
              <w:bottom w:w="70" w:type="dxa"/>
              <w:right w:w="90" w:type="dxa"/>
            </w:tcMar>
            <w:vAlign w:val="center"/>
          </w:tcPr>
          <w:p w14:paraId="0874ACE4" w14:textId="77777777" w:rsidR="00A71897" w:rsidRDefault="00000000">
            <w:r>
              <w:t>Report time.</w:t>
            </w:r>
          </w:p>
        </w:tc>
      </w:tr>
      <w:tr w:rsidR="007402C7" w14:paraId="08AC1B16" w14:textId="77777777">
        <w:trPr>
          <w:cantSplit/>
          <w:jc w:val="center"/>
        </w:trPr>
        <w:tc>
          <w:tcPr>
            <w:tcW w:w="2376" w:type="dxa"/>
            <w:tcMar>
              <w:top w:w="70" w:type="dxa"/>
              <w:left w:w="90" w:type="dxa"/>
              <w:bottom w:w="70" w:type="dxa"/>
              <w:right w:w="90" w:type="dxa"/>
            </w:tcMar>
            <w:vAlign w:val="center"/>
          </w:tcPr>
          <w:p w14:paraId="08544EE9" w14:textId="77777777" w:rsidR="00A71897" w:rsidRDefault="00000000">
            <w:r>
              <w:t>resolved_at</w:t>
            </w:r>
          </w:p>
        </w:tc>
        <w:tc>
          <w:tcPr>
            <w:tcW w:w="1800" w:type="dxa"/>
            <w:tcMar>
              <w:top w:w="70" w:type="dxa"/>
              <w:left w:w="90" w:type="dxa"/>
              <w:bottom w:w="70" w:type="dxa"/>
              <w:right w:w="90" w:type="dxa"/>
            </w:tcMar>
            <w:vAlign w:val="center"/>
          </w:tcPr>
          <w:p w14:paraId="25640103" w14:textId="77777777" w:rsidR="00A71897" w:rsidRDefault="00000000">
            <w:r>
              <w:t>DATETIME</w:t>
            </w:r>
          </w:p>
        </w:tc>
        <w:tc>
          <w:tcPr>
            <w:tcW w:w="2520" w:type="dxa"/>
            <w:tcMar>
              <w:top w:w="70" w:type="dxa"/>
              <w:left w:w="90" w:type="dxa"/>
              <w:bottom w:w="70" w:type="dxa"/>
              <w:right w:w="90" w:type="dxa"/>
            </w:tcMar>
            <w:vAlign w:val="center"/>
          </w:tcPr>
          <w:p w14:paraId="088784B1" w14:textId="77777777" w:rsidR="00A71897" w:rsidRDefault="00000000">
            <w:r>
              <w:t>NULL</w:t>
            </w:r>
          </w:p>
        </w:tc>
        <w:tc>
          <w:tcPr>
            <w:tcW w:w="3744" w:type="dxa"/>
            <w:tcMar>
              <w:top w:w="70" w:type="dxa"/>
              <w:left w:w="90" w:type="dxa"/>
              <w:bottom w:w="70" w:type="dxa"/>
              <w:right w:w="90" w:type="dxa"/>
            </w:tcMar>
            <w:vAlign w:val="center"/>
          </w:tcPr>
          <w:p w14:paraId="51FA4168" w14:textId="77777777" w:rsidR="00A71897" w:rsidRDefault="00000000">
            <w:r>
              <w:t>Resolution time.</w:t>
            </w:r>
          </w:p>
        </w:tc>
      </w:tr>
      <w:tr w:rsidR="007402C7" w14:paraId="4612D926" w14:textId="77777777">
        <w:trPr>
          <w:cantSplit/>
          <w:jc w:val="center"/>
        </w:trPr>
        <w:tc>
          <w:tcPr>
            <w:tcW w:w="2376" w:type="dxa"/>
            <w:tcMar>
              <w:top w:w="70" w:type="dxa"/>
              <w:left w:w="90" w:type="dxa"/>
              <w:bottom w:w="70" w:type="dxa"/>
              <w:right w:w="90" w:type="dxa"/>
            </w:tcMar>
            <w:vAlign w:val="center"/>
          </w:tcPr>
          <w:p w14:paraId="4D97C879" w14:textId="77777777" w:rsidR="00A71897" w:rsidRDefault="00000000">
            <w:r>
              <w:t>resolved_by_user_id</w:t>
            </w:r>
          </w:p>
        </w:tc>
        <w:tc>
          <w:tcPr>
            <w:tcW w:w="1800" w:type="dxa"/>
            <w:tcMar>
              <w:top w:w="70" w:type="dxa"/>
              <w:left w:w="90" w:type="dxa"/>
              <w:bottom w:w="70" w:type="dxa"/>
              <w:right w:w="90" w:type="dxa"/>
            </w:tcMar>
            <w:vAlign w:val="center"/>
          </w:tcPr>
          <w:p w14:paraId="52F2AD9C" w14:textId="77777777" w:rsidR="00A71897" w:rsidRDefault="00000000">
            <w:r>
              <w:t>BIGINT</w:t>
            </w:r>
          </w:p>
        </w:tc>
        <w:tc>
          <w:tcPr>
            <w:tcW w:w="2520" w:type="dxa"/>
            <w:tcMar>
              <w:top w:w="70" w:type="dxa"/>
              <w:left w:w="90" w:type="dxa"/>
              <w:bottom w:w="70" w:type="dxa"/>
              <w:right w:w="90" w:type="dxa"/>
            </w:tcMar>
            <w:vAlign w:val="center"/>
          </w:tcPr>
          <w:p w14:paraId="42FB29D7" w14:textId="77777777" w:rsidR="00A71897" w:rsidRDefault="00000000">
            <w:r>
              <w:t>FK -&gt; users, NULL</w:t>
            </w:r>
          </w:p>
        </w:tc>
        <w:tc>
          <w:tcPr>
            <w:tcW w:w="3744" w:type="dxa"/>
            <w:tcMar>
              <w:top w:w="70" w:type="dxa"/>
              <w:left w:w="90" w:type="dxa"/>
              <w:bottom w:w="70" w:type="dxa"/>
              <w:right w:w="90" w:type="dxa"/>
            </w:tcMar>
            <w:vAlign w:val="center"/>
          </w:tcPr>
          <w:p w14:paraId="3880F3B9" w14:textId="77777777" w:rsidR="00A71897" w:rsidRDefault="00000000">
            <w:r>
              <w:t>Administrator resolving the report.</w:t>
            </w:r>
          </w:p>
        </w:tc>
      </w:tr>
      <w:tr w:rsidR="007402C7" w14:paraId="704D7F3C" w14:textId="77777777">
        <w:trPr>
          <w:cantSplit/>
          <w:jc w:val="center"/>
        </w:trPr>
        <w:tc>
          <w:tcPr>
            <w:tcW w:w="2376" w:type="dxa"/>
            <w:tcMar>
              <w:top w:w="70" w:type="dxa"/>
              <w:left w:w="90" w:type="dxa"/>
              <w:bottom w:w="70" w:type="dxa"/>
              <w:right w:w="90" w:type="dxa"/>
            </w:tcMar>
            <w:vAlign w:val="center"/>
          </w:tcPr>
          <w:p w14:paraId="5C215195" w14:textId="77777777" w:rsidR="00A71897" w:rsidRDefault="00000000">
            <w:r>
              <w:t>resolution_notes</w:t>
            </w:r>
          </w:p>
        </w:tc>
        <w:tc>
          <w:tcPr>
            <w:tcW w:w="1800" w:type="dxa"/>
            <w:tcMar>
              <w:top w:w="70" w:type="dxa"/>
              <w:left w:w="90" w:type="dxa"/>
              <w:bottom w:w="70" w:type="dxa"/>
              <w:right w:w="90" w:type="dxa"/>
            </w:tcMar>
            <w:vAlign w:val="center"/>
          </w:tcPr>
          <w:p w14:paraId="0543A59D" w14:textId="77777777" w:rsidR="00A71897" w:rsidRDefault="00000000">
            <w:r>
              <w:t>TEXT</w:t>
            </w:r>
          </w:p>
        </w:tc>
        <w:tc>
          <w:tcPr>
            <w:tcW w:w="2520" w:type="dxa"/>
            <w:tcMar>
              <w:top w:w="70" w:type="dxa"/>
              <w:left w:w="90" w:type="dxa"/>
              <w:bottom w:w="70" w:type="dxa"/>
              <w:right w:w="90" w:type="dxa"/>
            </w:tcMar>
            <w:vAlign w:val="center"/>
          </w:tcPr>
          <w:p w14:paraId="0F351B68" w14:textId="77777777" w:rsidR="00A71897" w:rsidRDefault="00000000">
            <w:r>
              <w:t>NULL</w:t>
            </w:r>
          </w:p>
        </w:tc>
        <w:tc>
          <w:tcPr>
            <w:tcW w:w="3744" w:type="dxa"/>
            <w:tcMar>
              <w:top w:w="70" w:type="dxa"/>
              <w:left w:w="90" w:type="dxa"/>
              <w:bottom w:w="70" w:type="dxa"/>
              <w:right w:w="90" w:type="dxa"/>
            </w:tcMar>
            <w:vAlign w:val="center"/>
          </w:tcPr>
          <w:p w14:paraId="03690E12" w14:textId="77777777" w:rsidR="00A71897" w:rsidRDefault="00000000">
            <w:r>
              <w:t>Outcome notes.</w:t>
            </w:r>
          </w:p>
        </w:tc>
      </w:tr>
      <w:tr w:rsidR="007402C7" w14:paraId="375C41E3" w14:textId="77777777">
        <w:trPr>
          <w:cantSplit/>
          <w:jc w:val="center"/>
        </w:trPr>
        <w:tc>
          <w:tcPr>
            <w:tcW w:w="2376" w:type="dxa"/>
            <w:tcMar>
              <w:top w:w="70" w:type="dxa"/>
              <w:left w:w="90" w:type="dxa"/>
              <w:bottom w:w="70" w:type="dxa"/>
              <w:right w:w="90" w:type="dxa"/>
            </w:tcMar>
            <w:vAlign w:val="center"/>
          </w:tcPr>
          <w:p w14:paraId="68171190" w14:textId="77777777" w:rsidR="00A71897" w:rsidRDefault="00000000">
            <w:r>
              <w:t>Exactly one target</w:t>
            </w:r>
          </w:p>
        </w:tc>
        <w:tc>
          <w:tcPr>
            <w:tcW w:w="1800" w:type="dxa"/>
            <w:tcMar>
              <w:top w:w="70" w:type="dxa"/>
              <w:left w:w="90" w:type="dxa"/>
              <w:bottom w:w="70" w:type="dxa"/>
              <w:right w:w="90" w:type="dxa"/>
            </w:tcMar>
            <w:vAlign w:val="center"/>
          </w:tcPr>
          <w:p w14:paraId="5809A963" w14:textId="77777777" w:rsidR="00A71897" w:rsidRDefault="00000000">
            <w:r>
              <w:t>-</w:t>
            </w:r>
          </w:p>
        </w:tc>
        <w:tc>
          <w:tcPr>
            <w:tcW w:w="2520" w:type="dxa"/>
            <w:tcMar>
              <w:top w:w="70" w:type="dxa"/>
              <w:left w:w="90" w:type="dxa"/>
              <w:bottom w:w="70" w:type="dxa"/>
              <w:right w:w="90" w:type="dxa"/>
            </w:tcMar>
            <w:vAlign w:val="center"/>
          </w:tcPr>
          <w:p w14:paraId="05B42046" w14:textId="77777777" w:rsidR="00A71897" w:rsidRDefault="00000000">
            <w:r>
              <w:t>CHECK</w:t>
            </w:r>
          </w:p>
        </w:tc>
        <w:tc>
          <w:tcPr>
            <w:tcW w:w="3744" w:type="dxa"/>
            <w:tcMar>
              <w:top w:w="70" w:type="dxa"/>
              <w:left w:w="90" w:type="dxa"/>
              <w:bottom w:w="70" w:type="dxa"/>
              <w:right w:w="90" w:type="dxa"/>
            </w:tcMar>
            <w:vAlign w:val="center"/>
          </w:tcPr>
          <w:p w14:paraId="6A46C0B8" w14:textId="77777777" w:rsidR="00A71897" w:rsidRDefault="00000000">
            <w:r>
              <w:t>Exactly one of reported_user_id, post_id, portfolio_item_id, portfolio_comment_id, opportunity_id or event_id must be set.</w:t>
            </w:r>
          </w:p>
        </w:tc>
      </w:tr>
    </w:tbl>
    <w:p w14:paraId="695882A5" w14:textId="77777777" w:rsidR="007402C7" w:rsidRDefault="007402C7"/>
    <w:p w14:paraId="0398E456" w14:textId="77777777" w:rsidR="007402C7" w:rsidRDefault="00000000">
      <w:pPr>
        <w:pStyle w:val="Heading3"/>
      </w:pPr>
      <w:r>
        <w:t>audit_logs</w:t>
      </w:r>
    </w:p>
    <w:p w14:paraId="1B7C7C67" w14:textId="77777777" w:rsidR="007402C7" w:rsidRDefault="00000000">
      <w:r>
        <w:rPr>
          <w:sz w:val="20"/>
        </w:rPr>
        <w:t>Purpose: Keeps a permanent record of important administrator actions for accountability and troubleshooting.</w:t>
      </w:r>
    </w:p>
    <w:tbl>
      <w:tblPr>
        <w:tblStyle w:val="TableGrid"/>
        <w:tblW w:w="0" w:type="auto"/>
        <w:jc w:val="center"/>
        <w:tblLook w:val="04A0" w:firstRow="1" w:lastRow="0" w:firstColumn="1" w:lastColumn="0" w:noHBand="0" w:noVBand="1"/>
      </w:tblPr>
      <w:tblGrid>
        <w:gridCol w:w="2376"/>
        <w:gridCol w:w="1800"/>
        <w:gridCol w:w="2520"/>
        <w:gridCol w:w="3744"/>
      </w:tblGrid>
      <w:tr w:rsidR="007402C7" w14:paraId="2D3F8F45" w14:textId="77777777">
        <w:trPr>
          <w:cantSplit/>
          <w:tblHeader/>
          <w:jc w:val="center"/>
        </w:trPr>
        <w:tc>
          <w:tcPr>
            <w:tcW w:w="2376" w:type="dxa"/>
            <w:shd w:val="clear" w:color="auto" w:fill="1F4E79"/>
            <w:tcMar>
              <w:top w:w="70" w:type="dxa"/>
              <w:left w:w="90" w:type="dxa"/>
              <w:bottom w:w="70" w:type="dxa"/>
              <w:right w:w="90" w:type="dxa"/>
            </w:tcMar>
            <w:vAlign w:val="center"/>
          </w:tcPr>
          <w:p w14:paraId="11BD47FF" w14:textId="77777777" w:rsidR="00A71897" w:rsidRDefault="00000000">
            <w:r>
              <w:t>Field / Rule</w:t>
            </w:r>
          </w:p>
        </w:tc>
        <w:tc>
          <w:tcPr>
            <w:tcW w:w="1800" w:type="dxa"/>
            <w:shd w:val="clear" w:color="auto" w:fill="1F4E79"/>
            <w:tcMar>
              <w:top w:w="70" w:type="dxa"/>
              <w:left w:w="90" w:type="dxa"/>
              <w:bottom w:w="70" w:type="dxa"/>
              <w:right w:w="90" w:type="dxa"/>
            </w:tcMar>
            <w:vAlign w:val="center"/>
          </w:tcPr>
          <w:p w14:paraId="257FCD8B" w14:textId="77777777" w:rsidR="00A71897" w:rsidRDefault="00000000">
            <w:r>
              <w:t>Type</w:t>
            </w:r>
          </w:p>
        </w:tc>
        <w:tc>
          <w:tcPr>
            <w:tcW w:w="2520" w:type="dxa"/>
            <w:shd w:val="clear" w:color="auto" w:fill="1F4E79"/>
            <w:tcMar>
              <w:top w:w="70" w:type="dxa"/>
              <w:left w:w="90" w:type="dxa"/>
              <w:bottom w:w="70" w:type="dxa"/>
              <w:right w:w="90" w:type="dxa"/>
            </w:tcMar>
            <w:vAlign w:val="center"/>
          </w:tcPr>
          <w:p w14:paraId="32FD010C" w14:textId="77777777" w:rsidR="00A71897" w:rsidRDefault="00000000">
            <w:r>
              <w:t>Key / Constraint</w:t>
            </w:r>
          </w:p>
        </w:tc>
        <w:tc>
          <w:tcPr>
            <w:tcW w:w="3744" w:type="dxa"/>
            <w:shd w:val="clear" w:color="auto" w:fill="1F4E79"/>
            <w:tcMar>
              <w:top w:w="70" w:type="dxa"/>
              <w:left w:w="90" w:type="dxa"/>
              <w:bottom w:w="70" w:type="dxa"/>
              <w:right w:w="90" w:type="dxa"/>
            </w:tcMar>
            <w:vAlign w:val="center"/>
          </w:tcPr>
          <w:p w14:paraId="2F1E0200" w14:textId="77777777" w:rsidR="00A71897" w:rsidRDefault="00000000">
            <w:r>
              <w:t>Explanation</w:t>
            </w:r>
          </w:p>
        </w:tc>
      </w:tr>
      <w:tr w:rsidR="007402C7" w14:paraId="448DC5C1" w14:textId="77777777">
        <w:trPr>
          <w:cantSplit/>
          <w:jc w:val="center"/>
        </w:trPr>
        <w:tc>
          <w:tcPr>
            <w:tcW w:w="2376" w:type="dxa"/>
            <w:tcMar>
              <w:top w:w="70" w:type="dxa"/>
              <w:left w:w="90" w:type="dxa"/>
              <w:bottom w:w="70" w:type="dxa"/>
              <w:right w:w="90" w:type="dxa"/>
            </w:tcMar>
            <w:vAlign w:val="center"/>
          </w:tcPr>
          <w:p w14:paraId="7A6818AA" w14:textId="77777777" w:rsidR="00A71897" w:rsidRDefault="00000000">
            <w:r>
              <w:t>audit_id</w:t>
            </w:r>
          </w:p>
        </w:tc>
        <w:tc>
          <w:tcPr>
            <w:tcW w:w="1800" w:type="dxa"/>
            <w:tcMar>
              <w:top w:w="70" w:type="dxa"/>
              <w:left w:w="90" w:type="dxa"/>
              <w:bottom w:w="70" w:type="dxa"/>
              <w:right w:w="90" w:type="dxa"/>
            </w:tcMar>
            <w:vAlign w:val="center"/>
          </w:tcPr>
          <w:p w14:paraId="0687205B" w14:textId="77777777" w:rsidR="00A71897" w:rsidRDefault="00000000">
            <w:r>
              <w:t>BIGINT</w:t>
            </w:r>
          </w:p>
        </w:tc>
        <w:tc>
          <w:tcPr>
            <w:tcW w:w="2520" w:type="dxa"/>
            <w:tcMar>
              <w:top w:w="70" w:type="dxa"/>
              <w:left w:w="90" w:type="dxa"/>
              <w:bottom w:w="70" w:type="dxa"/>
              <w:right w:w="90" w:type="dxa"/>
            </w:tcMar>
            <w:vAlign w:val="center"/>
          </w:tcPr>
          <w:p w14:paraId="08F0FA6F" w14:textId="77777777" w:rsidR="00A71897" w:rsidRDefault="00000000">
            <w:r>
              <w:t>PK, AUTO_INCREMENT</w:t>
            </w:r>
          </w:p>
        </w:tc>
        <w:tc>
          <w:tcPr>
            <w:tcW w:w="3744" w:type="dxa"/>
            <w:tcMar>
              <w:top w:w="70" w:type="dxa"/>
              <w:left w:w="90" w:type="dxa"/>
              <w:bottom w:w="70" w:type="dxa"/>
              <w:right w:w="90" w:type="dxa"/>
            </w:tcMar>
            <w:vAlign w:val="center"/>
          </w:tcPr>
          <w:p w14:paraId="1FC430B8" w14:textId="77777777" w:rsidR="00A71897" w:rsidRDefault="00000000">
            <w:r>
              <w:t>Audit entry identifier.</w:t>
            </w:r>
          </w:p>
        </w:tc>
      </w:tr>
      <w:tr w:rsidR="007402C7" w14:paraId="6677CDA5" w14:textId="77777777">
        <w:trPr>
          <w:cantSplit/>
          <w:jc w:val="center"/>
        </w:trPr>
        <w:tc>
          <w:tcPr>
            <w:tcW w:w="2376" w:type="dxa"/>
            <w:tcMar>
              <w:top w:w="70" w:type="dxa"/>
              <w:left w:w="90" w:type="dxa"/>
              <w:bottom w:w="70" w:type="dxa"/>
              <w:right w:w="90" w:type="dxa"/>
            </w:tcMar>
            <w:vAlign w:val="center"/>
          </w:tcPr>
          <w:p w14:paraId="0DE85ED3" w14:textId="77777777" w:rsidR="00A71897" w:rsidRDefault="00000000">
            <w:r>
              <w:t>admin_user_id</w:t>
            </w:r>
          </w:p>
        </w:tc>
        <w:tc>
          <w:tcPr>
            <w:tcW w:w="1800" w:type="dxa"/>
            <w:tcMar>
              <w:top w:w="70" w:type="dxa"/>
              <w:left w:w="90" w:type="dxa"/>
              <w:bottom w:w="70" w:type="dxa"/>
              <w:right w:w="90" w:type="dxa"/>
            </w:tcMar>
            <w:vAlign w:val="center"/>
          </w:tcPr>
          <w:p w14:paraId="268A72BC" w14:textId="77777777" w:rsidR="00A71897" w:rsidRDefault="00000000">
            <w:r>
              <w:t>BIGINT</w:t>
            </w:r>
          </w:p>
        </w:tc>
        <w:tc>
          <w:tcPr>
            <w:tcW w:w="2520" w:type="dxa"/>
            <w:tcMar>
              <w:top w:w="70" w:type="dxa"/>
              <w:left w:w="90" w:type="dxa"/>
              <w:bottom w:w="70" w:type="dxa"/>
              <w:right w:w="90" w:type="dxa"/>
            </w:tcMar>
            <w:vAlign w:val="center"/>
          </w:tcPr>
          <w:p w14:paraId="286064F9" w14:textId="77777777" w:rsidR="00A71897" w:rsidRDefault="00000000">
            <w:r>
              <w:t>FK -&gt; users, NULL</w:t>
            </w:r>
          </w:p>
        </w:tc>
        <w:tc>
          <w:tcPr>
            <w:tcW w:w="3744" w:type="dxa"/>
            <w:tcMar>
              <w:top w:w="70" w:type="dxa"/>
              <w:left w:w="90" w:type="dxa"/>
              <w:bottom w:w="70" w:type="dxa"/>
              <w:right w:w="90" w:type="dxa"/>
            </w:tcMar>
            <w:vAlign w:val="center"/>
          </w:tcPr>
          <w:p w14:paraId="150E73A9" w14:textId="77777777" w:rsidR="00A71897" w:rsidRDefault="00000000">
            <w:r>
              <w:t>Administrator performing the action. If an account is ever physically deleted, this reference may become NULL while the audit entry itself remains.</w:t>
            </w:r>
          </w:p>
        </w:tc>
      </w:tr>
      <w:tr w:rsidR="007402C7" w14:paraId="68D487BB" w14:textId="77777777">
        <w:trPr>
          <w:cantSplit/>
          <w:jc w:val="center"/>
        </w:trPr>
        <w:tc>
          <w:tcPr>
            <w:tcW w:w="2376" w:type="dxa"/>
            <w:tcMar>
              <w:top w:w="70" w:type="dxa"/>
              <w:left w:w="90" w:type="dxa"/>
              <w:bottom w:w="70" w:type="dxa"/>
              <w:right w:w="90" w:type="dxa"/>
            </w:tcMar>
            <w:vAlign w:val="center"/>
          </w:tcPr>
          <w:p w14:paraId="1D191613" w14:textId="77777777" w:rsidR="00A71897" w:rsidRDefault="00000000">
            <w:r>
              <w:t>action_type</w:t>
            </w:r>
          </w:p>
        </w:tc>
        <w:tc>
          <w:tcPr>
            <w:tcW w:w="1800" w:type="dxa"/>
            <w:tcMar>
              <w:top w:w="70" w:type="dxa"/>
              <w:left w:w="90" w:type="dxa"/>
              <w:bottom w:w="70" w:type="dxa"/>
              <w:right w:w="90" w:type="dxa"/>
            </w:tcMar>
            <w:vAlign w:val="center"/>
          </w:tcPr>
          <w:p w14:paraId="6670964A" w14:textId="77777777" w:rsidR="00A71897" w:rsidRDefault="00000000">
            <w:r>
              <w:t>VARCHAR(100)</w:t>
            </w:r>
          </w:p>
        </w:tc>
        <w:tc>
          <w:tcPr>
            <w:tcW w:w="2520" w:type="dxa"/>
            <w:tcMar>
              <w:top w:w="70" w:type="dxa"/>
              <w:left w:w="90" w:type="dxa"/>
              <w:bottom w:w="70" w:type="dxa"/>
              <w:right w:w="90" w:type="dxa"/>
            </w:tcMar>
            <w:vAlign w:val="center"/>
          </w:tcPr>
          <w:p w14:paraId="0842885A" w14:textId="77777777" w:rsidR="00A71897" w:rsidRDefault="00000000">
            <w:r>
              <w:t>NOT NULL</w:t>
            </w:r>
          </w:p>
        </w:tc>
        <w:tc>
          <w:tcPr>
            <w:tcW w:w="3744" w:type="dxa"/>
            <w:tcMar>
              <w:top w:w="70" w:type="dxa"/>
              <w:left w:w="90" w:type="dxa"/>
              <w:bottom w:w="70" w:type="dxa"/>
              <w:right w:w="90" w:type="dxa"/>
            </w:tcMar>
            <w:vAlign w:val="center"/>
          </w:tcPr>
          <w:p w14:paraId="7B7594A5" w14:textId="77777777" w:rsidR="00A71897" w:rsidRDefault="00000000">
            <w:r>
              <w:t>Example: REMOVE_POST, SUSPEND_USER, RESOLVE_REPORT.</w:t>
            </w:r>
          </w:p>
        </w:tc>
      </w:tr>
      <w:tr w:rsidR="007402C7" w14:paraId="52A31486" w14:textId="77777777">
        <w:trPr>
          <w:cantSplit/>
          <w:jc w:val="center"/>
        </w:trPr>
        <w:tc>
          <w:tcPr>
            <w:tcW w:w="2376" w:type="dxa"/>
            <w:tcMar>
              <w:top w:w="70" w:type="dxa"/>
              <w:left w:w="90" w:type="dxa"/>
              <w:bottom w:w="70" w:type="dxa"/>
              <w:right w:w="90" w:type="dxa"/>
            </w:tcMar>
            <w:vAlign w:val="center"/>
          </w:tcPr>
          <w:p w14:paraId="3C6812A3" w14:textId="77777777" w:rsidR="00A71897" w:rsidRDefault="00000000">
            <w:r>
              <w:t>entity_type</w:t>
            </w:r>
          </w:p>
        </w:tc>
        <w:tc>
          <w:tcPr>
            <w:tcW w:w="1800" w:type="dxa"/>
            <w:tcMar>
              <w:top w:w="70" w:type="dxa"/>
              <w:left w:w="90" w:type="dxa"/>
              <w:bottom w:w="70" w:type="dxa"/>
              <w:right w:w="90" w:type="dxa"/>
            </w:tcMar>
            <w:vAlign w:val="center"/>
          </w:tcPr>
          <w:p w14:paraId="7F9FBACC" w14:textId="77777777" w:rsidR="00A71897" w:rsidRDefault="00000000">
            <w:r>
              <w:t>VARCHAR(100)</w:t>
            </w:r>
          </w:p>
        </w:tc>
        <w:tc>
          <w:tcPr>
            <w:tcW w:w="2520" w:type="dxa"/>
            <w:tcMar>
              <w:top w:w="70" w:type="dxa"/>
              <w:left w:w="90" w:type="dxa"/>
              <w:bottom w:w="70" w:type="dxa"/>
              <w:right w:w="90" w:type="dxa"/>
            </w:tcMar>
            <w:vAlign w:val="center"/>
          </w:tcPr>
          <w:p w14:paraId="2DCE1E2B" w14:textId="77777777" w:rsidR="00A71897" w:rsidRDefault="00000000">
            <w:r>
              <w:t>NOT NULL</w:t>
            </w:r>
          </w:p>
        </w:tc>
        <w:tc>
          <w:tcPr>
            <w:tcW w:w="3744" w:type="dxa"/>
            <w:tcMar>
              <w:top w:w="70" w:type="dxa"/>
              <w:left w:w="90" w:type="dxa"/>
              <w:bottom w:w="70" w:type="dxa"/>
              <w:right w:w="90" w:type="dxa"/>
            </w:tcMar>
            <w:vAlign w:val="center"/>
          </w:tcPr>
          <w:p w14:paraId="57682D6A" w14:textId="77777777" w:rsidR="00A71897" w:rsidRDefault="00000000">
            <w:r>
              <w:t>Type of affected record.</w:t>
            </w:r>
          </w:p>
        </w:tc>
      </w:tr>
      <w:tr w:rsidR="007402C7" w14:paraId="211D346E" w14:textId="77777777">
        <w:trPr>
          <w:cantSplit/>
          <w:jc w:val="center"/>
        </w:trPr>
        <w:tc>
          <w:tcPr>
            <w:tcW w:w="2376" w:type="dxa"/>
            <w:tcMar>
              <w:top w:w="70" w:type="dxa"/>
              <w:left w:w="90" w:type="dxa"/>
              <w:bottom w:w="70" w:type="dxa"/>
              <w:right w:w="90" w:type="dxa"/>
            </w:tcMar>
            <w:vAlign w:val="center"/>
          </w:tcPr>
          <w:p w14:paraId="55572A6D" w14:textId="77777777" w:rsidR="00A71897" w:rsidRDefault="00000000">
            <w:r>
              <w:t>entity_id</w:t>
            </w:r>
          </w:p>
        </w:tc>
        <w:tc>
          <w:tcPr>
            <w:tcW w:w="1800" w:type="dxa"/>
            <w:tcMar>
              <w:top w:w="70" w:type="dxa"/>
              <w:left w:w="90" w:type="dxa"/>
              <w:bottom w:w="70" w:type="dxa"/>
              <w:right w:w="90" w:type="dxa"/>
            </w:tcMar>
            <w:vAlign w:val="center"/>
          </w:tcPr>
          <w:p w14:paraId="0C0377F5" w14:textId="77777777" w:rsidR="00A71897" w:rsidRDefault="00000000">
            <w:r>
              <w:t>BIGINT</w:t>
            </w:r>
          </w:p>
        </w:tc>
        <w:tc>
          <w:tcPr>
            <w:tcW w:w="2520" w:type="dxa"/>
            <w:tcMar>
              <w:top w:w="70" w:type="dxa"/>
              <w:left w:w="90" w:type="dxa"/>
              <w:bottom w:w="70" w:type="dxa"/>
              <w:right w:w="90" w:type="dxa"/>
            </w:tcMar>
            <w:vAlign w:val="center"/>
          </w:tcPr>
          <w:p w14:paraId="7C1DBC1B" w14:textId="77777777" w:rsidR="00A71897" w:rsidRDefault="00000000">
            <w:r>
              <w:t>NOT NULL</w:t>
            </w:r>
          </w:p>
        </w:tc>
        <w:tc>
          <w:tcPr>
            <w:tcW w:w="3744" w:type="dxa"/>
            <w:tcMar>
              <w:top w:w="70" w:type="dxa"/>
              <w:left w:w="90" w:type="dxa"/>
              <w:bottom w:w="70" w:type="dxa"/>
              <w:right w:w="90" w:type="dxa"/>
            </w:tcMar>
            <w:vAlign w:val="center"/>
          </w:tcPr>
          <w:p w14:paraId="1BC64A4D" w14:textId="77777777" w:rsidR="00A71897" w:rsidRDefault="00000000">
            <w:r>
              <w:t>ID of affected record. Generic because audit can reference many tables.</w:t>
            </w:r>
          </w:p>
        </w:tc>
      </w:tr>
      <w:tr w:rsidR="007402C7" w14:paraId="19B41E2B" w14:textId="77777777">
        <w:trPr>
          <w:cantSplit/>
          <w:jc w:val="center"/>
        </w:trPr>
        <w:tc>
          <w:tcPr>
            <w:tcW w:w="2376" w:type="dxa"/>
            <w:tcMar>
              <w:top w:w="70" w:type="dxa"/>
              <w:left w:w="90" w:type="dxa"/>
              <w:bottom w:w="70" w:type="dxa"/>
              <w:right w:w="90" w:type="dxa"/>
            </w:tcMar>
            <w:vAlign w:val="center"/>
          </w:tcPr>
          <w:p w14:paraId="78712C3C" w14:textId="77777777" w:rsidR="00A71897" w:rsidRDefault="00000000">
            <w:r>
              <w:t>details</w:t>
            </w:r>
          </w:p>
        </w:tc>
        <w:tc>
          <w:tcPr>
            <w:tcW w:w="1800" w:type="dxa"/>
            <w:tcMar>
              <w:top w:w="70" w:type="dxa"/>
              <w:left w:w="90" w:type="dxa"/>
              <w:bottom w:w="70" w:type="dxa"/>
              <w:right w:w="90" w:type="dxa"/>
            </w:tcMar>
            <w:vAlign w:val="center"/>
          </w:tcPr>
          <w:p w14:paraId="28BAF68E" w14:textId="77777777" w:rsidR="00A71897" w:rsidRDefault="00000000">
            <w:r>
              <w:t>TEXT</w:t>
            </w:r>
          </w:p>
        </w:tc>
        <w:tc>
          <w:tcPr>
            <w:tcW w:w="2520" w:type="dxa"/>
            <w:tcMar>
              <w:top w:w="70" w:type="dxa"/>
              <w:left w:w="90" w:type="dxa"/>
              <w:bottom w:w="70" w:type="dxa"/>
              <w:right w:w="90" w:type="dxa"/>
            </w:tcMar>
            <w:vAlign w:val="center"/>
          </w:tcPr>
          <w:p w14:paraId="279169B3" w14:textId="77777777" w:rsidR="00A71897" w:rsidRDefault="00000000">
            <w:r>
              <w:t>NULL</w:t>
            </w:r>
          </w:p>
        </w:tc>
        <w:tc>
          <w:tcPr>
            <w:tcW w:w="3744" w:type="dxa"/>
            <w:tcMar>
              <w:top w:w="70" w:type="dxa"/>
              <w:left w:w="90" w:type="dxa"/>
              <w:bottom w:w="70" w:type="dxa"/>
              <w:right w:w="90" w:type="dxa"/>
            </w:tcMar>
            <w:vAlign w:val="center"/>
          </w:tcPr>
          <w:p w14:paraId="1090AFC7" w14:textId="77777777" w:rsidR="00A71897" w:rsidRDefault="00000000">
            <w:r>
              <w:t>Human-readable/action context.</w:t>
            </w:r>
          </w:p>
        </w:tc>
      </w:tr>
      <w:tr w:rsidR="007402C7" w14:paraId="22F060A6" w14:textId="77777777">
        <w:trPr>
          <w:cantSplit/>
          <w:jc w:val="center"/>
        </w:trPr>
        <w:tc>
          <w:tcPr>
            <w:tcW w:w="2376" w:type="dxa"/>
            <w:tcMar>
              <w:top w:w="70" w:type="dxa"/>
              <w:left w:w="90" w:type="dxa"/>
              <w:bottom w:w="70" w:type="dxa"/>
              <w:right w:w="90" w:type="dxa"/>
            </w:tcMar>
            <w:vAlign w:val="center"/>
          </w:tcPr>
          <w:p w14:paraId="2DF605EE" w14:textId="77777777" w:rsidR="00A71897" w:rsidRDefault="00000000">
            <w:r>
              <w:lastRenderedPageBreak/>
              <w:t>created_at</w:t>
            </w:r>
          </w:p>
        </w:tc>
        <w:tc>
          <w:tcPr>
            <w:tcW w:w="1800" w:type="dxa"/>
            <w:tcMar>
              <w:top w:w="70" w:type="dxa"/>
              <w:left w:w="90" w:type="dxa"/>
              <w:bottom w:w="70" w:type="dxa"/>
              <w:right w:w="90" w:type="dxa"/>
            </w:tcMar>
            <w:vAlign w:val="center"/>
          </w:tcPr>
          <w:p w14:paraId="524E38AD" w14:textId="77777777" w:rsidR="00A71897" w:rsidRDefault="00000000">
            <w:r>
              <w:t>DATETIME</w:t>
            </w:r>
          </w:p>
        </w:tc>
        <w:tc>
          <w:tcPr>
            <w:tcW w:w="2520" w:type="dxa"/>
            <w:tcMar>
              <w:top w:w="70" w:type="dxa"/>
              <w:left w:w="90" w:type="dxa"/>
              <w:bottom w:w="70" w:type="dxa"/>
              <w:right w:w="90" w:type="dxa"/>
            </w:tcMar>
            <w:vAlign w:val="center"/>
          </w:tcPr>
          <w:p w14:paraId="1DE12E0D" w14:textId="77777777" w:rsidR="00A71897" w:rsidRDefault="00000000">
            <w:r>
              <w:t>NOT NULL</w:t>
            </w:r>
          </w:p>
        </w:tc>
        <w:tc>
          <w:tcPr>
            <w:tcW w:w="3744" w:type="dxa"/>
            <w:tcMar>
              <w:top w:w="70" w:type="dxa"/>
              <w:left w:w="90" w:type="dxa"/>
              <w:bottom w:w="70" w:type="dxa"/>
              <w:right w:w="90" w:type="dxa"/>
            </w:tcMar>
            <w:vAlign w:val="center"/>
          </w:tcPr>
          <w:p w14:paraId="62B05D19" w14:textId="77777777" w:rsidR="00A71897" w:rsidRDefault="00000000">
            <w:r>
              <w:t>Action time.</w:t>
            </w:r>
          </w:p>
        </w:tc>
      </w:tr>
    </w:tbl>
    <w:p w14:paraId="7AB88E9A" w14:textId="77777777" w:rsidR="007402C7" w:rsidRDefault="007402C7"/>
    <w:p w14:paraId="1543A308" w14:textId="77777777" w:rsidR="00A71897" w:rsidRDefault="00000000">
      <w:pPr>
        <w:pStyle w:val="Heading2"/>
      </w:pPr>
      <w:r>
        <w:t>6.10 Feature / Module Configuration</w:t>
      </w:r>
    </w:p>
    <w:p w14:paraId="5ED231C3" w14:textId="77777777" w:rsidR="00A71897" w:rsidRDefault="00000000">
      <w:r>
        <w:t>These two tables provide internal feature configuration without changing the core project modules. A module may represent a main feature or a submodule. The global module setting is checked first, and user-specific settings are optional overrides. These settings do not replace Spring Security or the project's role- and age-based authorisation rules.</w:t>
      </w:r>
    </w:p>
    <w:p w14:paraId="40CBE719" w14:textId="77777777" w:rsidR="00A71897" w:rsidRDefault="00000000">
      <w:pPr>
        <w:pStyle w:val="Heading3"/>
      </w:pPr>
      <w:r>
        <w:t>modules</w:t>
      </w:r>
    </w:p>
    <w:p w14:paraId="696D7B14" w14:textId="77777777" w:rsidR="00A71897" w:rsidRDefault="00000000">
      <w:r>
        <w:t>Purpose: Stores the master list of configurable modules and submodules. parent_module_id allows a submodule to sit under a main module, while is_active provides the global on/off setting for the current single-client platform.</w:t>
      </w:r>
    </w:p>
    <w:tbl>
      <w:tblPr>
        <w:tblStyle w:val="TableGrid"/>
        <w:tblW w:w="0" w:type="auto"/>
        <w:jc w:val="center"/>
        <w:tblLayout w:type="fixed"/>
        <w:tblLook w:val="04A0" w:firstRow="1" w:lastRow="0" w:firstColumn="1" w:lastColumn="0" w:noHBand="0" w:noVBand="1"/>
      </w:tblPr>
      <w:tblGrid>
        <w:gridCol w:w="2232"/>
        <w:gridCol w:w="1656"/>
        <w:gridCol w:w="2376"/>
        <w:gridCol w:w="3672"/>
      </w:tblGrid>
      <w:tr w:rsidR="00A71897" w14:paraId="1BE58F88" w14:textId="77777777">
        <w:trPr>
          <w:jc w:val="center"/>
        </w:trPr>
        <w:tc>
          <w:tcPr>
            <w:tcW w:w="2232" w:type="dxa"/>
            <w:shd w:val="clear" w:color="auto" w:fill="275A87"/>
            <w:vAlign w:val="center"/>
          </w:tcPr>
          <w:p w14:paraId="281795AB" w14:textId="77777777" w:rsidR="00A71897" w:rsidRDefault="00000000">
            <w:pPr>
              <w:spacing w:after="0"/>
            </w:pPr>
            <w:r>
              <w:rPr>
                <w:b/>
                <w:color w:val="FFFFFF"/>
                <w:sz w:val="16"/>
              </w:rPr>
              <w:t>Field / Rule</w:t>
            </w:r>
          </w:p>
        </w:tc>
        <w:tc>
          <w:tcPr>
            <w:tcW w:w="1656" w:type="dxa"/>
            <w:shd w:val="clear" w:color="auto" w:fill="275A87"/>
            <w:vAlign w:val="center"/>
          </w:tcPr>
          <w:p w14:paraId="2BD58E13" w14:textId="77777777" w:rsidR="00A71897" w:rsidRDefault="00000000">
            <w:pPr>
              <w:spacing w:after="0"/>
            </w:pPr>
            <w:r>
              <w:rPr>
                <w:b/>
                <w:color w:val="FFFFFF"/>
                <w:sz w:val="16"/>
              </w:rPr>
              <w:t>Type</w:t>
            </w:r>
          </w:p>
        </w:tc>
        <w:tc>
          <w:tcPr>
            <w:tcW w:w="2376" w:type="dxa"/>
            <w:shd w:val="clear" w:color="auto" w:fill="275A87"/>
            <w:vAlign w:val="center"/>
          </w:tcPr>
          <w:p w14:paraId="3AB83749" w14:textId="77777777" w:rsidR="00A71897" w:rsidRDefault="00000000">
            <w:pPr>
              <w:spacing w:after="0"/>
            </w:pPr>
            <w:r>
              <w:rPr>
                <w:b/>
                <w:color w:val="FFFFFF"/>
                <w:sz w:val="16"/>
              </w:rPr>
              <w:t>Key / Constraint</w:t>
            </w:r>
          </w:p>
        </w:tc>
        <w:tc>
          <w:tcPr>
            <w:tcW w:w="3672" w:type="dxa"/>
            <w:shd w:val="clear" w:color="auto" w:fill="275A87"/>
            <w:vAlign w:val="center"/>
          </w:tcPr>
          <w:p w14:paraId="482DB0D4" w14:textId="77777777" w:rsidR="00A71897" w:rsidRDefault="00000000">
            <w:pPr>
              <w:spacing w:after="0"/>
            </w:pPr>
            <w:r>
              <w:rPr>
                <w:b/>
                <w:color w:val="FFFFFF"/>
                <w:sz w:val="16"/>
              </w:rPr>
              <w:t>Explanation</w:t>
            </w:r>
          </w:p>
        </w:tc>
      </w:tr>
      <w:tr w:rsidR="00A71897" w14:paraId="053F43C9" w14:textId="77777777">
        <w:trPr>
          <w:jc w:val="center"/>
        </w:trPr>
        <w:tc>
          <w:tcPr>
            <w:tcW w:w="2232" w:type="dxa"/>
            <w:vAlign w:val="center"/>
          </w:tcPr>
          <w:p w14:paraId="50C01811" w14:textId="77777777" w:rsidR="00A71897" w:rsidRDefault="00000000">
            <w:pPr>
              <w:spacing w:after="0"/>
            </w:pPr>
            <w:r>
              <w:rPr>
                <w:sz w:val="16"/>
              </w:rPr>
              <w:t>module_id</w:t>
            </w:r>
          </w:p>
        </w:tc>
        <w:tc>
          <w:tcPr>
            <w:tcW w:w="1656" w:type="dxa"/>
            <w:vAlign w:val="center"/>
          </w:tcPr>
          <w:p w14:paraId="74681ED6" w14:textId="77777777" w:rsidR="00A71897" w:rsidRDefault="00000000">
            <w:pPr>
              <w:spacing w:after="0"/>
            </w:pPr>
            <w:r>
              <w:rPr>
                <w:sz w:val="16"/>
              </w:rPr>
              <w:t>BIGINT</w:t>
            </w:r>
          </w:p>
        </w:tc>
        <w:tc>
          <w:tcPr>
            <w:tcW w:w="2376" w:type="dxa"/>
            <w:vAlign w:val="center"/>
          </w:tcPr>
          <w:p w14:paraId="5973EFB3" w14:textId="77777777" w:rsidR="00A71897" w:rsidRDefault="00000000">
            <w:pPr>
              <w:spacing w:after="0"/>
            </w:pPr>
            <w:r>
              <w:rPr>
                <w:sz w:val="16"/>
              </w:rPr>
              <w:t>PK, AUTO_INCREMENT</w:t>
            </w:r>
          </w:p>
        </w:tc>
        <w:tc>
          <w:tcPr>
            <w:tcW w:w="3672" w:type="dxa"/>
            <w:vAlign w:val="center"/>
          </w:tcPr>
          <w:p w14:paraId="4FBF9EE3" w14:textId="77777777" w:rsidR="00A71897" w:rsidRDefault="00000000">
            <w:pPr>
              <w:spacing w:after="0"/>
            </w:pPr>
            <w:r>
              <w:rPr>
                <w:sz w:val="16"/>
              </w:rPr>
              <w:t>Unique module identifier.</w:t>
            </w:r>
          </w:p>
        </w:tc>
      </w:tr>
      <w:tr w:rsidR="00A71897" w14:paraId="6F4FA4DE" w14:textId="77777777">
        <w:trPr>
          <w:jc w:val="center"/>
        </w:trPr>
        <w:tc>
          <w:tcPr>
            <w:tcW w:w="2232" w:type="dxa"/>
            <w:vAlign w:val="center"/>
          </w:tcPr>
          <w:p w14:paraId="671816E9" w14:textId="77777777" w:rsidR="00A71897" w:rsidRDefault="00000000">
            <w:pPr>
              <w:spacing w:after="0"/>
            </w:pPr>
            <w:r>
              <w:rPr>
                <w:sz w:val="16"/>
              </w:rPr>
              <w:t>module_key</w:t>
            </w:r>
          </w:p>
        </w:tc>
        <w:tc>
          <w:tcPr>
            <w:tcW w:w="1656" w:type="dxa"/>
            <w:vAlign w:val="center"/>
          </w:tcPr>
          <w:p w14:paraId="2233DEE2" w14:textId="77777777" w:rsidR="00A71897" w:rsidRDefault="00000000">
            <w:pPr>
              <w:spacing w:after="0"/>
            </w:pPr>
            <w:r>
              <w:rPr>
                <w:sz w:val="16"/>
              </w:rPr>
              <w:t>VARCHAR(100)</w:t>
            </w:r>
          </w:p>
        </w:tc>
        <w:tc>
          <w:tcPr>
            <w:tcW w:w="2376" w:type="dxa"/>
            <w:vAlign w:val="center"/>
          </w:tcPr>
          <w:p w14:paraId="3AFA4FB4" w14:textId="77777777" w:rsidR="00A71897" w:rsidRDefault="00000000">
            <w:pPr>
              <w:spacing w:after="0"/>
            </w:pPr>
            <w:r>
              <w:rPr>
                <w:sz w:val="16"/>
              </w:rPr>
              <w:t>NOT NULL, UNIQUE</w:t>
            </w:r>
          </w:p>
        </w:tc>
        <w:tc>
          <w:tcPr>
            <w:tcW w:w="3672" w:type="dxa"/>
            <w:vAlign w:val="center"/>
          </w:tcPr>
          <w:p w14:paraId="2FD090CC" w14:textId="77777777" w:rsidR="00A71897" w:rsidRDefault="00000000">
            <w:pPr>
              <w:spacing w:after="0"/>
            </w:pPr>
            <w:r>
              <w:rPr>
                <w:sz w:val="16"/>
              </w:rPr>
              <w:t>Stable code such as PORTFOLIO, PORTFOLIO_COMMENTS or EVENTS.</w:t>
            </w:r>
          </w:p>
        </w:tc>
      </w:tr>
      <w:tr w:rsidR="00A71897" w14:paraId="55ED8A31" w14:textId="77777777">
        <w:trPr>
          <w:jc w:val="center"/>
        </w:trPr>
        <w:tc>
          <w:tcPr>
            <w:tcW w:w="2232" w:type="dxa"/>
            <w:vAlign w:val="center"/>
          </w:tcPr>
          <w:p w14:paraId="5D74D2C8" w14:textId="77777777" w:rsidR="00A71897" w:rsidRDefault="00000000">
            <w:pPr>
              <w:spacing w:after="0"/>
            </w:pPr>
            <w:r>
              <w:rPr>
                <w:sz w:val="16"/>
              </w:rPr>
              <w:t>module_name</w:t>
            </w:r>
          </w:p>
        </w:tc>
        <w:tc>
          <w:tcPr>
            <w:tcW w:w="1656" w:type="dxa"/>
            <w:vAlign w:val="center"/>
          </w:tcPr>
          <w:p w14:paraId="65C71F7E" w14:textId="77777777" w:rsidR="00A71897" w:rsidRDefault="00000000">
            <w:pPr>
              <w:spacing w:after="0"/>
            </w:pPr>
            <w:r>
              <w:rPr>
                <w:sz w:val="16"/>
              </w:rPr>
              <w:t>VARCHAR(150)</w:t>
            </w:r>
          </w:p>
        </w:tc>
        <w:tc>
          <w:tcPr>
            <w:tcW w:w="2376" w:type="dxa"/>
            <w:vAlign w:val="center"/>
          </w:tcPr>
          <w:p w14:paraId="231000A3" w14:textId="77777777" w:rsidR="00A71897" w:rsidRDefault="00000000">
            <w:pPr>
              <w:spacing w:after="0"/>
            </w:pPr>
            <w:r>
              <w:rPr>
                <w:sz w:val="16"/>
              </w:rPr>
              <w:t>NOT NULL</w:t>
            </w:r>
          </w:p>
        </w:tc>
        <w:tc>
          <w:tcPr>
            <w:tcW w:w="3672" w:type="dxa"/>
            <w:vAlign w:val="center"/>
          </w:tcPr>
          <w:p w14:paraId="37F53B37" w14:textId="77777777" w:rsidR="00A71897" w:rsidRDefault="00000000">
            <w:pPr>
              <w:spacing w:after="0"/>
            </w:pPr>
            <w:r>
              <w:rPr>
                <w:sz w:val="16"/>
              </w:rPr>
              <w:t>Human-readable module name.</w:t>
            </w:r>
          </w:p>
        </w:tc>
      </w:tr>
      <w:tr w:rsidR="00A71897" w14:paraId="07F9C036" w14:textId="77777777">
        <w:trPr>
          <w:jc w:val="center"/>
        </w:trPr>
        <w:tc>
          <w:tcPr>
            <w:tcW w:w="2232" w:type="dxa"/>
            <w:vAlign w:val="center"/>
          </w:tcPr>
          <w:p w14:paraId="14DB5225" w14:textId="77777777" w:rsidR="00A71897" w:rsidRDefault="00000000">
            <w:pPr>
              <w:spacing w:after="0"/>
            </w:pPr>
            <w:r>
              <w:rPr>
                <w:sz w:val="16"/>
              </w:rPr>
              <w:t>parent_module_id</w:t>
            </w:r>
          </w:p>
        </w:tc>
        <w:tc>
          <w:tcPr>
            <w:tcW w:w="1656" w:type="dxa"/>
            <w:vAlign w:val="center"/>
          </w:tcPr>
          <w:p w14:paraId="3CEB0ED6" w14:textId="77777777" w:rsidR="00A71897" w:rsidRDefault="00000000">
            <w:pPr>
              <w:spacing w:after="0"/>
            </w:pPr>
            <w:r>
              <w:rPr>
                <w:sz w:val="16"/>
              </w:rPr>
              <w:t>BIGINT</w:t>
            </w:r>
          </w:p>
        </w:tc>
        <w:tc>
          <w:tcPr>
            <w:tcW w:w="2376" w:type="dxa"/>
            <w:vAlign w:val="center"/>
          </w:tcPr>
          <w:p w14:paraId="20A506D4" w14:textId="77777777" w:rsidR="00A71897" w:rsidRDefault="00000000">
            <w:pPr>
              <w:spacing w:after="0"/>
            </w:pPr>
            <w:r>
              <w:rPr>
                <w:sz w:val="16"/>
              </w:rPr>
              <w:t>FK -&gt; modules, NULL</w:t>
            </w:r>
          </w:p>
        </w:tc>
        <w:tc>
          <w:tcPr>
            <w:tcW w:w="3672" w:type="dxa"/>
            <w:vAlign w:val="center"/>
          </w:tcPr>
          <w:p w14:paraId="7603B9BF" w14:textId="77777777" w:rsidR="00A71897" w:rsidRDefault="00000000">
            <w:pPr>
              <w:spacing w:after="0"/>
            </w:pPr>
            <w:r>
              <w:rPr>
                <w:sz w:val="16"/>
              </w:rPr>
              <w:t>Parent module when this row is a submodule.</w:t>
            </w:r>
          </w:p>
        </w:tc>
      </w:tr>
      <w:tr w:rsidR="00A71897" w14:paraId="2763497D" w14:textId="77777777">
        <w:trPr>
          <w:jc w:val="center"/>
        </w:trPr>
        <w:tc>
          <w:tcPr>
            <w:tcW w:w="2232" w:type="dxa"/>
            <w:vAlign w:val="center"/>
          </w:tcPr>
          <w:p w14:paraId="134F99C8" w14:textId="77777777" w:rsidR="00A71897" w:rsidRDefault="00000000">
            <w:pPr>
              <w:spacing w:after="0"/>
            </w:pPr>
            <w:r>
              <w:rPr>
                <w:sz w:val="16"/>
              </w:rPr>
              <w:t>description</w:t>
            </w:r>
          </w:p>
        </w:tc>
        <w:tc>
          <w:tcPr>
            <w:tcW w:w="1656" w:type="dxa"/>
            <w:vAlign w:val="center"/>
          </w:tcPr>
          <w:p w14:paraId="6FCB500A" w14:textId="77777777" w:rsidR="00A71897" w:rsidRDefault="00000000">
            <w:pPr>
              <w:spacing w:after="0"/>
            </w:pPr>
            <w:r>
              <w:rPr>
                <w:sz w:val="16"/>
              </w:rPr>
              <w:t>VARCHAR(500)</w:t>
            </w:r>
          </w:p>
        </w:tc>
        <w:tc>
          <w:tcPr>
            <w:tcW w:w="2376" w:type="dxa"/>
            <w:vAlign w:val="center"/>
          </w:tcPr>
          <w:p w14:paraId="65CA8D49" w14:textId="77777777" w:rsidR="00A71897" w:rsidRDefault="00000000">
            <w:pPr>
              <w:spacing w:after="0"/>
            </w:pPr>
            <w:r>
              <w:rPr>
                <w:sz w:val="16"/>
              </w:rPr>
              <w:t>NULL</w:t>
            </w:r>
          </w:p>
        </w:tc>
        <w:tc>
          <w:tcPr>
            <w:tcW w:w="3672" w:type="dxa"/>
            <w:vAlign w:val="center"/>
          </w:tcPr>
          <w:p w14:paraId="269B1AE3" w14:textId="77777777" w:rsidR="00A71897" w:rsidRDefault="00000000">
            <w:pPr>
              <w:spacing w:after="0"/>
            </w:pPr>
            <w:r>
              <w:rPr>
                <w:sz w:val="16"/>
              </w:rPr>
              <w:t>Short explanation of the module.</w:t>
            </w:r>
          </w:p>
        </w:tc>
      </w:tr>
      <w:tr w:rsidR="00A71897" w14:paraId="69F0CCBA" w14:textId="77777777">
        <w:trPr>
          <w:jc w:val="center"/>
        </w:trPr>
        <w:tc>
          <w:tcPr>
            <w:tcW w:w="2232" w:type="dxa"/>
            <w:vAlign w:val="center"/>
          </w:tcPr>
          <w:p w14:paraId="2706FDC7" w14:textId="77777777" w:rsidR="00A71897" w:rsidRDefault="00000000">
            <w:pPr>
              <w:spacing w:after="0"/>
            </w:pPr>
            <w:r>
              <w:rPr>
                <w:sz w:val="16"/>
              </w:rPr>
              <w:t>is_active</w:t>
            </w:r>
          </w:p>
        </w:tc>
        <w:tc>
          <w:tcPr>
            <w:tcW w:w="1656" w:type="dxa"/>
            <w:vAlign w:val="center"/>
          </w:tcPr>
          <w:p w14:paraId="52428C11" w14:textId="77777777" w:rsidR="00A71897" w:rsidRDefault="00000000">
            <w:pPr>
              <w:spacing w:after="0"/>
            </w:pPr>
            <w:r>
              <w:rPr>
                <w:sz w:val="16"/>
              </w:rPr>
              <w:t>BOOLEAN</w:t>
            </w:r>
          </w:p>
        </w:tc>
        <w:tc>
          <w:tcPr>
            <w:tcW w:w="2376" w:type="dxa"/>
            <w:vAlign w:val="center"/>
          </w:tcPr>
          <w:p w14:paraId="5E043AAC" w14:textId="77777777" w:rsidR="00A71897" w:rsidRDefault="00000000">
            <w:pPr>
              <w:spacing w:after="0"/>
            </w:pPr>
            <w:r>
              <w:rPr>
                <w:sz w:val="16"/>
              </w:rPr>
              <w:t>NOT NULL, DEFAULT TRUE</w:t>
            </w:r>
          </w:p>
        </w:tc>
        <w:tc>
          <w:tcPr>
            <w:tcW w:w="3672" w:type="dxa"/>
            <w:vAlign w:val="center"/>
          </w:tcPr>
          <w:p w14:paraId="634BB1CC" w14:textId="77777777" w:rsidR="00A71897" w:rsidRDefault="00000000">
            <w:pPr>
              <w:spacing w:after="0"/>
            </w:pPr>
            <w:r>
              <w:rPr>
                <w:sz w:val="16"/>
              </w:rPr>
              <w:t>Global availability for the module/submodule.</w:t>
            </w:r>
          </w:p>
        </w:tc>
      </w:tr>
      <w:tr w:rsidR="00A71897" w14:paraId="4AA8A145" w14:textId="77777777">
        <w:trPr>
          <w:jc w:val="center"/>
        </w:trPr>
        <w:tc>
          <w:tcPr>
            <w:tcW w:w="2232" w:type="dxa"/>
            <w:vAlign w:val="center"/>
          </w:tcPr>
          <w:p w14:paraId="55EAF1CE" w14:textId="77777777" w:rsidR="00A71897" w:rsidRDefault="00000000">
            <w:pPr>
              <w:spacing w:after="0"/>
            </w:pPr>
            <w:r>
              <w:rPr>
                <w:sz w:val="16"/>
              </w:rPr>
              <w:t>display_order</w:t>
            </w:r>
          </w:p>
        </w:tc>
        <w:tc>
          <w:tcPr>
            <w:tcW w:w="1656" w:type="dxa"/>
            <w:vAlign w:val="center"/>
          </w:tcPr>
          <w:p w14:paraId="314B5DCE" w14:textId="77777777" w:rsidR="00A71897" w:rsidRDefault="00000000">
            <w:pPr>
              <w:spacing w:after="0"/>
            </w:pPr>
            <w:r>
              <w:rPr>
                <w:sz w:val="16"/>
              </w:rPr>
              <w:t>INT</w:t>
            </w:r>
          </w:p>
        </w:tc>
        <w:tc>
          <w:tcPr>
            <w:tcW w:w="2376" w:type="dxa"/>
            <w:vAlign w:val="center"/>
          </w:tcPr>
          <w:p w14:paraId="335A65E1" w14:textId="77777777" w:rsidR="00A71897" w:rsidRDefault="00000000">
            <w:pPr>
              <w:spacing w:after="0"/>
            </w:pPr>
            <w:r>
              <w:rPr>
                <w:sz w:val="16"/>
              </w:rPr>
              <w:t>NOT NULL, DEFAULT 0</w:t>
            </w:r>
          </w:p>
        </w:tc>
        <w:tc>
          <w:tcPr>
            <w:tcW w:w="3672" w:type="dxa"/>
            <w:vAlign w:val="center"/>
          </w:tcPr>
          <w:p w14:paraId="2E032B80" w14:textId="77777777" w:rsidR="00A71897" w:rsidRDefault="00000000">
            <w:pPr>
              <w:spacing w:after="0"/>
            </w:pPr>
            <w:r>
              <w:rPr>
                <w:sz w:val="16"/>
              </w:rPr>
              <w:t>Optional UI/menu ordering.</w:t>
            </w:r>
          </w:p>
        </w:tc>
      </w:tr>
      <w:tr w:rsidR="00A71897" w14:paraId="42299920" w14:textId="77777777">
        <w:trPr>
          <w:jc w:val="center"/>
        </w:trPr>
        <w:tc>
          <w:tcPr>
            <w:tcW w:w="2232" w:type="dxa"/>
            <w:vAlign w:val="center"/>
          </w:tcPr>
          <w:p w14:paraId="423FB0C1" w14:textId="77777777" w:rsidR="00A71897" w:rsidRDefault="00000000">
            <w:pPr>
              <w:spacing w:after="0"/>
            </w:pPr>
            <w:r>
              <w:rPr>
                <w:sz w:val="16"/>
              </w:rPr>
              <w:t>created_at</w:t>
            </w:r>
          </w:p>
        </w:tc>
        <w:tc>
          <w:tcPr>
            <w:tcW w:w="1656" w:type="dxa"/>
            <w:vAlign w:val="center"/>
          </w:tcPr>
          <w:p w14:paraId="206CAA0A" w14:textId="77777777" w:rsidR="00A71897" w:rsidRDefault="00000000">
            <w:pPr>
              <w:spacing w:after="0"/>
            </w:pPr>
            <w:r>
              <w:rPr>
                <w:sz w:val="16"/>
              </w:rPr>
              <w:t>DATETIME</w:t>
            </w:r>
          </w:p>
        </w:tc>
        <w:tc>
          <w:tcPr>
            <w:tcW w:w="2376" w:type="dxa"/>
            <w:vAlign w:val="center"/>
          </w:tcPr>
          <w:p w14:paraId="03C417E1" w14:textId="77777777" w:rsidR="00A71897" w:rsidRDefault="00000000">
            <w:pPr>
              <w:spacing w:after="0"/>
            </w:pPr>
            <w:r>
              <w:rPr>
                <w:sz w:val="16"/>
              </w:rPr>
              <w:t>NOT NULL</w:t>
            </w:r>
          </w:p>
        </w:tc>
        <w:tc>
          <w:tcPr>
            <w:tcW w:w="3672" w:type="dxa"/>
            <w:vAlign w:val="center"/>
          </w:tcPr>
          <w:p w14:paraId="14D4C8D7" w14:textId="77777777" w:rsidR="00A71897" w:rsidRDefault="00000000">
            <w:pPr>
              <w:spacing w:after="0"/>
            </w:pPr>
            <w:r>
              <w:rPr>
                <w:sz w:val="16"/>
              </w:rPr>
              <w:t>Creation timestamp.</w:t>
            </w:r>
          </w:p>
        </w:tc>
      </w:tr>
      <w:tr w:rsidR="00A71897" w14:paraId="38105906" w14:textId="77777777">
        <w:trPr>
          <w:jc w:val="center"/>
        </w:trPr>
        <w:tc>
          <w:tcPr>
            <w:tcW w:w="2232" w:type="dxa"/>
            <w:vAlign w:val="center"/>
          </w:tcPr>
          <w:p w14:paraId="50E4433B" w14:textId="77777777" w:rsidR="00A71897" w:rsidRDefault="00000000">
            <w:pPr>
              <w:spacing w:after="0"/>
            </w:pPr>
            <w:r>
              <w:rPr>
                <w:sz w:val="16"/>
              </w:rPr>
              <w:t>updated_at</w:t>
            </w:r>
          </w:p>
        </w:tc>
        <w:tc>
          <w:tcPr>
            <w:tcW w:w="1656" w:type="dxa"/>
            <w:vAlign w:val="center"/>
          </w:tcPr>
          <w:p w14:paraId="5FF409C5" w14:textId="77777777" w:rsidR="00A71897" w:rsidRDefault="00000000">
            <w:pPr>
              <w:spacing w:after="0"/>
            </w:pPr>
            <w:r>
              <w:rPr>
                <w:sz w:val="16"/>
              </w:rPr>
              <w:t>DATETIME</w:t>
            </w:r>
          </w:p>
        </w:tc>
        <w:tc>
          <w:tcPr>
            <w:tcW w:w="2376" w:type="dxa"/>
            <w:vAlign w:val="center"/>
          </w:tcPr>
          <w:p w14:paraId="3027B484" w14:textId="77777777" w:rsidR="00A71897" w:rsidRDefault="00000000">
            <w:pPr>
              <w:spacing w:after="0"/>
            </w:pPr>
            <w:r>
              <w:rPr>
                <w:sz w:val="16"/>
              </w:rPr>
              <w:t>NOT NULL</w:t>
            </w:r>
          </w:p>
        </w:tc>
        <w:tc>
          <w:tcPr>
            <w:tcW w:w="3672" w:type="dxa"/>
            <w:vAlign w:val="center"/>
          </w:tcPr>
          <w:p w14:paraId="7E44FFA5" w14:textId="77777777" w:rsidR="00A71897" w:rsidRDefault="00000000">
            <w:pPr>
              <w:spacing w:after="0"/>
            </w:pPr>
            <w:r>
              <w:rPr>
                <w:sz w:val="16"/>
              </w:rPr>
              <w:t>Last update timestamp.</w:t>
            </w:r>
          </w:p>
        </w:tc>
      </w:tr>
      <w:tr w:rsidR="00A71897" w14:paraId="6F19DC46" w14:textId="77777777">
        <w:trPr>
          <w:jc w:val="center"/>
        </w:trPr>
        <w:tc>
          <w:tcPr>
            <w:tcW w:w="2232" w:type="dxa"/>
            <w:vAlign w:val="center"/>
          </w:tcPr>
          <w:p w14:paraId="66340D39" w14:textId="77777777" w:rsidR="00A71897" w:rsidRDefault="00000000">
            <w:pPr>
              <w:spacing w:after="0"/>
            </w:pPr>
            <w:r>
              <w:rPr>
                <w:sz w:val="16"/>
              </w:rPr>
              <w:t>Self-parent rule</w:t>
            </w:r>
          </w:p>
        </w:tc>
        <w:tc>
          <w:tcPr>
            <w:tcW w:w="1656" w:type="dxa"/>
            <w:vAlign w:val="center"/>
          </w:tcPr>
          <w:p w14:paraId="75EC3FEF" w14:textId="77777777" w:rsidR="00A71897" w:rsidRDefault="00000000">
            <w:pPr>
              <w:spacing w:after="0"/>
            </w:pPr>
            <w:r>
              <w:rPr>
                <w:sz w:val="16"/>
              </w:rPr>
              <w:t>-</w:t>
            </w:r>
          </w:p>
        </w:tc>
        <w:tc>
          <w:tcPr>
            <w:tcW w:w="2376" w:type="dxa"/>
            <w:vAlign w:val="center"/>
          </w:tcPr>
          <w:p w14:paraId="035DBA2D" w14:textId="77777777" w:rsidR="00A71897" w:rsidRDefault="00000000">
            <w:pPr>
              <w:spacing w:after="0"/>
            </w:pPr>
            <w:r>
              <w:rPr>
                <w:sz w:val="16"/>
              </w:rPr>
              <w:t>CHECK</w:t>
            </w:r>
          </w:p>
        </w:tc>
        <w:tc>
          <w:tcPr>
            <w:tcW w:w="3672" w:type="dxa"/>
            <w:vAlign w:val="center"/>
          </w:tcPr>
          <w:p w14:paraId="3DBBF7AF" w14:textId="77777777" w:rsidR="00A71897" w:rsidRDefault="00000000">
            <w:pPr>
              <w:spacing w:after="0"/>
            </w:pPr>
            <w:r>
              <w:rPr>
                <w:sz w:val="16"/>
              </w:rPr>
              <w:t>A module cannot use its own module_id as parent_module_id.</w:t>
            </w:r>
          </w:p>
        </w:tc>
      </w:tr>
    </w:tbl>
    <w:p w14:paraId="4E245241" w14:textId="77777777" w:rsidR="00A71897" w:rsidRDefault="00000000">
      <w:pPr>
        <w:pStyle w:val="Heading3"/>
      </w:pPr>
      <w:r>
        <w:t>user_modules</w:t>
      </w:r>
    </w:p>
    <w:p w14:paraId="627465F2" w14:textId="77777777" w:rsidR="00A71897" w:rsidRDefault="00000000">
      <w:r>
        <w:t>Purpose: Stores an optional user-specific module override. A row is needed only when the platform must explicitly enable or disable a module for a particular user. A globally disabled module always remains unavailable.</w:t>
      </w:r>
    </w:p>
    <w:tbl>
      <w:tblPr>
        <w:tblStyle w:val="TableGrid"/>
        <w:tblW w:w="0" w:type="auto"/>
        <w:jc w:val="center"/>
        <w:tblLayout w:type="fixed"/>
        <w:tblLook w:val="04A0" w:firstRow="1" w:lastRow="0" w:firstColumn="1" w:lastColumn="0" w:noHBand="0" w:noVBand="1"/>
      </w:tblPr>
      <w:tblGrid>
        <w:gridCol w:w="2232"/>
        <w:gridCol w:w="1656"/>
        <w:gridCol w:w="2376"/>
        <w:gridCol w:w="3672"/>
      </w:tblGrid>
      <w:tr w:rsidR="00A71897" w14:paraId="237B0BC9" w14:textId="77777777">
        <w:trPr>
          <w:jc w:val="center"/>
        </w:trPr>
        <w:tc>
          <w:tcPr>
            <w:tcW w:w="2232" w:type="dxa"/>
            <w:shd w:val="clear" w:color="auto" w:fill="275A87"/>
            <w:vAlign w:val="center"/>
          </w:tcPr>
          <w:p w14:paraId="2677E90E" w14:textId="77777777" w:rsidR="00A71897" w:rsidRDefault="00000000">
            <w:pPr>
              <w:spacing w:after="0"/>
            </w:pPr>
            <w:r>
              <w:rPr>
                <w:b/>
                <w:color w:val="FFFFFF"/>
                <w:sz w:val="16"/>
              </w:rPr>
              <w:t>Field / Rule</w:t>
            </w:r>
          </w:p>
        </w:tc>
        <w:tc>
          <w:tcPr>
            <w:tcW w:w="1656" w:type="dxa"/>
            <w:shd w:val="clear" w:color="auto" w:fill="275A87"/>
            <w:vAlign w:val="center"/>
          </w:tcPr>
          <w:p w14:paraId="61348664" w14:textId="77777777" w:rsidR="00A71897" w:rsidRDefault="00000000">
            <w:pPr>
              <w:spacing w:after="0"/>
            </w:pPr>
            <w:r>
              <w:rPr>
                <w:b/>
                <w:color w:val="FFFFFF"/>
                <w:sz w:val="16"/>
              </w:rPr>
              <w:t>Type</w:t>
            </w:r>
          </w:p>
        </w:tc>
        <w:tc>
          <w:tcPr>
            <w:tcW w:w="2376" w:type="dxa"/>
            <w:shd w:val="clear" w:color="auto" w:fill="275A87"/>
            <w:vAlign w:val="center"/>
          </w:tcPr>
          <w:p w14:paraId="37148F08" w14:textId="77777777" w:rsidR="00A71897" w:rsidRDefault="00000000">
            <w:pPr>
              <w:spacing w:after="0"/>
            </w:pPr>
            <w:r>
              <w:rPr>
                <w:b/>
                <w:color w:val="FFFFFF"/>
                <w:sz w:val="16"/>
              </w:rPr>
              <w:t>Key / Constraint</w:t>
            </w:r>
          </w:p>
        </w:tc>
        <w:tc>
          <w:tcPr>
            <w:tcW w:w="3672" w:type="dxa"/>
            <w:shd w:val="clear" w:color="auto" w:fill="275A87"/>
            <w:vAlign w:val="center"/>
          </w:tcPr>
          <w:p w14:paraId="2AC0048B" w14:textId="77777777" w:rsidR="00A71897" w:rsidRDefault="00000000">
            <w:pPr>
              <w:spacing w:after="0"/>
            </w:pPr>
            <w:r>
              <w:rPr>
                <w:b/>
                <w:color w:val="FFFFFF"/>
                <w:sz w:val="16"/>
              </w:rPr>
              <w:t>Explanation</w:t>
            </w:r>
          </w:p>
        </w:tc>
      </w:tr>
      <w:tr w:rsidR="00A71897" w14:paraId="2FC93BC9" w14:textId="77777777">
        <w:trPr>
          <w:jc w:val="center"/>
        </w:trPr>
        <w:tc>
          <w:tcPr>
            <w:tcW w:w="2232" w:type="dxa"/>
            <w:vAlign w:val="center"/>
          </w:tcPr>
          <w:p w14:paraId="427FD5D7" w14:textId="77777777" w:rsidR="00A71897" w:rsidRDefault="00000000">
            <w:pPr>
              <w:spacing w:after="0"/>
            </w:pPr>
            <w:r>
              <w:rPr>
                <w:sz w:val="16"/>
              </w:rPr>
              <w:t>user_module_id</w:t>
            </w:r>
          </w:p>
        </w:tc>
        <w:tc>
          <w:tcPr>
            <w:tcW w:w="1656" w:type="dxa"/>
            <w:vAlign w:val="center"/>
          </w:tcPr>
          <w:p w14:paraId="3D3B7F4F" w14:textId="77777777" w:rsidR="00A71897" w:rsidRDefault="00000000">
            <w:pPr>
              <w:spacing w:after="0"/>
            </w:pPr>
            <w:r>
              <w:rPr>
                <w:sz w:val="16"/>
              </w:rPr>
              <w:t>BIGINT</w:t>
            </w:r>
          </w:p>
        </w:tc>
        <w:tc>
          <w:tcPr>
            <w:tcW w:w="2376" w:type="dxa"/>
            <w:vAlign w:val="center"/>
          </w:tcPr>
          <w:p w14:paraId="2E8FCA40" w14:textId="77777777" w:rsidR="00A71897" w:rsidRDefault="00000000">
            <w:pPr>
              <w:spacing w:after="0"/>
            </w:pPr>
            <w:r>
              <w:rPr>
                <w:sz w:val="16"/>
              </w:rPr>
              <w:t>PK, AUTO_INCREMENT</w:t>
            </w:r>
          </w:p>
        </w:tc>
        <w:tc>
          <w:tcPr>
            <w:tcW w:w="3672" w:type="dxa"/>
            <w:vAlign w:val="center"/>
          </w:tcPr>
          <w:p w14:paraId="5D4EB6D7" w14:textId="77777777" w:rsidR="00A71897" w:rsidRDefault="00000000">
            <w:pPr>
              <w:spacing w:after="0"/>
            </w:pPr>
            <w:r>
              <w:rPr>
                <w:sz w:val="16"/>
              </w:rPr>
              <w:t>Unique user-module configuration identifier.</w:t>
            </w:r>
          </w:p>
        </w:tc>
      </w:tr>
      <w:tr w:rsidR="00A71897" w14:paraId="11721B01" w14:textId="77777777">
        <w:trPr>
          <w:jc w:val="center"/>
        </w:trPr>
        <w:tc>
          <w:tcPr>
            <w:tcW w:w="2232" w:type="dxa"/>
            <w:vAlign w:val="center"/>
          </w:tcPr>
          <w:p w14:paraId="56075427" w14:textId="77777777" w:rsidR="00A71897" w:rsidRDefault="00000000">
            <w:pPr>
              <w:spacing w:after="0"/>
            </w:pPr>
            <w:r>
              <w:rPr>
                <w:sz w:val="16"/>
              </w:rPr>
              <w:t>user_id</w:t>
            </w:r>
          </w:p>
        </w:tc>
        <w:tc>
          <w:tcPr>
            <w:tcW w:w="1656" w:type="dxa"/>
            <w:vAlign w:val="center"/>
          </w:tcPr>
          <w:p w14:paraId="7234369B" w14:textId="77777777" w:rsidR="00A71897" w:rsidRDefault="00000000">
            <w:pPr>
              <w:spacing w:after="0"/>
            </w:pPr>
            <w:r>
              <w:rPr>
                <w:sz w:val="16"/>
              </w:rPr>
              <w:t>BIGINT</w:t>
            </w:r>
          </w:p>
        </w:tc>
        <w:tc>
          <w:tcPr>
            <w:tcW w:w="2376" w:type="dxa"/>
            <w:vAlign w:val="center"/>
          </w:tcPr>
          <w:p w14:paraId="581FBB5D" w14:textId="77777777" w:rsidR="00A71897" w:rsidRDefault="00000000">
            <w:pPr>
              <w:spacing w:after="0"/>
            </w:pPr>
            <w:r>
              <w:rPr>
                <w:sz w:val="16"/>
              </w:rPr>
              <w:t>FK -&gt; users</w:t>
            </w:r>
          </w:p>
        </w:tc>
        <w:tc>
          <w:tcPr>
            <w:tcW w:w="3672" w:type="dxa"/>
            <w:vAlign w:val="center"/>
          </w:tcPr>
          <w:p w14:paraId="5463BDB8" w14:textId="77777777" w:rsidR="00A71897" w:rsidRDefault="00000000">
            <w:pPr>
              <w:spacing w:after="0"/>
            </w:pPr>
            <w:r>
              <w:rPr>
                <w:sz w:val="16"/>
              </w:rPr>
              <w:t>User receiving the feature override.</w:t>
            </w:r>
          </w:p>
        </w:tc>
      </w:tr>
      <w:tr w:rsidR="00A71897" w14:paraId="0C37FA3F" w14:textId="77777777">
        <w:trPr>
          <w:jc w:val="center"/>
        </w:trPr>
        <w:tc>
          <w:tcPr>
            <w:tcW w:w="2232" w:type="dxa"/>
            <w:vAlign w:val="center"/>
          </w:tcPr>
          <w:p w14:paraId="6182C310" w14:textId="77777777" w:rsidR="00A71897" w:rsidRDefault="00000000">
            <w:pPr>
              <w:spacing w:after="0"/>
            </w:pPr>
            <w:r>
              <w:rPr>
                <w:sz w:val="16"/>
              </w:rPr>
              <w:t>module_id</w:t>
            </w:r>
          </w:p>
        </w:tc>
        <w:tc>
          <w:tcPr>
            <w:tcW w:w="1656" w:type="dxa"/>
            <w:vAlign w:val="center"/>
          </w:tcPr>
          <w:p w14:paraId="70822483" w14:textId="77777777" w:rsidR="00A71897" w:rsidRDefault="00000000">
            <w:pPr>
              <w:spacing w:after="0"/>
            </w:pPr>
            <w:r>
              <w:rPr>
                <w:sz w:val="16"/>
              </w:rPr>
              <w:t>BIGINT</w:t>
            </w:r>
          </w:p>
        </w:tc>
        <w:tc>
          <w:tcPr>
            <w:tcW w:w="2376" w:type="dxa"/>
            <w:vAlign w:val="center"/>
          </w:tcPr>
          <w:p w14:paraId="4BBF9E6A" w14:textId="77777777" w:rsidR="00A71897" w:rsidRDefault="00000000">
            <w:pPr>
              <w:spacing w:after="0"/>
            </w:pPr>
            <w:r>
              <w:rPr>
                <w:sz w:val="16"/>
              </w:rPr>
              <w:t>FK -&gt; modules</w:t>
            </w:r>
          </w:p>
        </w:tc>
        <w:tc>
          <w:tcPr>
            <w:tcW w:w="3672" w:type="dxa"/>
            <w:vAlign w:val="center"/>
          </w:tcPr>
          <w:p w14:paraId="112D26D9" w14:textId="77777777" w:rsidR="00A71897" w:rsidRDefault="00000000">
            <w:pPr>
              <w:spacing w:after="0"/>
            </w:pPr>
            <w:r>
              <w:rPr>
                <w:sz w:val="16"/>
              </w:rPr>
              <w:t>Module or submodule being configured.</w:t>
            </w:r>
          </w:p>
        </w:tc>
      </w:tr>
      <w:tr w:rsidR="00A71897" w14:paraId="223DBC35" w14:textId="77777777">
        <w:trPr>
          <w:jc w:val="center"/>
        </w:trPr>
        <w:tc>
          <w:tcPr>
            <w:tcW w:w="2232" w:type="dxa"/>
            <w:vAlign w:val="center"/>
          </w:tcPr>
          <w:p w14:paraId="5A880B31" w14:textId="77777777" w:rsidR="00A71897" w:rsidRDefault="00000000">
            <w:pPr>
              <w:spacing w:after="0"/>
            </w:pPr>
            <w:r>
              <w:rPr>
                <w:sz w:val="16"/>
              </w:rPr>
              <w:t>is_enabled</w:t>
            </w:r>
          </w:p>
        </w:tc>
        <w:tc>
          <w:tcPr>
            <w:tcW w:w="1656" w:type="dxa"/>
            <w:vAlign w:val="center"/>
          </w:tcPr>
          <w:p w14:paraId="30223B81" w14:textId="77777777" w:rsidR="00A71897" w:rsidRDefault="00000000">
            <w:pPr>
              <w:spacing w:after="0"/>
            </w:pPr>
            <w:r>
              <w:rPr>
                <w:sz w:val="16"/>
              </w:rPr>
              <w:t>BOOLEAN</w:t>
            </w:r>
          </w:p>
        </w:tc>
        <w:tc>
          <w:tcPr>
            <w:tcW w:w="2376" w:type="dxa"/>
            <w:vAlign w:val="center"/>
          </w:tcPr>
          <w:p w14:paraId="2C51A280" w14:textId="77777777" w:rsidR="00A71897" w:rsidRDefault="00000000">
            <w:pPr>
              <w:spacing w:after="0"/>
            </w:pPr>
            <w:r>
              <w:rPr>
                <w:sz w:val="16"/>
              </w:rPr>
              <w:t>NOT NULL, DEFAULT TRUE</w:t>
            </w:r>
          </w:p>
        </w:tc>
        <w:tc>
          <w:tcPr>
            <w:tcW w:w="3672" w:type="dxa"/>
            <w:vAlign w:val="center"/>
          </w:tcPr>
          <w:p w14:paraId="52D3CBC9" w14:textId="77777777" w:rsidR="00A71897" w:rsidRDefault="00000000">
            <w:pPr>
              <w:spacing w:after="0"/>
            </w:pPr>
            <w:r>
              <w:rPr>
                <w:sz w:val="16"/>
              </w:rPr>
              <w:t>User-specific availability when the module is globally active.</w:t>
            </w:r>
          </w:p>
        </w:tc>
      </w:tr>
      <w:tr w:rsidR="00A71897" w14:paraId="1E37E441" w14:textId="77777777">
        <w:trPr>
          <w:jc w:val="center"/>
        </w:trPr>
        <w:tc>
          <w:tcPr>
            <w:tcW w:w="2232" w:type="dxa"/>
            <w:vAlign w:val="center"/>
          </w:tcPr>
          <w:p w14:paraId="3569FD18" w14:textId="77777777" w:rsidR="00A71897" w:rsidRDefault="00000000">
            <w:pPr>
              <w:spacing w:after="0"/>
            </w:pPr>
            <w:r>
              <w:rPr>
                <w:sz w:val="16"/>
              </w:rPr>
              <w:t>enabled_from</w:t>
            </w:r>
          </w:p>
        </w:tc>
        <w:tc>
          <w:tcPr>
            <w:tcW w:w="1656" w:type="dxa"/>
            <w:vAlign w:val="center"/>
          </w:tcPr>
          <w:p w14:paraId="3E1F5244" w14:textId="77777777" w:rsidR="00A71897" w:rsidRDefault="00000000">
            <w:pPr>
              <w:spacing w:after="0"/>
            </w:pPr>
            <w:r>
              <w:rPr>
                <w:sz w:val="16"/>
              </w:rPr>
              <w:t>DATETIME</w:t>
            </w:r>
          </w:p>
        </w:tc>
        <w:tc>
          <w:tcPr>
            <w:tcW w:w="2376" w:type="dxa"/>
            <w:vAlign w:val="center"/>
          </w:tcPr>
          <w:p w14:paraId="52A3DEA8" w14:textId="77777777" w:rsidR="00A71897" w:rsidRDefault="00000000">
            <w:pPr>
              <w:spacing w:after="0"/>
            </w:pPr>
            <w:r>
              <w:rPr>
                <w:sz w:val="16"/>
              </w:rPr>
              <w:t>NULL</w:t>
            </w:r>
          </w:p>
        </w:tc>
        <w:tc>
          <w:tcPr>
            <w:tcW w:w="3672" w:type="dxa"/>
            <w:vAlign w:val="center"/>
          </w:tcPr>
          <w:p w14:paraId="73A1B8B5" w14:textId="77777777" w:rsidR="00A71897" w:rsidRDefault="00000000">
            <w:pPr>
              <w:spacing w:after="0"/>
            </w:pPr>
            <w:r>
              <w:rPr>
                <w:sz w:val="16"/>
              </w:rPr>
              <w:t>Optional date/time from which the override applies.</w:t>
            </w:r>
          </w:p>
        </w:tc>
      </w:tr>
      <w:tr w:rsidR="00A71897" w14:paraId="4DBBB26D" w14:textId="77777777">
        <w:trPr>
          <w:jc w:val="center"/>
        </w:trPr>
        <w:tc>
          <w:tcPr>
            <w:tcW w:w="2232" w:type="dxa"/>
            <w:vAlign w:val="center"/>
          </w:tcPr>
          <w:p w14:paraId="613C45B0" w14:textId="77777777" w:rsidR="00A71897" w:rsidRDefault="00000000">
            <w:pPr>
              <w:spacing w:after="0"/>
            </w:pPr>
            <w:r>
              <w:rPr>
                <w:sz w:val="16"/>
              </w:rPr>
              <w:t>enabled_until</w:t>
            </w:r>
          </w:p>
        </w:tc>
        <w:tc>
          <w:tcPr>
            <w:tcW w:w="1656" w:type="dxa"/>
            <w:vAlign w:val="center"/>
          </w:tcPr>
          <w:p w14:paraId="604A53FE" w14:textId="77777777" w:rsidR="00A71897" w:rsidRDefault="00000000">
            <w:pPr>
              <w:spacing w:after="0"/>
            </w:pPr>
            <w:r>
              <w:rPr>
                <w:sz w:val="16"/>
              </w:rPr>
              <w:t>DATETIME</w:t>
            </w:r>
          </w:p>
        </w:tc>
        <w:tc>
          <w:tcPr>
            <w:tcW w:w="2376" w:type="dxa"/>
            <w:vAlign w:val="center"/>
          </w:tcPr>
          <w:p w14:paraId="1E85160F" w14:textId="77777777" w:rsidR="00A71897" w:rsidRDefault="00000000">
            <w:pPr>
              <w:spacing w:after="0"/>
            </w:pPr>
            <w:r>
              <w:rPr>
                <w:sz w:val="16"/>
              </w:rPr>
              <w:t>NULL</w:t>
            </w:r>
          </w:p>
        </w:tc>
        <w:tc>
          <w:tcPr>
            <w:tcW w:w="3672" w:type="dxa"/>
            <w:vAlign w:val="center"/>
          </w:tcPr>
          <w:p w14:paraId="72AC0EAB" w14:textId="77777777" w:rsidR="00A71897" w:rsidRDefault="00000000">
            <w:pPr>
              <w:spacing w:after="0"/>
            </w:pPr>
            <w:r>
              <w:rPr>
                <w:sz w:val="16"/>
              </w:rPr>
              <w:t>Optional expiry date/time for the override.</w:t>
            </w:r>
          </w:p>
        </w:tc>
      </w:tr>
      <w:tr w:rsidR="00A71897" w14:paraId="7F4DF413" w14:textId="77777777">
        <w:trPr>
          <w:jc w:val="center"/>
        </w:trPr>
        <w:tc>
          <w:tcPr>
            <w:tcW w:w="2232" w:type="dxa"/>
            <w:vAlign w:val="center"/>
          </w:tcPr>
          <w:p w14:paraId="34B8E6A0" w14:textId="77777777" w:rsidR="00A71897" w:rsidRDefault="00000000">
            <w:pPr>
              <w:spacing w:after="0"/>
            </w:pPr>
            <w:r>
              <w:rPr>
                <w:sz w:val="16"/>
              </w:rPr>
              <w:t>created_at</w:t>
            </w:r>
          </w:p>
        </w:tc>
        <w:tc>
          <w:tcPr>
            <w:tcW w:w="1656" w:type="dxa"/>
            <w:vAlign w:val="center"/>
          </w:tcPr>
          <w:p w14:paraId="34745899" w14:textId="77777777" w:rsidR="00A71897" w:rsidRDefault="00000000">
            <w:pPr>
              <w:spacing w:after="0"/>
            </w:pPr>
            <w:r>
              <w:rPr>
                <w:sz w:val="16"/>
              </w:rPr>
              <w:t>DATETIME</w:t>
            </w:r>
          </w:p>
        </w:tc>
        <w:tc>
          <w:tcPr>
            <w:tcW w:w="2376" w:type="dxa"/>
            <w:vAlign w:val="center"/>
          </w:tcPr>
          <w:p w14:paraId="6E77C291" w14:textId="77777777" w:rsidR="00A71897" w:rsidRDefault="00000000">
            <w:pPr>
              <w:spacing w:after="0"/>
            </w:pPr>
            <w:r>
              <w:rPr>
                <w:sz w:val="16"/>
              </w:rPr>
              <w:t>NOT NULL</w:t>
            </w:r>
          </w:p>
        </w:tc>
        <w:tc>
          <w:tcPr>
            <w:tcW w:w="3672" w:type="dxa"/>
            <w:vAlign w:val="center"/>
          </w:tcPr>
          <w:p w14:paraId="03701E7B" w14:textId="77777777" w:rsidR="00A71897" w:rsidRDefault="00000000">
            <w:pPr>
              <w:spacing w:after="0"/>
            </w:pPr>
            <w:r>
              <w:rPr>
                <w:sz w:val="16"/>
              </w:rPr>
              <w:t>Creation timestamp.</w:t>
            </w:r>
          </w:p>
        </w:tc>
      </w:tr>
      <w:tr w:rsidR="00A71897" w14:paraId="25469E7C" w14:textId="77777777">
        <w:trPr>
          <w:jc w:val="center"/>
        </w:trPr>
        <w:tc>
          <w:tcPr>
            <w:tcW w:w="2232" w:type="dxa"/>
            <w:vAlign w:val="center"/>
          </w:tcPr>
          <w:p w14:paraId="6C998139" w14:textId="77777777" w:rsidR="00A71897" w:rsidRDefault="00000000">
            <w:pPr>
              <w:spacing w:after="0"/>
            </w:pPr>
            <w:r>
              <w:rPr>
                <w:sz w:val="16"/>
              </w:rPr>
              <w:t>updated_at</w:t>
            </w:r>
          </w:p>
        </w:tc>
        <w:tc>
          <w:tcPr>
            <w:tcW w:w="1656" w:type="dxa"/>
            <w:vAlign w:val="center"/>
          </w:tcPr>
          <w:p w14:paraId="57FF5F84" w14:textId="77777777" w:rsidR="00A71897" w:rsidRDefault="00000000">
            <w:pPr>
              <w:spacing w:after="0"/>
            </w:pPr>
            <w:r>
              <w:rPr>
                <w:sz w:val="16"/>
              </w:rPr>
              <w:t>DATETIME</w:t>
            </w:r>
          </w:p>
        </w:tc>
        <w:tc>
          <w:tcPr>
            <w:tcW w:w="2376" w:type="dxa"/>
            <w:vAlign w:val="center"/>
          </w:tcPr>
          <w:p w14:paraId="7B0035DF" w14:textId="77777777" w:rsidR="00A71897" w:rsidRDefault="00000000">
            <w:pPr>
              <w:spacing w:after="0"/>
            </w:pPr>
            <w:r>
              <w:rPr>
                <w:sz w:val="16"/>
              </w:rPr>
              <w:t>NOT NULL</w:t>
            </w:r>
          </w:p>
        </w:tc>
        <w:tc>
          <w:tcPr>
            <w:tcW w:w="3672" w:type="dxa"/>
            <w:vAlign w:val="center"/>
          </w:tcPr>
          <w:p w14:paraId="521FB3EE" w14:textId="77777777" w:rsidR="00A71897" w:rsidRDefault="00000000">
            <w:pPr>
              <w:spacing w:after="0"/>
            </w:pPr>
            <w:r>
              <w:rPr>
                <w:sz w:val="16"/>
              </w:rPr>
              <w:t>Last update timestamp.</w:t>
            </w:r>
          </w:p>
        </w:tc>
      </w:tr>
      <w:tr w:rsidR="00A71897" w14:paraId="4F905F57" w14:textId="77777777">
        <w:trPr>
          <w:jc w:val="center"/>
        </w:trPr>
        <w:tc>
          <w:tcPr>
            <w:tcW w:w="2232" w:type="dxa"/>
            <w:vAlign w:val="center"/>
          </w:tcPr>
          <w:p w14:paraId="213AB98A" w14:textId="77777777" w:rsidR="00A71897" w:rsidRDefault="00000000">
            <w:pPr>
              <w:spacing w:after="0"/>
            </w:pPr>
            <w:r>
              <w:rPr>
                <w:sz w:val="16"/>
              </w:rPr>
              <w:t>UNIQUE(user_id, module_id)</w:t>
            </w:r>
          </w:p>
        </w:tc>
        <w:tc>
          <w:tcPr>
            <w:tcW w:w="1656" w:type="dxa"/>
            <w:vAlign w:val="center"/>
          </w:tcPr>
          <w:p w14:paraId="64ECA957" w14:textId="77777777" w:rsidR="00A71897" w:rsidRDefault="00000000">
            <w:pPr>
              <w:spacing w:after="0"/>
            </w:pPr>
            <w:r>
              <w:rPr>
                <w:sz w:val="16"/>
              </w:rPr>
              <w:t>-</w:t>
            </w:r>
          </w:p>
        </w:tc>
        <w:tc>
          <w:tcPr>
            <w:tcW w:w="2376" w:type="dxa"/>
            <w:vAlign w:val="center"/>
          </w:tcPr>
          <w:p w14:paraId="66295003" w14:textId="77777777" w:rsidR="00A71897" w:rsidRDefault="00000000">
            <w:pPr>
              <w:spacing w:after="0"/>
            </w:pPr>
            <w:r>
              <w:rPr>
                <w:sz w:val="16"/>
              </w:rPr>
              <w:t>UNIQUE</w:t>
            </w:r>
          </w:p>
        </w:tc>
        <w:tc>
          <w:tcPr>
            <w:tcW w:w="3672" w:type="dxa"/>
            <w:vAlign w:val="center"/>
          </w:tcPr>
          <w:p w14:paraId="59EF6206" w14:textId="77777777" w:rsidR="00A71897" w:rsidRDefault="00000000">
            <w:pPr>
              <w:spacing w:after="0"/>
            </w:pPr>
            <w:r>
              <w:rPr>
                <w:sz w:val="16"/>
              </w:rPr>
              <w:t>Prevents duplicate settings for the same user and module.</w:t>
            </w:r>
          </w:p>
        </w:tc>
      </w:tr>
      <w:tr w:rsidR="00A71897" w14:paraId="10DD85FF" w14:textId="77777777">
        <w:trPr>
          <w:jc w:val="center"/>
        </w:trPr>
        <w:tc>
          <w:tcPr>
            <w:tcW w:w="2232" w:type="dxa"/>
            <w:vAlign w:val="center"/>
          </w:tcPr>
          <w:p w14:paraId="70A65A4E" w14:textId="77777777" w:rsidR="00A71897" w:rsidRDefault="00000000">
            <w:pPr>
              <w:spacing w:after="0"/>
            </w:pPr>
            <w:r>
              <w:rPr>
                <w:sz w:val="16"/>
              </w:rPr>
              <w:t>Override date rule</w:t>
            </w:r>
          </w:p>
        </w:tc>
        <w:tc>
          <w:tcPr>
            <w:tcW w:w="1656" w:type="dxa"/>
            <w:vAlign w:val="center"/>
          </w:tcPr>
          <w:p w14:paraId="38E34A0A" w14:textId="77777777" w:rsidR="00A71897" w:rsidRDefault="00000000">
            <w:pPr>
              <w:spacing w:after="0"/>
            </w:pPr>
            <w:r>
              <w:rPr>
                <w:sz w:val="16"/>
              </w:rPr>
              <w:t>-</w:t>
            </w:r>
          </w:p>
        </w:tc>
        <w:tc>
          <w:tcPr>
            <w:tcW w:w="2376" w:type="dxa"/>
            <w:vAlign w:val="center"/>
          </w:tcPr>
          <w:p w14:paraId="029C2419" w14:textId="77777777" w:rsidR="00A71897" w:rsidRDefault="00000000">
            <w:pPr>
              <w:spacing w:after="0"/>
            </w:pPr>
            <w:r>
              <w:rPr>
                <w:sz w:val="16"/>
              </w:rPr>
              <w:t>CHECK</w:t>
            </w:r>
          </w:p>
        </w:tc>
        <w:tc>
          <w:tcPr>
            <w:tcW w:w="3672" w:type="dxa"/>
            <w:vAlign w:val="center"/>
          </w:tcPr>
          <w:p w14:paraId="3B218AFB" w14:textId="77777777" w:rsidR="00A71897" w:rsidRDefault="00000000">
            <w:pPr>
              <w:spacing w:after="0"/>
            </w:pPr>
            <w:r>
              <w:rPr>
                <w:sz w:val="16"/>
              </w:rPr>
              <w:t>If both dates exist, enabled_until must be later than enabled_from.</w:t>
            </w:r>
          </w:p>
        </w:tc>
      </w:tr>
    </w:tbl>
    <w:p w14:paraId="1D6A44B5" w14:textId="77777777" w:rsidR="007402C7" w:rsidRDefault="00000000">
      <w:pPr>
        <w:pStyle w:val="Heading1"/>
      </w:pPr>
      <w:r>
        <w:lastRenderedPageBreak/>
        <w:t>7. Relationship Model and Cardinality</w:t>
      </w:r>
    </w:p>
    <w:tbl>
      <w:tblPr>
        <w:tblStyle w:val="TableGrid"/>
        <w:tblW w:w="0" w:type="auto"/>
        <w:jc w:val="center"/>
        <w:tblLook w:val="04A0" w:firstRow="1" w:lastRow="0" w:firstColumn="1" w:lastColumn="0" w:noHBand="0" w:noVBand="1"/>
      </w:tblPr>
      <w:tblGrid>
        <w:gridCol w:w="3456"/>
        <w:gridCol w:w="1944"/>
        <w:gridCol w:w="5040"/>
      </w:tblGrid>
      <w:tr w:rsidR="007402C7" w14:paraId="5C62EB9B" w14:textId="77777777">
        <w:trPr>
          <w:cantSplit/>
          <w:tblHeader/>
          <w:jc w:val="center"/>
        </w:trPr>
        <w:tc>
          <w:tcPr>
            <w:tcW w:w="3456" w:type="dxa"/>
            <w:shd w:val="clear" w:color="auto" w:fill="1F4E79"/>
            <w:tcMar>
              <w:top w:w="70" w:type="dxa"/>
              <w:left w:w="90" w:type="dxa"/>
              <w:bottom w:w="70" w:type="dxa"/>
              <w:right w:w="90" w:type="dxa"/>
            </w:tcMar>
            <w:vAlign w:val="center"/>
          </w:tcPr>
          <w:p w14:paraId="10DA88A8" w14:textId="77777777" w:rsidR="00A71897" w:rsidRDefault="00000000">
            <w:r>
              <w:t>Relationship</w:t>
            </w:r>
          </w:p>
        </w:tc>
        <w:tc>
          <w:tcPr>
            <w:tcW w:w="1944" w:type="dxa"/>
            <w:shd w:val="clear" w:color="auto" w:fill="1F4E79"/>
            <w:tcMar>
              <w:top w:w="70" w:type="dxa"/>
              <w:left w:w="90" w:type="dxa"/>
              <w:bottom w:w="70" w:type="dxa"/>
              <w:right w:w="90" w:type="dxa"/>
            </w:tcMar>
            <w:vAlign w:val="center"/>
          </w:tcPr>
          <w:p w14:paraId="2AB951A6" w14:textId="77777777" w:rsidR="00A71897" w:rsidRDefault="00000000">
            <w:r>
              <w:t>Cardinality</w:t>
            </w:r>
          </w:p>
        </w:tc>
        <w:tc>
          <w:tcPr>
            <w:tcW w:w="5040" w:type="dxa"/>
            <w:shd w:val="clear" w:color="auto" w:fill="1F4E79"/>
            <w:tcMar>
              <w:top w:w="70" w:type="dxa"/>
              <w:left w:w="90" w:type="dxa"/>
              <w:bottom w:w="70" w:type="dxa"/>
              <w:right w:w="90" w:type="dxa"/>
            </w:tcMar>
            <w:vAlign w:val="center"/>
          </w:tcPr>
          <w:p w14:paraId="227E251F" w14:textId="77777777" w:rsidR="00A71897" w:rsidRDefault="00000000">
            <w:r>
              <w:t>Meaning</w:t>
            </w:r>
          </w:p>
        </w:tc>
      </w:tr>
      <w:tr w:rsidR="007402C7" w14:paraId="4E424FC9" w14:textId="77777777">
        <w:trPr>
          <w:cantSplit/>
          <w:jc w:val="center"/>
        </w:trPr>
        <w:tc>
          <w:tcPr>
            <w:tcW w:w="3456" w:type="dxa"/>
            <w:tcMar>
              <w:top w:w="70" w:type="dxa"/>
              <w:left w:w="90" w:type="dxa"/>
              <w:bottom w:w="70" w:type="dxa"/>
              <w:right w:w="90" w:type="dxa"/>
            </w:tcMar>
            <w:vAlign w:val="center"/>
          </w:tcPr>
          <w:p w14:paraId="59F56EE0" w14:textId="77777777" w:rsidR="00A71897" w:rsidRDefault="00000000">
            <w:r>
              <w:t>users -&gt; profiles</w:t>
            </w:r>
          </w:p>
        </w:tc>
        <w:tc>
          <w:tcPr>
            <w:tcW w:w="1944" w:type="dxa"/>
            <w:tcMar>
              <w:top w:w="70" w:type="dxa"/>
              <w:left w:w="90" w:type="dxa"/>
              <w:bottom w:w="70" w:type="dxa"/>
              <w:right w:w="90" w:type="dxa"/>
            </w:tcMar>
            <w:vAlign w:val="center"/>
          </w:tcPr>
          <w:p w14:paraId="37AB71D9" w14:textId="77777777" w:rsidR="00A71897" w:rsidRDefault="00000000">
            <w:r>
              <w:t>1 : 0..1</w:t>
            </w:r>
          </w:p>
        </w:tc>
        <w:tc>
          <w:tcPr>
            <w:tcW w:w="5040" w:type="dxa"/>
            <w:tcMar>
              <w:top w:w="70" w:type="dxa"/>
              <w:left w:w="90" w:type="dxa"/>
              <w:bottom w:w="70" w:type="dxa"/>
              <w:right w:w="90" w:type="dxa"/>
            </w:tcMar>
            <w:vAlign w:val="center"/>
          </w:tcPr>
          <w:p w14:paraId="473B6FF1" w14:textId="77777777" w:rsidR="00A71897" w:rsidRDefault="00000000">
            <w:r>
              <w:t>One account has at most one main profile.</w:t>
            </w:r>
          </w:p>
        </w:tc>
      </w:tr>
      <w:tr w:rsidR="007402C7" w14:paraId="6C1DD8E7" w14:textId="77777777">
        <w:trPr>
          <w:cantSplit/>
          <w:jc w:val="center"/>
        </w:trPr>
        <w:tc>
          <w:tcPr>
            <w:tcW w:w="3456" w:type="dxa"/>
            <w:tcMar>
              <w:top w:w="70" w:type="dxa"/>
              <w:left w:w="90" w:type="dxa"/>
              <w:bottom w:w="70" w:type="dxa"/>
              <w:right w:w="90" w:type="dxa"/>
            </w:tcMar>
            <w:vAlign w:val="center"/>
          </w:tcPr>
          <w:p w14:paraId="60FBA6B0" w14:textId="77777777" w:rsidR="00A71897" w:rsidRDefault="00000000">
            <w:r>
              <w:t>users -&gt; user_roles</w:t>
            </w:r>
          </w:p>
        </w:tc>
        <w:tc>
          <w:tcPr>
            <w:tcW w:w="1944" w:type="dxa"/>
            <w:tcMar>
              <w:top w:w="70" w:type="dxa"/>
              <w:left w:w="90" w:type="dxa"/>
              <w:bottom w:w="70" w:type="dxa"/>
              <w:right w:w="90" w:type="dxa"/>
            </w:tcMar>
            <w:vAlign w:val="center"/>
          </w:tcPr>
          <w:p w14:paraId="31369185" w14:textId="77777777" w:rsidR="00A71897" w:rsidRDefault="00000000">
            <w:r>
              <w:t>1 : many</w:t>
            </w:r>
          </w:p>
        </w:tc>
        <w:tc>
          <w:tcPr>
            <w:tcW w:w="5040" w:type="dxa"/>
            <w:tcMar>
              <w:top w:w="70" w:type="dxa"/>
              <w:left w:w="90" w:type="dxa"/>
              <w:bottom w:w="70" w:type="dxa"/>
              <w:right w:w="90" w:type="dxa"/>
            </w:tcMar>
            <w:vAlign w:val="center"/>
          </w:tcPr>
          <w:p w14:paraId="15795E28" w14:textId="77777777" w:rsidR="00A71897" w:rsidRDefault="00000000">
            <w:r>
              <w:t>A user can have several role assignments when their permissions require more than one role.</w:t>
            </w:r>
          </w:p>
        </w:tc>
      </w:tr>
      <w:tr w:rsidR="007402C7" w14:paraId="43F1628A" w14:textId="77777777">
        <w:trPr>
          <w:cantSplit/>
          <w:jc w:val="center"/>
        </w:trPr>
        <w:tc>
          <w:tcPr>
            <w:tcW w:w="3456" w:type="dxa"/>
            <w:tcMar>
              <w:top w:w="70" w:type="dxa"/>
              <w:left w:w="90" w:type="dxa"/>
              <w:bottom w:w="70" w:type="dxa"/>
              <w:right w:w="90" w:type="dxa"/>
            </w:tcMar>
            <w:vAlign w:val="center"/>
          </w:tcPr>
          <w:p w14:paraId="501714D9" w14:textId="77777777" w:rsidR="00A71897" w:rsidRDefault="00000000">
            <w:r>
              <w:t>roles -&gt; user_roles</w:t>
            </w:r>
          </w:p>
        </w:tc>
        <w:tc>
          <w:tcPr>
            <w:tcW w:w="1944" w:type="dxa"/>
            <w:tcMar>
              <w:top w:w="70" w:type="dxa"/>
              <w:left w:w="90" w:type="dxa"/>
              <w:bottom w:w="70" w:type="dxa"/>
              <w:right w:w="90" w:type="dxa"/>
            </w:tcMar>
            <w:vAlign w:val="center"/>
          </w:tcPr>
          <w:p w14:paraId="20879749" w14:textId="77777777" w:rsidR="00A71897" w:rsidRDefault="00000000">
            <w:r>
              <w:t>1 : many</w:t>
            </w:r>
          </w:p>
        </w:tc>
        <w:tc>
          <w:tcPr>
            <w:tcW w:w="5040" w:type="dxa"/>
            <w:tcMar>
              <w:top w:w="70" w:type="dxa"/>
              <w:left w:w="90" w:type="dxa"/>
              <w:bottom w:w="70" w:type="dxa"/>
              <w:right w:w="90" w:type="dxa"/>
            </w:tcMar>
            <w:vAlign w:val="center"/>
          </w:tcPr>
          <w:p w14:paraId="0CC385D1" w14:textId="77777777" w:rsidR="00A71897" w:rsidRDefault="00000000">
            <w:r>
              <w:t>One role can be assigned to many users.</w:t>
            </w:r>
          </w:p>
        </w:tc>
      </w:tr>
      <w:tr w:rsidR="007402C7" w14:paraId="0C479392" w14:textId="77777777">
        <w:trPr>
          <w:cantSplit/>
          <w:jc w:val="center"/>
        </w:trPr>
        <w:tc>
          <w:tcPr>
            <w:tcW w:w="3456" w:type="dxa"/>
            <w:tcMar>
              <w:top w:w="70" w:type="dxa"/>
              <w:left w:w="90" w:type="dxa"/>
              <w:bottom w:w="70" w:type="dxa"/>
              <w:right w:w="90" w:type="dxa"/>
            </w:tcMar>
            <w:vAlign w:val="center"/>
          </w:tcPr>
          <w:p w14:paraId="1E5E2A24" w14:textId="77777777" w:rsidR="00A71897" w:rsidRDefault="00000000">
            <w:r>
              <w:t>users (minor) -&gt; guardian_consents</w:t>
            </w:r>
          </w:p>
        </w:tc>
        <w:tc>
          <w:tcPr>
            <w:tcW w:w="1944" w:type="dxa"/>
            <w:tcMar>
              <w:top w:w="70" w:type="dxa"/>
              <w:left w:w="90" w:type="dxa"/>
              <w:bottom w:w="70" w:type="dxa"/>
              <w:right w:w="90" w:type="dxa"/>
            </w:tcMar>
            <w:vAlign w:val="center"/>
          </w:tcPr>
          <w:p w14:paraId="1D837109" w14:textId="77777777" w:rsidR="00A71897" w:rsidRDefault="00000000">
            <w:r>
              <w:t>1 : many</w:t>
            </w:r>
          </w:p>
        </w:tc>
        <w:tc>
          <w:tcPr>
            <w:tcW w:w="5040" w:type="dxa"/>
            <w:tcMar>
              <w:top w:w="70" w:type="dxa"/>
              <w:left w:w="90" w:type="dxa"/>
              <w:bottom w:w="70" w:type="dxa"/>
              <w:right w:w="90" w:type="dxa"/>
            </w:tcMar>
            <w:vAlign w:val="center"/>
          </w:tcPr>
          <w:p w14:paraId="56942475" w14:textId="77777777" w:rsidR="00A71897" w:rsidRDefault="00000000">
            <w:r>
              <w:t>A minor can have consent history records.</w:t>
            </w:r>
          </w:p>
        </w:tc>
      </w:tr>
      <w:tr w:rsidR="007402C7" w14:paraId="37516E73" w14:textId="77777777">
        <w:trPr>
          <w:cantSplit/>
          <w:jc w:val="center"/>
        </w:trPr>
        <w:tc>
          <w:tcPr>
            <w:tcW w:w="3456" w:type="dxa"/>
            <w:tcMar>
              <w:top w:w="70" w:type="dxa"/>
              <w:left w:w="90" w:type="dxa"/>
              <w:bottom w:w="70" w:type="dxa"/>
              <w:right w:w="90" w:type="dxa"/>
            </w:tcMar>
            <w:vAlign w:val="center"/>
          </w:tcPr>
          <w:p w14:paraId="30F4ED34" w14:textId="77777777" w:rsidR="00A71897" w:rsidRDefault="00000000">
            <w:r>
              <w:t>users (guardian) -&gt; guardian_consents</w:t>
            </w:r>
          </w:p>
        </w:tc>
        <w:tc>
          <w:tcPr>
            <w:tcW w:w="1944" w:type="dxa"/>
            <w:tcMar>
              <w:top w:w="70" w:type="dxa"/>
              <w:left w:w="90" w:type="dxa"/>
              <w:bottom w:w="70" w:type="dxa"/>
              <w:right w:w="90" w:type="dxa"/>
            </w:tcMar>
            <w:vAlign w:val="center"/>
          </w:tcPr>
          <w:p w14:paraId="3F3CC154" w14:textId="77777777" w:rsidR="00A71897" w:rsidRDefault="00000000">
            <w:r>
              <w:t>1 : many / optional</w:t>
            </w:r>
          </w:p>
        </w:tc>
        <w:tc>
          <w:tcPr>
            <w:tcW w:w="5040" w:type="dxa"/>
            <w:tcMar>
              <w:top w:w="70" w:type="dxa"/>
              <w:left w:w="90" w:type="dxa"/>
              <w:bottom w:w="70" w:type="dxa"/>
              <w:right w:w="90" w:type="dxa"/>
            </w:tcMar>
            <w:vAlign w:val="center"/>
          </w:tcPr>
          <w:p w14:paraId="18D17A67" w14:textId="77777777" w:rsidR="00A71897" w:rsidRDefault="00000000">
            <w:r>
              <w:t>A registered guardian can be linked to one or more consent records; guardian_user_id may be NULL before linkage.</w:t>
            </w:r>
          </w:p>
        </w:tc>
      </w:tr>
      <w:tr w:rsidR="007402C7" w14:paraId="5CF486EB" w14:textId="77777777">
        <w:trPr>
          <w:cantSplit/>
          <w:jc w:val="center"/>
        </w:trPr>
        <w:tc>
          <w:tcPr>
            <w:tcW w:w="3456" w:type="dxa"/>
            <w:tcMar>
              <w:top w:w="70" w:type="dxa"/>
              <w:left w:w="90" w:type="dxa"/>
              <w:bottom w:w="70" w:type="dxa"/>
              <w:right w:w="90" w:type="dxa"/>
            </w:tcMar>
            <w:vAlign w:val="center"/>
          </w:tcPr>
          <w:p w14:paraId="4A0711FC" w14:textId="77777777" w:rsidR="00A71897" w:rsidRDefault="00000000">
            <w:r>
              <w:t>users -&gt; user_skills</w:t>
            </w:r>
          </w:p>
        </w:tc>
        <w:tc>
          <w:tcPr>
            <w:tcW w:w="1944" w:type="dxa"/>
            <w:tcMar>
              <w:top w:w="70" w:type="dxa"/>
              <w:left w:w="90" w:type="dxa"/>
              <w:bottom w:w="70" w:type="dxa"/>
              <w:right w:w="90" w:type="dxa"/>
            </w:tcMar>
            <w:vAlign w:val="center"/>
          </w:tcPr>
          <w:p w14:paraId="0C49D315" w14:textId="77777777" w:rsidR="00A71897" w:rsidRDefault="00000000">
            <w:r>
              <w:t>1 : many</w:t>
            </w:r>
          </w:p>
        </w:tc>
        <w:tc>
          <w:tcPr>
            <w:tcW w:w="5040" w:type="dxa"/>
            <w:tcMar>
              <w:top w:w="70" w:type="dxa"/>
              <w:left w:w="90" w:type="dxa"/>
              <w:bottom w:w="70" w:type="dxa"/>
              <w:right w:w="90" w:type="dxa"/>
            </w:tcMar>
            <w:vAlign w:val="center"/>
          </w:tcPr>
          <w:p w14:paraId="07337AA4" w14:textId="77777777" w:rsidR="00A71897" w:rsidRDefault="00000000">
            <w:r>
              <w:t>A user can have multiple skill links.</w:t>
            </w:r>
          </w:p>
        </w:tc>
      </w:tr>
      <w:tr w:rsidR="007402C7" w14:paraId="224E4DD5" w14:textId="77777777">
        <w:trPr>
          <w:cantSplit/>
          <w:jc w:val="center"/>
        </w:trPr>
        <w:tc>
          <w:tcPr>
            <w:tcW w:w="3456" w:type="dxa"/>
            <w:tcMar>
              <w:top w:w="70" w:type="dxa"/>
              <w:left w:w="90" w:type="dxa"/>
              <w:bottom w:w="70" w:type="dxa"/>
              <w:right w:w="90" w:type="dxa"/>
            </w:tcMar>
            <w:vAlign w:val="center"/>
          </w:tcPr>
          <w:p w14:paraId="2BE8DF0E" w14:textId="77777777" w:rsidR="00A71897" w:rsidRDefault="00000000">
            <w:r>
              <w:t>skills -&gt; user_skills</w:t>
            </w:r>
          </w:p>
        </w:tc>
        <w:tc>
          <w:tcPr>
            <w:tcW w:w="1944" w:type="dxa"/>
            <w:tcMar>
              <w:top w:w="70" w:type="dxa"/>
              <w:left w:w="90" w:type="dxa"/>
              <w:bottom w:w="70" w:type="dxa"/>
              <w:right w:w="90" w:type="dxa"/>
            </w:tcMar>
            <w:vAlign w:val="center"/>
          </w:tcPr>
          <w:p w14:paraId="1FC1F554" w14:textId="77777777" w:rsidR="00A71897" w:rsidRDefault="00000000">
            <w:r>
              <w:t>1 : many</w:t>
            </w:r>
          </w:p>
        </w:tc>
        <w:tc>
          <w:tcPr>
            <w:tcW w:w="5040" w:type="dxa"/>
            <w:tcMar>
              <w:top w:w="70" w:type="dxa"/>
              <w:left w:w="90" w:type="dxa"/>
              <w:bottom w:w="70" w:type="dxa"/>
              <w:right w:w="90" w:type="dxa"/>
            </w:tcMar>
            <w:vAlign w:val="center"/>
          </w:tcPr>
          <w:p w14:paraId="6EED57CD" w14:textId="77777777" w:rsidR="00A71897" w:rsidRDefault="00000000">
            <w:r>
              <w:t>A skill can be linked to many users.</w:t>
            </w:r>
          </w:p>
        </w:tc>
      </w:tr>
      <w:tr w:rsidR="007402C7" w14:paraId="285BEB5C" w14:textId="77777777">
        <w:trPr>
          <w:cantSplit/>
          <w:jc w:val="center"/>
        </w:trPr>
        <w:tc>
          <w:tcPr>
            <w:tcW w:w="3456" w:type="dxa"/>
            <w:tcMar>
              <w:top w:w="70" w:type="dxa"/>
              <w:left w:w="90" w:type="dxa"/>
              <w:bottom w:w="70" w:type="dxa"/>
              <w:right w:w="90" w:type="dxa"/>
            </w:tcMar>
            <w:vAlign w:val="center"/>
          </w:tcPr>
          <w:p w14:paraId="310CAFAF" w14:textId="77777777" w:rsidR="00A71897" w:rsidRDefault="00000000">
            <w:r>
              <w:t>users -&gt; achievements</w:t>
            </w:r>
          </w:p>
        </w:tc>
        <w:tc>
          <w:tcPr>
            <w:tcW w:w="1944" w:type="dxa"/>
            <w:tcMar>
              <w:top w:w="70" w:type="dxa"/>
              <w:left w:w="90" w:type="dxa"/>
              <w:bottom w:w="70" w:type="dxa"/>
              <w:right w:w="90" w:type="dxa"/>
            </w:tcMar>
            <w:vAlign w:val="center"/>
          </w:tcPr>
          <w:p w14:paraId="4EBC951B" w14:textId="77777777" w:rsidR="00A71897" w:rsidRDefault="00000000">
            <w:r>
              <w:t>1 : many</w:t>
            </w:r>
          </w:p>
        </w:tc>
        <w:tc>
          <w:tcPr>
            <w:tcW w:w="5040" w:type="dxa"/>
            <w:tcMar>
              <w:top w:w="70" w:type="dxa"/>
              <w:left w:w="90" w:type="dxa"/>
              <w:bottom w:w="70" w:type="dxa"/>
              <w:right w:w="90" w:type="dxa"/>
            </w:tcMar>
            <w:vAlign w:val="center"/>
          </w:tcPr>
          <w:p w14:paraId="33B1000E" w14:textId="77777777" w:rsidR="00A71897" w:rsidRDefault="00000000">
            <w:r>
              <w:t>A user can record multiple professional achievements.</w:t>
            </w:r>
          </w:p>
        </w:tc>
      </w:tr>
      <w:tr w:rsidR="007402C7" w14:paraId="00CE04EC" w14:textId="77777777">
        <w:trPr>
          <w:cantSplit/>
          <w:jc w:val="center"/>
        </w:trPr>
        <w:tc>
          <w:tcPr>
            <w:tcW w:w="3456" w:type="dxa"/>
            <w:tcMar>
              <w:top w:w="70" w:type="dxa"/>
              <w:left w:w="90" w:type="dxa"/>
              <w:bottom w:w="70" w:type="dxa"/>
              <w:right w:w="90" w:type="dxa"/>
            </w:tcMar>
            <w:vAlign w:val="center"/>
          </w:tcPr>
          <w:p w14:paraId="6960ECD4" w14:textId="77777777" w:rsidR="00A71897" w:rsidRDefault="00000000">
            <w:r>
              <w:t>users -&gt; portfolio_items</w:t>
            </w:r>
          </w:p>
        </w:tc>
        <w:tc>
          <w:tcPr>
            <w:tcW w:w="1944" w:type="dxa"/>
            <w:tcMar>
              <w:top w:w="70" w:type="dxa"/>
              <w:left w:w="90" w:type="dxa"/>
              <w:bottom w:w="70" w:type="dxa"/>
              <w:right w:w="90" w:type="dxa"/>
            </w:tcMar>
            <w:vAlign w:val="center"/>
          </w:tcPr>
          <w:p w14:paraId="466A7B00" w14:textId="77777777" w:rsidR="00A71897" w:rsidRDefault="00000000">
            <w:r>
              <w:t>1 : many</w:t>
            </w:r>
          </w:p>
        </w:tc>
        <w:tc>
          <w:tcPr>
            <w:tcW w:w="5040" w:type="dxa"/>
            <w:tcMar>
              <w:top w:w="70" w:type="dxa"/>
              <w:left w:w="90" w:type="dxa"/>
              <w:bottom w:w="70" w:type="dxa"/>
              <w:right w:w="90" w:type="dxa"/>
            </w:tcMar>
            <w:vAlign w:val="center"/>
          </w:tcPr>
          <w:p w14:paraId="7DFD7DBF" w14:textId="77777777" w:rsidR="00A71897" w:rsidRDefault="00000000">
            <w:r>
              <w:t>A user can publish multiple creative works.</w:t>
            </w:r>
          </w:p>
        </w:tc>
      </w:tr>
      <w:tr w:rsidR="007402C7" w14:paraId="77E82661" w14:textId="77777777">
        <w:trPr>
          <w:cantSplit/>
          <w:jc w:val="center"/>
        </w:trPr>
        <w:tc>
          <w:tcPr>
            <w:tcW w:w="3456" w:type="dxa"/>
            <w:tcMar>
              <w:top w:w="70" w:type="dxa"/>
              <w:left w:w="90" w:type="dxa"/>
              <w:bottom w:w="70" w:type="dxa"/>
              <w:right w:w="90" w:type="dxa"/>
            </w:tcMar>
            <w:vAlign w:val="center"/>
          </w:tcPr>
          <w:p w14:paraId="7A9F8103" w14:textId="77777777" w:rsidR="00A71897" w:rsidRDefault="00000000">
            <w:r>
              <w:t>portfolio_items -&gt; portfolio_media</w:t>
            </w:r>
          </w:p>
        </w:tc>
        <w:tc>
          <w:tcPr>
            <w:tcW w:w="1944" w:type="dxa"/>
            <w:tcMar>
              <w:top w:w="70" w:type="dxa"/>
              <w:left w:w="90" w:type="dxa"/>
              <w:bottom w:w="70" w:type="dxa"/>
              <w:right w:w="90" w:type="dxa"/>
            </w:tcMar>
            <w:vAlign w:val="center"/>
          </w:tcPr>
          <w:p w14:paraId="54254188" w14:textId="77777777" w:rsidR="00A71897" w:rsidRDefault="00000000">
            <w:r>
              <w:t>1 : many</w:t>
            </w:r>
          </w:p>
        </w:tc>
        <w:tc>
          <w:tcPr>
            <w:tcW w:w="5040" w:type="dxa"/>
            <w:tcMar>
              <w:top w:w="70" w:type="dxa"/>
              <w:left w:w="90" w:type="dxa"/>
              <w:bottom w:w="70" w:type="dxa"/>
              <w:right w:w="90" w:type="dxa"/>
            </w:tcMar>
            <w:vAlign w:val="center"/>
          </w:tcPr>
          <w:p w14:paraId="344FE3EF" w14:textId="77777777" w:rsidR="00A71897" w:rsidRDefault="00000000">
            <w:r>
              <w:t>One portfolio item can contain several image/file references.</w:t>
            </w:r>
          </w:p>
        </w:tc>
      </w:tr>
      <w:tr w:rsidR="007402C7" w14:paraId="747E9A9F" w14:textId="77777777">
        <w:trPr>
          <w:cantSplit/>
          <w:jc w:val="center"/>
        </w:trPr>
        <w:tc>
          <w:tcPr>
            <w:tcW w:w="3456" w:type="dxa"/>
            <w:tcMar>
              <w:top w:w="70" w:type="dxa"/>
              <w:left w:w="90" w:type="dxa"/>
              <w:bottom w:w="70" w:type="dxa"/>
              <w:right w:w="90" w:type="dxa"/>
            </w:tcMar>
            <w:vAlign w:val="center"/>
          </w:tcPr>
          <w:p w14:paraId="20156049" w14:textId="77777777" w:rsidR="00A71897" w:rsidRDefault="00000000">
            <w:r>
              <w:t>portfolio_items -&gt; portfolio_comments</w:t>
            </w:r>
          </w:p>
        </w:tc>
        <w:tc>
          <w:tcPr>
            <w:tcW w:w="1944" w:type="dxa"/>
            <w:tcMar>
              <w:top w:w="70" w:type="dxa"/>
              <w:left w:w="90" w:type="dxa"/>
              <w:bottom w:w="70" w:type="dxa"/>
              <w:right w:w="90" w:type="dxa"/>
            </w:tcMar>
            <w:vAlign w:val="center"/>
          </w:tcPr>
          <w:p w14:paraId="6F1B8C89" w14:textId="77777777" w:rsidR="00A71897" w:rsidRDefault="00000000">
            <w:r>
              <w:t>1 : many</w:t>
            </w:r>
          </w:p>
        </w:tc>
        <w:tc>
          <w:tcPr>
            <w:tcW w:w="5040" w:type="dxa"/>
            <w:tcMar>
              <w:top w:w="70" w:type="dxa"/>
              <w:left w:w="90" w:type="dxa"/>
              <w:bottom w:w="70" w:type="dxa"/>
              <w:right w:w="90" w:type="dxa"/>
            </w:tcMar>
            <w:vAlign w:val="center"/>
          </w:tcPr>
          <w:p w14:paraId="0EEB5092" w14:textId="77777777" w:rsidR="00A71897" w:rsidRDefault="00000000">
            <w:r>
              <w:t>One portfolio item can receive many comments.</w:t>
            </w:r>
          </w:p>
        </w:tc>
      </w:tr>
      <w:tr w:rsidR="007402C7" w14:paraId="54078189" w14:textId="77777777">
        <w:trPr>
          <w:cantSplit/>
          <w:jc w:val="center"/>
        </w:trPr>
        <w:tc>
          <w:tcPr>
            <w:tcW w:w="3456" w:type="dxa"/>
            <w:tcMar>
              <w:top w:w="70" w:type="dxa"/>
              <w:left w:w="90" w:type="dxa"/>
              <w:bottom w:w="70" w:type="dxa"/>
              <w:right w:w="90" w:type="dxa"/>
            </w:tcMar>
            <w:vAlign w:val="center"/>
          </w:tcPr>
          <w:p w14:paraId="37FEBEB2" w14:textId="77777777" w:rsidR="00A71897" w:rsidRDefault="00000000">
            <w:r>
              <w:t>users -&gt; portfolio_comments</w:t>
            </w:r>
          </w:p>
        </w:tc>
        <w:tc>
          <w:tcPr>
            <w:tcW w:w="1944" w:type="dxa"/>
            <w:tcMar>
              <w:top w:w="70" w:type="dxa"/>
              <w:left w:w="90" w:type="dxa"/>
              <w:bottom w:w="70" w:type="dxa"/>
              <w:right w:w="90" w:type="dxa"/>
            </w:tcMar>
            <w:vAlign w:val="center"/>
          </w:tcPr>
          <w:p w14:paraId="42E69319" w14:textId="77777777" w:rsidR="00A71897" w:rsidRDefault="00000000">
            <w:r>
              <w:t>1 : many</w:t>
            </w:r>
          </w:p>
        </w:tc>
        <w:tc>
          <w:tcPr>
            <w:tcW w:w="5040" w:type="dxa"/>
            <w:tcMar>
              <w:top w:w="70" w:type="dxa"/>
              <w:left w:w="90" w:type="dxa"/>
              <w:bottom w:w="70" w:type="dxa"/>
              <w:right w:w="90" w:type="dxa"/>
            </w:tcMar>
            <w:vAlign w:val="center"/>
          </w:tcPr>
          <w:p w14:paraId="22A5F728" w14:textId="77777777" w:rsidR="00A71897" w:rsidRDefault="00000000">
            <w:r>
              <w:t>A user can author many portfolio comments.</w:t>
            </w:r>
          </w:p>
        </w:tc>
      </w:tr>
      <w:tr w:rsidR="007402C7" w14:paraId="20A69E70" w14:textId="77777777">
        <w:trPr>
          <w:cantSplit/>
          <w:jc w:val="center"/>
        </w:trPr>
        <w:tc>
          <w:tcPr>
            <w:tcW w:w="3456" w:type="dxa"/>
            <w:tcMar>
              <w:top w:w="70" w:type="dxa"/>
              <w:left w:w="90" w:type="dxa"/>
              <w:bottom w:w="70" w:type="dxa"/>
              <w:right w:w="90" w:type="dxa"/>
            </w:tcMar>
            <w:vAlign w:val="center"/>
          </w:tcPr>
          <w:p w14:paraId="3F0153F7" w14:textId="77777777" w:rsidR="00A71897" w:rsidRDefault="00000000">
            <w:r>
              <w:t>users -&gt; posts</w:t>
            </w:r>
          </w:p>
        </w:tc>
        <w:tc>
          <w:tcPr>
            <w:tcW w:w="1944" w:type="dxa"/>
            <w:tcMar>
              <w:top w:w="70" w:type="dxa"/>
              <w:left w:w="90" w:type="dxa"/>
              <w:bottom w:w="70" w:type="dxa"/>
              <w:right w:w="90" w:type="dxa"/>
            </w:tcMar>
            <w:vAlign w:val="center"/>
          </w:tcPr>
          <w:p w14:paraId="30FEF37D" w14:textId="77777777" w:rsidR="00A71897" w:rsidRDefault="00000000">
            <w:r>
              <w:t>1 : many</w:t>
            </w:r>
          </w:p>
        </w:tc>
        <w:tc>
          <w:tcPr>
            <w:tcW w:w="5040" w:type="dxa"/>
            <w:tcMar>
              <w:top w:w="70" w:type="dxa"/>
              <w:left w:w="90" w:type="dxa"/>
              <w:bottom w:w="70" w:type="dxa"/>
              <w:right w:w="90" w:type="dxa"/>
            </w:tcMar>
            <w:vAlign w:val="center"/>
          </w:tcPr>
          <w:p w14:paraId="3FCFC433" w14:textId="77777777" w:rsidR="00A71897" w:rsidRDefault="00000000">
            <w:r>
              <w:t>A user can create many posts.</w:t>
            </w:r>
          </w:p>
        </w:tc>
      </w:tr>
      <w:tr w:rsidR="007402C7" w14:paraId="41CFF74A" w14:textId="77777777">
        <w:trPr>
          <w:cantSplit/>
          <w:jc w:val="center"/>
        </w:trPr>
        <w:tc>
          <w:tcPr>
            <w:tcW w:w="3456" w:type="dxa"/>
            <w:tcMar>
              <w:top w:w="70" w:type="dxa"/>
              <w:left w:w="90" w:type="dxa"/>
              <w:bottom w:w="70" w:type="dxa"/>
              <w:right w:w="90" w:type="dxa"/>
            </w:tcMar>
            <w:vAlign w:val="center"/>
          </w:tcPr>
          <w:p w14:paraId="3318F439" w14:textId="77777777" w:rsidR="00A71897" w:rsidRDefault="00000000">
            <w:r>
              <w:t>posts -&gt; post_reactions</w:t>
            </w:r>
          </w:p>
        </w:tc>
        <w:tc>
          <w:tcPr>
            <w:tcW w:w="1944" w:type="dxa"/>
            <w:tcMar>
              <w:top w:w="70" w:type="dxa"/>
              <w:left w:w="90" w:type="dxa"/>
              <w:bottom w:w="70" w:type="dxa"/>
              <w:right w:w="90" w:type="dxa"/>
            </w:tcMar>
            <w:vAlign w:val="center"/>
          </w:tcPr>
          <w:p w14:paraId="5F5DF7C3" w14:textId="77777777" w:rsidR="00A71897" w:rsidRDefault="00000000">
            <w:r>
              <w:t>1 : many</w:t>
            </w:r>
          </w:p>
        </w:tc>
        <w:tc>
          <w:tcPr>
            <w:tcW w:w="5040" w:type="dxa"/>
            <w:tcMar>
              <w:top w:w="70" w:type="dxa"/>
              <w:left w:w="90" w:type="dxa"/>
              <w:bottom w:w="70" w:type="dxa"/>
              <w:right w:w="90" w:type="dxa"/>
            </w:tcMar>
            <w:vAlign w:val="center"/>
          </w:tcPr>
          <w:p w14:paraId="32F6D180" w14:textId="77777777" w:rsidR="00A71897" w:rsidRDefault="00000000">
            <w:r>
              <w:t>A post can receive many user reactions.</w:t>
            </w:r>
          </w:p>
        </w:tc>
      </w:tr>
      <w:tr w:rsidR="007402C7" w14:paraId="31877B78" w14:textId="77777777">
        <w:trPr>
          <w:cantSplit/>
          <w:jc w:val="center"/>
        </w:trPr>
        <w:tc>
          <w:tcPr>
            <w:tcW w:w="3456" w:type="dxa"/>
            <w:tcMar>
              <w:top w:w="70" w:type="dxa"/>
              <w:left w:w="90" w:type="dxa"/>
              <w:bottom w:w="70" w:type="dxa"/>
              <w:right w:w="90" w:type="dxa"/>
            </w:tcMar>
            <w:vAlign w:val="center"/>
          </w:tcPr>
          <w:p w14:paraId="624E98EA" w14:textId="77777777" w:rsidR="00A71897" w:rsidRDefault="00000000">
            <w:r>
              <w:t>users -&gt; post_reactions</w:t>
            </w:r>
          </w:p>
        </w:tc>
        <w:tc>
          <w:tcPr>
            <w:tcW w:w="1944" w:type="dxa"/>
            <w:tcMar>
              <w:top w:w="70" w:type="dxa"/>
              <w:left w:w="90" w:type="dxa"/>
              <w:bottom w:w="70" w:type="dxa"/>
              <w:right w:w="90" w:type="dxa"/>
            </w:tcMar>
            <w:vAlign w:val="center"/>
          </w:tcPr>
          <w:p w14:paraId="7C4D2A56" w14:textId="77777777" w:rsidR="00A71897" w:rsidRDefault="00000000">
            <w:r>
              <w:t>1 : many</w:t>
            </w:r>
          </w:p>
        </w:tc>
        <w:tc>
          <w:tcPr>
            <w:tcW w:w="5040" w:type="dxa"/>
            <w:tcMar>
              <w:top w:w="70" w:type="dxa"/>
              <w:left w:w="90" w:type="dxa"/>
              <w:bottom w:w="70" w:type="dxa"/>
              <w:right w:w="90" w:type="dxa"/>
            </w:tcMar>
            <w:vAlign w:val="center"/>
          </w:tcPr>
          <w:p w14:paraId="375E2392" w14:textId="77777777" w:rsidR="00A71897" w:rsidRDefault="00000000">
            <w:r>
              <w:t>A user can react to many posts.</w:t>
            </w:r>
          </w:p>
        </w:tc>
      </w:tr>
      <w:tr w:rsidR="007402C7" w14:paraId="23C57D9F" w14:textId="77777777">
        <w:trPr>
          <w:cantSplit/>
          <w:jc w:val="center"/>
        </w:trPr>
        <w:tc>
          <w:tcPr>
            <w:tcW w:w="3456" w:type="dxa"/>
            <w:tcMar>
              <w:top w:w="70" w:type="dxa"/>
              <w:left w:w="90" w:type="dxa"/>
              <w:bottom w:w="70" w:type="dxa"/>
              <w:right w:w="90" w:type="dxa"/>
            </w:tcMar>
            <w:vAlign w:val="center"/>
          </w:tcPr>
          <w:p w14:paraId="359885DB" w14:textId="77777777" w:rsidR="00A71897" w:rsidRDefault="00000000">
            <w:r>
              <w:t>users -&gt; follows</w:t>
            </w:r>
          </w:p>
        </w:tc>
        <w:tc>
          <w:tcPr>
            <w:tcW w:w="1944" w:type="dxa"/>
            <w:tcMar>
              <w:top w:w="70" w:type="dxa"/>
              <w:left w:w="90" w:type="dxa"/>
              <w:bottom w:w="70" w:type="dxa"/>
              <w:right w:w="90" w:type="dxa"/>
            </w:tcMar>
            <w:vAlign w:val="center"/>
          </w:tcPr>
          <w:p w14:paraId="3754058A" w14:textId="77777777" w:rsidR="00A71897" w:rsidRDefault="00000000">
            <w:r>
              <w:t>many : many self-reference</w:t>
            </w:r>
          </w:p>
        </w:tc>
        <w:tc>
          <w:tcPr>
            <w:tcW w:w="5040" w:type="dxa"/>
            <w:tcMar>
              <w:top w:w="70" w:type="dxa"/>
              <w:left w:w="90" w:type="dxa"/>
              <w:bottom w:w="70" w:type="dxa"/>
              <w:right w:w="90" w:type="dxa"/>
            </w:tcMar>
            <w:vAlign w:val="center"/>
          </w:tcPr>
          <w:p w14:paraId="2D6556F3" w14:textId="77777777" w:rsidR="00A71897" w:rsidRDefault="00000000">
            <w:r>
              <w:t>follows resolves follower-to-followed relationships.</w:t>
            </w:r>
          </w:p>
        </w:tc>
      </w:tr>
      <w:tr w:rsidR="007402C7" w14:paraId="60FB210C" w14:textId="77777777">
        <w:trPr>
          <w:cantSplit/>
          <w:jc w:val="center"/>
        </w:trPr>
        <w:tc>
          <w:tcPr>
            <w:tcW w:w="3456" w:type="dxa"/>
            <w:tcMar>
              <w:top w:w="70" w:type="dxa"/>
              <w:left w:w="90" w:type="dxa"/>
              <w:bottom w:w="70" w:type="dxa"/>
              <w:right w:w="90" w:type="dxa"/>
            </w:tcMar>
            <w:vAlign w:val="center"/>
          </w:tcPr>
          <w:p w14:paraId="6A711254" w14:textId="77777777" w:rsidR="00A71897" w:rsidRDefault="00000000">
            <w:r>
              <w:t>users -&gt; collaboration_opportunities</w:t>
            </w:r>
          </w:p>
        </w:tc>
        <w:tc>
          <w:tcPr>
            <w:tcW w:w="1944" w:type="dxa"/>
            <w:tcMar>
              <w:top w:w="70" w:type="dxa"/>
              <w:left w:w="90" w:type="dxa"/>
              <w:bottom w:w="70" w:type="dxa"/>
              <w:right w:w="90" w:type="dxa"/>
            </w:tcMar>
            <w:vAlign w:val="center"/>
          </w:tcPr>
          <w:p w14:paraId="0ED90AFE" w14:textId="77777777" w:rsidR="00A71897" w:rsidRDefault="00000000">
            <w:r>
              <w:t>1 : many</w:t>
            </w:r>
          </w:p>
        </w:tc>
        <w:tc>
          <w:tcPr>
            <w:tcW w:w="5040" w:type="dxa"/>
            <w:tcMar>
              <w:top w:w="70" w:type="dxa"/>
              <w:left w:w="90" w:type="dxa"/>
              <w:bottom w:w="70" w:type="dxa"/>
              <w:right w:w="90" w:type="dxa"/>
            </w:tcMar>
            <w:vAlign w:val="center"/>
          </w:tcPr>
          <w:p w14:paraId="37876A05" w14:textId="77777777" w:rsidR="00A71897" w:rsidRDefault="00000000">
            <w:r>
              <w:t>A user or organisation can publish opportunities.</w:t>
            </w:r>
          </w:p>
        </w:tc>
      </w:tr>
      <w:tr w:rsidR="007402C7" w14:paraId="3BB30D6C" w14:textId="77777777">
        <w:trPr>
          <w:cantSplit/>
          <w:jc w:val="center"/>
        </w:trPr>
        <w:tc>
          <w:tcPr>
            <w:tcW w:w="3456" w:type="dxa"/>
            <w:tcMar>
              <w:top w:w="70" w:type="dxa"/>
              <w:left w:w="90" w:type="dxa"/>
              <w:bottom w:w="70" w:type="dxa"/>
              <w:right w:w="90" w:type="dxa"/>
            </w:tcMar>
            <w:vAlign w:val="center"/>
          </w:tcPr>
          <w:p w14:paraId="1D2FC465" w14:textId="77777777" w:rsidR="00A71897" w:rsidRDefault="00000000">
            <w:r>
              <w:lastRenderedPageBreak/>
              <w:t>collaboration_opportunities -&gt; opportunity_skills</w:t>
            </w:r>
          </w:p>
        </w:tc>
        <w:tc>
          <w:tcPr>
            <w:tcW w:w="1944" w:type="dxa"/>
            <w:tcMar>
              <w:top w:w="70" w:type="dxa"/>
              <w:left w:w="90" w:type="dxa"/>
              <w:bottom w:w="70" w:type="dxa"/>
              <w:right w:w="90" w:type="dxa"/>
            </w:tcMar>
            <w:vAlign w:val="center"/>
          </w:tcPr>
          <w:p w14:paraId="4C8E13E8" w14:textId="77777777" w:rsidR="00A71897" w:rsidRDefault="00000000">
            <w:r>
              <w:t>1 : many</w:t>
            </w:r>
          </w:p>
        </w:tc>
        <w:tc>
          <w:tcPr>
            <w:tcW w:w="5040" w:type="dxa"/>
            <w:tcMar>
              <w:top w:w="70" w:type="dxa"/>
              <w:left w:w="90" w:type="dxa"/>
              <w:bottom w:w="70" w:type="dxa"/>
              <w:right w:w="90" w:type="dxa"/>
            </w:tcMar>
            <w:vAlign w:val="center"/>
          </w:tcPr>
          <w:p w14:paraId="019E947C" w14:textId="77777777" w:rsidR="00A71897" w:rsidRDefault="00000000">
            <w:r>
              <w:t>An opportunity can require several skills.</w:t>
            </w:r>
          </w:p>
        </w:tc>
      </w:tr>
      <w:tr w:rsidR="007402C7" w14:paraId="02EAD3CD" w14:textId="77777777">
        <w:trPr>
          <w:cantSplit/>
          <w:jc w:val="center"/>
        </w:trPr>
        <w:tc>
          <w:tcPr>
            <w:tcW w:w="3456" w:type="dxa"/>
            <w:tcMar>
              <w:top w:w="70" w:type="dxa"/>
              <w:left w:w="90" w:type="dxa"/>
              <w:bottom w:w="70" w:type="dxa"/>
              <w:right w:w="90" w:type="dxa"/>
            </w:tcMar>
            <w:vAlign w:val="center"/>
          </w:tcPr>
          <w:p w14:paraId="5F16C0CD" w14:textId="77777777" w:rsidR="00A71897" w:rsidRDefault="00000000">
            <w:r>
              <w:t>skills -&gt; opportunity_skills</w:t>
            </w:r>
          </w:p>
        </w:tc>
        <w:tc>
          <w:tcPr>
            <w:tcW w:w="1944" w:type="dxa"/>
            <w:tcMar>
              <w:top w:w="70" w:type="dxa"/>
              <w:left w:w="90" w:type="dxa"/>
              <w:bottom w:w="70" w:type="dxa"/>
              <w:right w:w="90" w:type="dxa"/>
            </w:tcMar>
            <w:vAlign w:val="center"/>
          </w:tcPr>
          <w:p w14:paraId="06EF523E" w14:textId="77777777" w:rsidR="00A71897" w:rsidRDefault="00000000">
            <w:r>
              <w:t>1 : many</w:t>
            </w:r>
          </w:p>
        </w:tc>
        <w:tc>
          <w:tcPr>
            <w:tcW w:w="5040" w:type="dxa"/>
            <w:tcMar>
              <w:top w:w="70" w:type="dxa"/>
              <w:left w:w="90" w:type="dxa"/>
              <w:bottom w:w="70" w:type="dxa"/>
              <w:right w:w="90" w:type="dxa"/>
            </w:tcMar>
            <w:vAlign w:val="center"/>
          </w:tcPr>
          <w:p w14:paraId="2632B8DE" w14:textId="77777777" w:rsidR="00A71897" w:rsidRDefault="00000000">
            <w:r>
              <w:t>The same skill can be required by many opportunities.</w:t>
            </w:r>
          </w:p>
        </w:tc>
      </w:tr>
      <w:tr w:rsidR="007402C7" w14:paraId="58006E56" w14:textId="77777777">
        <w:trPr>
          <w:cantSplit/>
          <w:jc w:val="center"/>
        </w:trPr>
        <w:tc>
          <w:tcPr>
            <w:tcW w:w="3456" w:type="dxa"/>
            <w:tcMar>
              <w:top w:w="70" w:type="dxa"/>
              <w:left w:w="90" w:type="dxa"/>
              <w:bottom w:w="70" w:type="dxa"/>
              <w:right w:w="90" w:type="dxa"/>
            </w:tcMar>
            <w:vAlign w:val="center"/>
          </w:tcPr>
          <w:p w14:paraId="05CC06F7" w14:textId="77777777" w:rsidR="00A71897" w:rsidRDefault="00000000">
            <w:r>
              <w:t>collaboration_opportunities -&gt; applications</w:t>
            </w:r>
          </w:p>
        </w:tc>
        <w:tc>
          <w:tcPr>
            <w:tcW w:w="1944" w:type="dxa"/>
            <w:tcMar>
              <w:top w:w="70" w:type="dxa"/>
              <w:left w:w="90" w:type="dxa"/>
              <w:bottom w:w="70" w:type="dxa"/>
              <w:right w:w="90" w:type="dxa"/>
            </w:tcMar>
            <w:vAlign w:val="center"/>
          </w:tcPr>
          <w:p w14:paraId="7F33DAA4" w14:textId="77777777" w:rsidR="00A71897" w:rsidRDefault="00000000">
            <w:r>
              <w:t>1 : many</w:t>
            </w:r>
          </w:p>
        </w:tc>
        <w:tc>
          <w:tcPr>
            <w:tcW w:w="5040" w:type="dxa"/>
            <w:tcMar>
              <w:top w:w="70" w:type="dxa"/>
              <w:left w:w="90" w:type="dxa"/>
              <w:bottom w:w="70" w:type="dxa"/>
              <w:right w:w="90" w:type="dxa"/>
            </w:tcMar>
            <w:vAlign w:val="center"/>
          </w:tcPr>
          <w:p w14:paraId="0357BD29" w14:textId="77777777" w:rsidR="00A71897" w:rsidRDefault="00000000">
            <w:r>
              <w:t>An opportunity can receive many applications.</w:t>
            </w:r>
          </w:p>
        </w:tc>
      </w:tr>
      <w:tr w:rsidR="007402C7" w14:paraId="5C957688" w14:textId="77777777">
        <w:trPr>
          <w:cantSplit/>
          <w:jc w:val="center"/>
        </w:trPr>
        <w:tc>
          <w:tcPr>
            <w:tcW w:w="3456" w:type="dxa"/>
            <w:tcMar>
              <w:top w:w="70" w:type="dxa"/>
              <w:left w:w="90" w:type="dxa"/>
              <w:bottom w:w="70" w:type="dxa"/>
              <w:right w:w="90" w:type="dxa"/>
            </w:tcMar>
            <w:vAlign w:val="center"/>
          </w:tcPr>
          <w:p w14:paraId="2395CC09" w14:textId="77777777" w:rsidR="00A71897" w:rsidRDefault="00000000">
            <w:r>
              <w:t>users -&gt; applications</w:t>
            </w:r>
          </w:p>
        </w:tc>
        <w:tc>
          <w:tcPr>
            <w:tcW w:w="1944" w:type="dxa"/>
            <w:tcMar>
              <w:top w:w="70" w:type="dxa"/>
              <w:left w:w="90" w:type="dxa"/>
              <w:bottom w:w="70" w:type="dxa"/>
              <w:right w:w="90" w:type="dxa"/>
            </w:tcMar>
            <w:vAlign w:val="center"/>
          </w:tcPr>
          <w:p w14:paraId="44C1333C" w14:textId="77777777" w:rsidR="00A71897" w:rsidRDefault="00000000">
            <w:r>
              <w:t>1 : many</w:t>
            </w:r>
          </w:p>
        </w:tc>
        <w:tc>
          <w:tcPr>
            <w:tcW w:w="5040" w:type="dxa"/>
            <w:tcMar>
              <w:top w:w="70" w:type="dxa"/>
              <w:left w:w="90" w:type="dxa"/>
              <w:bottom w:w="70" w:type="dxa"/>
              <w:right w:w="90" w:type="dxa"/>
            </w:tcMar>
            <w:vAlign w:val="center"/>
          </w:tcPr>
          <w:p w14:paraId="42D766F4" w14:textId="77777777" w:rsidR="00A71897" w:rsidRDefault="00000000">
            <w:r>
              <w:t>A user can apply to many opportunities.</w:t>
            </w:r>
          </w:p>
        </w:tc>
      </w:tr>
      <w:tr w:rsidR="007402C7" w14:paraId="02622879" w14:textId="77777777">
        <w:trPr>
          <w:cantSplit/>
          <w:jc w:val="center"/>
        </w:trPr>
        <w:tc>
          <w:tcPr>
            <w:tcW w:w="3456" w:type="dxa"/>
            <w:tcMar>
              <w:top w:w="70" w:type="dxa"/>
              <w:left w:w="90" w:type="dxa"/>
              <w:bottom w:w="70" w:type="dxa"/>
              <w:right w:w="90" w:type="dxa"/>
            </w:tcMar>
            <w:vAlign w:val="center"/>
          </w:tcPr>
          <w:p w14:paraId="6CF11BB7" w14:textId="77777777" w:rsidR="00A71897" w:rsidRDefault="00000000">
            <w:r>
              <w:t>collaboration_opportunities -&gt; project_teams</w:t>
            </w:r>
          </w:p>
        </w:tc>
        <w:tc>
          <w:tcPr>
            <w:tcW w:w="1944" w:type="dxa"/>
            <w:tcMar>
              <w:top w:w="70" w:type="dxa"/>
              <w:left w:w="90" w:type="dxa"/>
              <w:bottom w:w="70" w:type="dxa"/>
              <w:right w:w="90" w:type="dxa"/>
            </w:tcMar>
            <w:vAlign w:val="center"/>
          </w:tcPr>
          <w:p w14:paraId="78C1334A" w14:textId="77777777" w:rsidR="00A71897" w:rsidRDefault="00000000">
            <w:r>
              <w:t>1 : many / optional link</w:t>
            </w:r>
          </w:p>
        </w:tc>
        <w:tc>
          <w:tcPr>
            <w:tcW w:w="5040" w:type="dxa"/>
            <w:tcMar>
              <w:top w:w="70" w:type="dxa"/>
              <w:left w:w="90" w:type="dxa"/>
              <w:bottom w:w="70" w:type="dxa"/>
              <w:right w:w="90" w:type="dxa"/>
            </w:tcMar>
            <w:vAlign w:val="center"/>
          </w:tcPr>
          <w:p w14:paraId="26D988CF" w14:textId="77777777" w:rsidR="00A71897" w:rsidRDefault="00000000">
            <w:r>
              <w:t>A team may originate from one opportunity; the link is optional because the proposal also allows project-team formation generally.</w:t>
            </w:r>
          </w:p>
        </w:tc>
      </w:tr>
      <w:tr w:rsidR="007402C7" w14:paraId="66803198" w14:textId="77777777">
        <w:trPr>
          <w:cantSplit/>
          <w:jc w:val="center"/>
        </w:trPr>
        <w:tc>
          <w:tcPr>
            <w:tcW w:w="3456" w:type="dxa"/>
            <w:tcMar>
              <w:top w:w="70" w:type="dxa"/>
              <w:left w:w="90" w:type="dxa"/>
              <w:bottom w:w="70" w:type="dxa"/>
              <w:right w:w="90" w:type="dxa"/>
            </w:tcMar>
            <w:vAlign w:val="center"/>
          </w:tcPr>
          <w:p w14:paraId="0AB75113" w14:textId="77777777" w:rsidR="00A71897" w:rsidRDefault="00000000">
            <w:r>
              <w:t>users -&gt; project_teams</w:t>
            </w:r>
          </w:p>
        </w:tc>
        <w:tc>
          <w:tcPr>
            <w:tcW w:w="1944" w:type="dxa"/>
            <w:tcMar>
              <w:top w:w="70" w:type="dxa"/>
              <w:left w:w="90" w:type="dxa"/>
              <w:bottom w:w="70" w:type="dxa"/>
              <w:right w:w="90" w:type="dxa"/>
            </w:tcMar>
            <w:vAlign w:val="center"/>
          </w:tcPr>
          <w:p w14:paraId="35ADF257" w14:textId="77777777" w:rsidR="00A71897" w:rsidRDefault="00000000">
            <w:r>
              <w:t>1 : many (creator)</w:t>
            </w:r>
          </w:p>
        </w:tc>
        <w:tc>
          <w:tcPr>
            <w:tcW w:w="5040" w:type="dxa"/>
            <w:tcMar>
              <w:top w:w="70" w:type="dxa"/>
              <w:left w:w="90" w:type="dxa"/>
              <w:bottom w:w="70" w:type="dxa"/>
              <w:right w:w="90" w:type="dxa"/>
            </w:tcMar>
            <w:vAlign w:val="center"/>
          </w:tcPr>
          <w:p w14:paraId="6D36B30F" w14:textId="77777777" w:rsidR="00A71897" w:rsidRDefault="00000000">
            <w:r>
              <w:t>A user or organisation can create project teams.</w:t>
            </w:r>
          </w:p>
        </w:tc>
      </w:tr>
      <w:tr w:rsidR="007402C7" w14:paraId="7BE767D4" w14:textId="77777777">
        <w:trPr>
          <w:cantSplit/>
          <w:jc w:val="center"/>
        </w:trPr>
        <w:tc>
          <w:tcPr>
            <w:tcW w:w="3456" w:type="dxa"/>
            <w:tcMar>
              <w:top w:w="70" w:type="dxa"/>
              <w:left w:w="90" w:type="dxa"/>
              <w:bottom w:w="70" w:type="dxa"/>
              <w:right w:w="90" w:type="dxa"/>
            </w:tcMar>
            <w:vAlign w:val="center"/>
          </w:tcPr>
          <w:p w14:paraId="5EFB8AD4" w14:textId="77777777" w:rsidR="00A71897" w:rsidRDefault="00000000">
            <w:r>
              <w:t>project_teams -&gt; team_members</w:t>
            </w:r>
          </w:p>
        </w:tc>
        <w:tc>
          <w:tcPr>
            <w:tcW w:w="1944" w:type="dxa"/>
            <w:tcMar>
              <w:top w:w="70" w:type="dxa"/>
              <w:left w:w="90" w:type="dxa"/>
              <w:bottom w:w="70" w:type="dxa"/>
              <w:right w:w="90" w:type="dxa"/>
            </w:tcMar>
            <w:vAlign w:val="center"/>
          </w:tcPr>
          <w:p w14:paraId="7309D575" w14:textId="77777777" w:rsidR="00A71897" w:rsidRDefault="00000000">
            <w:r>
              <w:t>1 : many</w:t>
            </w:r>
          </w:p>
        </w:tc>
        <w:tc>
          <w:tcPr>
            <w:tcW w:w="5040" w:type="dxa"/>
            <w:tcMar>
              <w:top w:w="70" w:type="dxa"/>
              <w:left w:w="90" w:type="dxa"/>
              <w:bottom w:w="70" w:type="dxa"/>
              <w:right w:w="90" w:type="dxa"/>
            </w:tcMar>
            <w:vAlign w:val="center"/>
          </w:tcPr>
          <w:p w14:paraId="5B4EDFAA" w14:textId="77777777" w:rsidR="00A71897" w:rsidRDefault="00000000">
            <w:r>
              <w:t>A team has many memberships.</w:t>
            </w:r>
          </w:p>
        </w:tc>
      </w:tr>
      <w:tr w:rsidR="007402C7" w14:paraId="482DEF59" w14:textId="77777777">
        <w:trPr>
          <w:cantSplit/>
          <w:jc w:val="center"/>
        </w:trPr>
        <w:tc>
          <w:tcPr>
            <w:tcW w:w="3456" w:type="dxa"/>
            <w:tcMar>
              <w:top w:w="70" w:type="dxa"/>
              <w:left w:w="90" w:type="dxa"/>
              <w:bottom w:w="70" w:type="dxa"/>
              <w:right w:w="90" w:type="dxa"/>
            </w:tcMar>
            <w:vAlign w:val="center"/>
          </w:tcPr>
          <w:p w14:paraId="77871F81" w14:textId="77777777" w:rsidR="00A71897" w:rsidRDefault="00000000">
            <w:r>
              <w:t>users -&gt; team_members</w:t>
            </w:r>
          </w:p>
        </w:tc>
        <w:tc>
          <w:tcPr>
            <w:tcW w:w="1944" w:type="dxa"/>
            <w:tcMar>
              <w:top w:w="70" w:type="dxa"/>
              <w:left w:w="90" w:type="dxa"/>
              <w:bottom w:w="70" w:type="dxa"/>
              <w:right w:w="90" w:type="dxa"/>
            </w:tcMar>
            <w:vAlign w:val="center"/>
          </w:tcPr>
          <w:p w14:paraId="15D0A2DC" w14:textId="77777777" w:rsidR="00A71897" w:rsidRDefault="00000000">
            <w:r>
              <w:t>1 : many</w:t>
            </w:r>
          </w:p>
        </w:tc>
        <w:tc>
          <w:tcPr>
            <w:tcW w:w="5040" w:type="dxa"/>
            <w:tcMar>
              <w:top w:w="70" w:type="dxa"/>
              <w:left w:w="90" w:type="dxa"/>
              <w:bottom w:w="70" w:type="dxa"/>
              <w:right w:w="90" w:type="dxa"/>
            </w:tcMar>
            <w:vAlign w:val="center"/>
          </w:tcPr>
          <w:p w14:paraId="0004834E" w14:textId="77777777" w:rsidR="00A71897" w:rsidRDefault="00000000">
            <w:r>
              <w:t>A user can belong to several project teams.</w:t>
            </w:r>
          </w:p>
        </w:tc>
      </w:tr>
      <w:tr w:rsidR="007402C7" w14:paraId="0A8990D5" w14:textId="77777777">
        <w:trPr>
          <w:cantSplit/>
          <w:jc w:val="center"/>
        </w:trPr>
        <w:tc>
          <w:tcPr>
            <w:tcW w:w="3456" w:type="dxa"/>
            <w:tcMar>
              <w:top w:w="70" w:type="dxa"/>
              <w:left w:w="90" w:type="dxa"/>
              <w:bottom w:w="70" w:type="dxa"/>
              <w:right w:w="90" w:type="dxa"/>
            </w:tcMar>
            <w:vAlign w:val="center"/>
          </w:tcPr>
          <w:p w14:paraId="25440306" w14:textId="77777777" w:rsidR="00A71897" w:rsidRDefault="00000000">
            <w:r>
              <w:t>users -&gt; events</w:t>
            </w:r>
          </w:p>
        </w:tc>
        <w:tc>
          <w:tcPr>
            <w:tcW w:w="1944" w:type="dxa"/>
            <w:tcMar>
              <w:top w:w="70" w:type="dxa"/>
              <w:left w:w="90" w:type="dxa"/>
              <w:bottom w:w="70" w:type="dxa"/>
              <w:right w:w="90" w:type="dxa"/>
            </w:tcMar>
            <w:vAlign w:val="center"/>
          </w:tcPr>
          <w:p w14:paraId="3D34CEC7" w14:textId="77777777" w:rsidR="00A71897" w:rsidRDefault="00000000">
            <w:r>
              <w:t>1 : many</w:t>
            </w:r>
          </w:p>
        </w:tc>
        <w:tc>
          <w:tcPr>
            <w:tcW w:w="5040" w:type="dxa"/>
            <w:tcMar>
              <w:top w:w="70" w:type="dxa"/>
              <w:left w:w="90" w:type="dxa"/>
              <w:bottom w:w="70" w:type="dxa"/>
              <w:right w:w="90" w:type="dxa"/>
            </w:tcMar>
            <w:vAlign w:val="center"/>
          </w:tcPr>
          <w:p w14:paraId="2DED7AB7" w14:textId="77777777" w:rsidR="00A71897" w:rsidRDefault="00000000">
            <w:r>
              <w:t>A user or organisation can organise multiple events.</w:t>
            </w:r>
          </w:p>
        </w:tc>
      </w:tr>
      <w:tr w:rsidR="007402C7" w14:paraId="635E86BE" w14:textId="77777777">
        <w:trPr>
          <w:cantSplit/>
          <w:jc w:val="center"/>
        </w:trPr>
        <w:tc>
          <w:tcPr>
            <w:tcW w:w="3456" w:type="dxa"/>
            <w:tcMar>
              <w:top w:w="70" w:type="dxa"/>
              <w:left w:w="90" w:type="dxa"/>
              <w:bottom w:w="70" w:type="dxa"/>
              <w:right w:w="90" w:type="dxa"/>
            </w:tcMar>
            <w:vAlign w:val="center"/>
          </w:tcPr>
          <w:p w14:paraId="5A85E064" w14:textId="77777777" w:rsidR="00A71897" w:rsidRDefault="00000000">
            <w:r>
              <w:t>events -&gt; event_registrations</w:t>
            </w:r>
          </w:p>
        </w:tc>
        <w:tc>
          <w:tcPr>
            <w:tcW w:w="1944" w:type="dxa"/>
            <w:tcMar>
              <w:top w:w="70" w:type="dxa"/>
              <w:left w:w="90" w:type="dxa"/>
              <w:bottom w:w="70" w:type="dxa"/>
              <w:right w:w="90" w:type="dxa"/>
            </w:tcMar>
            <w:vAlign w:val="center"/>
          </w:tcPr>
          <w:p w14:paraId="5CFE5230" w14:textId="77777777" w:rsidR="00A71897" w:rsidRDefault="00000000">
            <w:r>
              <w:t>1 : many</w:t>
            </w:r>
          </w:p>
        </w:tc>
        <w:tc>
          <w:tcPr>
            <w:tcW w:w="5040" w:type="dxa"/>
            <w:tcMar>
              <w:top w:w="70" w:type="dxa"/>
              <w:left w:w="90" w:type="dxa"/>
              <w:bottom w:w="70" w:type="dxa"/>
              <w:right w:w="90" w:type="dxa"/>
            </w:tcMar>
            <w:vAlign w:val="center"/>
          </w:tcPr>
          <w:p w14:paraId="23A3F0ED" w14:textId="77777777" w:rsidR="00A71897" w:rsidRDefault="00000000">
            <w:r>
              <w:t>An event can have many registrations.</w:t>
            </w:r>
          </w:p>
        </w:tc>
      </w:tr>
      <w:tr w:rsidR="007402C7" w14:paraId="0550FC37" w14:textId="77777777">
        <w:trPr>
          <w:cantSplit/>
          <w:jc w:val="center"/>
        </w:trPr>
        <w:tc>
          <w:tcPr>
            <w:tcW w:w="3456" w:type="dxa"/>
            <w:tcMar>
              <w:top w:w="70" w:type="dxa"/>
              <w:left w:w="90" w:type="dxa"/>
              <w:bottom w:w="70" w:type="dxa"/>
              <w:right w:w="90" w:type="dxa"/>
            </w:tcMar>
            <w:vAlign w:val="center"/>
          </w:tcPr>
          <w:p w14:paraId="3C640E46" w14:textId="77777777" w:rsidR="00A71897" w:rsidRDefault="00000000">
            <w:r>
              <w:t>users -&gt; event_registrations</w:t>
            </w:r>
          </w:p>
        </w:tc>
        <w:tc>
          <w:tcPr>
            <w:tcW w:w="1944" w:type="dxa"/>
            <w:tcMar>
              <w:top w:w="70" w:type="dxa"/>
              <w:left w:w="90" w:type="dxa"/>
              <w:bottom w:w="70" w:type="dxa"/>
              <w:right w:w="90" w:type="dxa"/>
            </w:tcMar>
            <w:vAlign w:val="center"/>
          </w:tcPr>
          <w:p w14:paraId="658478CE" w14:textId="77777777" w:rsidR="00A71897" w:rsidRDefault="00000000">
            <w:r>
              <w:t>1 : many</w:t>
            </w:r>
          </w:p>
        </w:tc>
        <w:tc>
          <w:tcPr>
            <w:tcW w:w="5040" w:type="dxa"/>
            <w:tcMar>
              <w:top w:w="70" w:type="dxa"/>
              <w:left w:w="90" w:type="dxa"/>
              <w:bottom w:w="70" w:type="dxa"/>
              <w:right w:w="90" w:type="dxa"/>
            </w:tcMar>
            <w:vAlign w:val="center"/>
          </w:tcPr>
          <w:p w14:paraId="261B6DD3" w14:textId="77777777" w:rsidR="00A71897" w:rsidRDefault="00000000">
            <w:r>
              <w:t>A user can register for multiple events.</w:t>
            </w:r>
          </w:p>
        </w:tc>
      </w:tr>
      <w:tr w:rsidR="007402C7" w14:paraId="79DE5BC4" w14:textId="77777777">
        <w:trPr>
          <w:cantSplit/>
          <w:jc w:val="center"/>
        </w:trPr>
        <w:tc>
          <w:tcPr>
            <w:tcW w:w="3456" w:type="dxa"/>
            <w:tcMar>
              <w:top w:w="70" w:type="dxa"/>
              <w:left w:w="90" w:type="dxa"/>
              <w:bottom w:w="70" w:type="dxa"/>
              <w:right w:w="90" w:type="dxa"/>
            </w:tcMar>
            <w:vAlign w:val="center"/>
          </w:tcPr>
          <w:p w14:paraId="0EE8852D" w14:textId="77777777" w:rsidR="00A71897" w:rsidRDefault="00000000">
            <w:r>
              <w:t>event_registrations -&gt; payments</w:t>
            </w:r>
          </w:p>
        </w:tc>
        <w:tc>
          <w:tcPr>
            <w:tcW w:w="1944" w:type="dxa"/>
            <w:tcMar>
              <w:top w:w="70" w:type="dxa"/>
              <w:left w:w="90" w:type="dxa"/>
              <w:bottom w:w="70" w:type="dxa"/>
              <w:right w:w="90" w:type="dxa"/>
            </w:tcMar>
            <w:vAlign w:val="center"/>
          </w:tcPr>
          <w:p w14:paraId="0949D5DC" w14:textId="77777777" w:rsidR="00A71897" w:rsidRDefault="00000000">
            <w:r>
              <w:t>1 : many attempts</w:t>
            </w:r>
          </w:p>
        </w:tc>
        <w:tc>
          <w:tcPr>
            <w:tcW w:w="5040" w:type="dxa"/>
            <w:tcMar>
              <w:top w:w="70" w:type="dxa"/>
              <w:left w:w="90" w:type="dxa"/>
              <w:bottom w:w="70" w:type="dxa"/>
              <w:right w:w="90" w:type="dxa"/>
            </w:tcMar>
            <w:vAlign w:val="center"/>
          </w:tcPr>
          <w:p w14:paraId="709E0979" w14:textId="77777777" w:rsidR="00A71897" w:rsidRDefault="00000000">
            <w:r>
              <w:t>A paid registration may have failed/retried payment attempts; one may succeed.</w:t>
            </w:r>
          </w:p>
        </w:tc>
      </w:tr>
      <w:tr w:rsidR="007402C7" w14:paraId="6E1AE02D" w14:textId="77777777">
        <w:trPr>
          <w:cantSplit/>
          <w:jc w:val="center"/>
        </w:trPr>
        <w:tc>
          <w:tcPr>
            <w:tcW w:w="3456" w:type="dxa"/>
            <w:tcMar>
              <w:top w:w="70" w:type="dxa"/>
              <w:left w:w="90" w:type="dxa"/>
              <w:bottom w:w="70" w:type="dxa"/>
              <w:right w:w="90" w:type="dxa"/>
            </w:tcMar>
            <w:vAlign w:val="center"/>
          </w:tcPr>
          <w:p w14:paraId="6273754C" w14:textId="77777777" w:rsidR="00A71897" w:rsidRDefault="00000000">
            <w:r>
              <w:t>payments -&gt; payment_webhook_events</w:t>
            </w:r>
          </w:p>
        </w:tc>
        <w:tc>
          <w:tcPr>
            <w:tcW w:w="1944" w:type="dxa"/>
            <w:tcMar>
              <w:top w:w="70" w:type="dxa"/>
              <w:left w:w="90" w:type="dxa"/>
              <w:bottom w:w="70" w:type="dxa"/>
              <w:right w:w="90" w:type="dxa"/>
            </w:tcMar>
            <w:vAlign w:val="center"/>
          </w:tcPr>
          <w:p w14:paraId="0267D1A2" w14:textId="77777777" w:rsidR="00A71897" w:rsidRDefault="00000000">
            <w:r>
              <w:t>1 : many / optional</w:t>
            </w:r>
          </w:p>
        </w:tc>
        <w:tc>
          <w:tcPr>
            <w:tcW w:w="5040" w:type="dxa"/>
            <w:tcMar>
              <w:top w:w="70" w:type="dxa"/>
              <w:left w:w="90" w:type="dxa"/>
              <w:bottom w:w="70" w:type="dxa"/>
              <w:right w:w="90" w:type="dxa"/>
            </w:tcMar>
            <w:vAlign w:val="center"/>
          </w:tcPr>
          <w:p w14:paraId="63E1F257" w14:textId="77777777" w:rsidR="00A71897" w:rsidRDefault="00000000">
            <w:r>
              <w:t>Webhook records can be linked to the relevant payment when known.</w:t>
            </w:r>
          </w:p>
        </w:tc>
      </w:tr>
      <w:tr w:rsidR="007402C7" w14:paraId="3FFBD128" w14:textId="77777777">
        <w:trPr>
          <w:cantSplit/>
          <w:jc w:val="center"/>
        </w:trPr>
        <w:tc>
          <w:tcPr>
            <w:tcW w:w="3456" w:type="dxa"/>
            <w:tcMar>
              <w:top w:w="70" w:type="dxa"/>
              <w:left w:w="90" w:type="dxa"/>
              <w:bottom w:w="70" w:type="dxa"/>
              <w:right w:w="90" w:type="dxa"/>
            </w:tcMar>
            <w:vAlign w:val="center"/>
          </w:tcPr>
          <w:p w14:paraId="181716C3" w14:textId="77777777" w:rsidR="00A71897" w:rsidRDefault="00000000">
            <w:r>
              <w:t>users -&gt; reports (reporter)</w:t>
            </w:r>
          </w:p>
        </w:tc>
        <w:tc>
          <w:tcPr>
            <w:tcW w:w="1944" w:type="dxa"/>
            <w:tcMar>
              <w:top w:w="70" w:type="dxa"/>
              <w:left w:w="90" w:type="dxa"/>
              <w:bottom w:w="70" w:type="dxa"/>
              <w:right w:w="90" w:type="dxa"/>
            </w:tcMar>
            <w:vAlign w:val="center"/>
          </w:tcPr>
          <w:p w14:paraId="48D0E66B" w14:textId="77777777" w:rsidR="00A71897" w:rsidRDefault="00000000">
            <w:r>
              <w:t>1 : many</w:t>
            </w:r>
          </w:p>
        </w:tc>
        <w:tc>
          <w:tcPr>
            <w:tcW w:w="5040" w:type="dxa"/>
            <w:tcMar>
              <w:top w:w="70" w:type="dxa"/>
              <w:left w:w="90" w:type="dxa"/>
              <w:bottom w:w="70" w:type="dxa"/>
              <w:right w:w="90" w:type="dxa"/>
            </w:tcMar>
            <w:vAlign w:val="center"/>
          </w:tcPr>
          <w:p w14:paraId="11247DD3" w14:textId="77777777" w:rsidR="00A71897" w:rsidRDefault="00000000">
            <w:r>
              <w:t>A user can submit many reports.</w:t>
            </w:r>
          </w:p>
        </w:tc>
      </w:tr>
      <w:tr w:rsidR="007402C7" w14:paraId="4E79B220" w14:textId="77777777">
        <w:trPr>
          <w:cantSplit/>
          <w:jc w:val="center"/>
        </w:trPr>
        <w:tc>
          <w:tcPr>
            <w:tcW w:w="3456" w:type="dxa"/>
            <w:tcMar>
              <w:top w:w="70" w:type="dxa"/>
              <w:left w:w="90" w:type="dxa"/>
              <w:bottom w:w="70" w:type="dxa"/>
              <w:right w:w="90" w:type="dxa"/>
            </w:tcMar>
            <w:vAlign w:val="center"/>
          </w:tcPr>
          <w:p w14:paraId="3A93CCA4" w14:textId="77777777" w:rsidR="00A71897" w:rsidRDefault="00000000">
            <w:r>
              <w:t>supported content/user/event -&gt; reports (target)</w:t>
            </w:r>
          </w:p>
        </w:tc>
        <w:tc>
          <w:tcPr>
            <w:tcW w:w="1944" w:type="dxa"/>
            <w:tcMar>
              <w:top w:w="70" w:type="dxa"/>
              <w:left w:w="90" w:type="dxa"/>
              <w:bottom w:w="70" w:type="dxa"/>
              <w:right w:w="90" w:type="dxa"/>
            </w:tcMar>
            <w:vAlign w:val="center"/>
          </w:tcPr>
          <w:p w14:paraId="531E72A3" w14:textId="77777777" w:rsidR="00A71897" w:rsidRDefault="00000000">
            <w:r>
              <w:t>1 : many</w:t>
            </w:r>
          </w:p>
        </w:tc>
        <w:tc>
          <w:tcPr>
            <w:tcW w:w="5040" w:type="dxa"/>
            <w:tcMar>
              <w:top w:w="70" w:type="dxa"/>
              <w:left w:w="90" w:type="dxa"/>
              <w:bottom w:w="70" w:type="dxa"/>
              <w:right w:w="90" w:type="dxa"/>
            </w:tcMar>
            <w:vAlign w:val="center"/>
          </w:tcPr>
          <w:p w14:paraId="5220C6DB" w14:textId="77777777" w:rsidR="00A71897" w:rsidRDefault="00000000">
            <w:r>
              <w:t>A report targets exactly one supported user, post, portfolio item/comment, opportunity or event.</w:t>
            </w:r>
          </w:p>
        </w:tc>
      </w:tr>
      <w:tr w:rsidR="007402C7" w14:paraId="196834BE" w14:textId="77777777">
        <w:trPr>
          <w:cantSplit/>
          <w:jc w:val="center"/>
        </w:trPr>
        <w:tc>
          <w:tcPr>
            <w:tcW w:w="3456" w:type="dxa"/>
            <w:tcMar>
              <w:top w:w="70" w:type="dxa"/>
              <w:left w:w="90" w:type="dxa"/>
              <w:bottom w:w="70" w:type="dxa"/>
              <w:right w:w="90" w:type="dxa"/>
            </w:tcMar>
            <w:vAlign w:val="center"/>
          </w:tcPr>
          <w:p w14:paraId="2DB3450D" w14:textId="77777777" w:rsidR="00A71897" w:rsidRDefault="00000000">
            <w:r>
              <w:t>users (resolver) -&gt; reports</w:t>
            </w:r>
          </w:p>
        </w:tc>
        <w:tc>
          <w:tcPr>
            <w:tcW w:w="1944" w:type="dxa"/>
            <w:tcMar>
              <w:top w:w="70" w:type="dxa"/>
              <w:left w:w="90" w:type="dxa"/>
              <w:bottom w:w="70" w:type="dxa"/>
              <w:right w:w="90" w:type="dxa"/>
            </w:tcMar>
            <w:vAlign w:val="center"/>
          </w:tcPr>
          <w:p w14:paraId="516CCBE1" w14:textId="77777777" w:rsidR="00A71897" w:rsidRDefault="00000000">
            <w:r>
              <w:t>1 : many / optional</w:t>
            </w:r>
          </w:p>
        </w:tc>
        <w:tc>
          <w:tcPr>
            <w:tcW w:w="5040" w:type="dxa"/>
            <w:tcMar>
              <w:top w:w="70" w:type="dxa"/>
              <w:left w:w="90" w:type="dxa"/>
              <w:bottom w:w="70" w:type="dxa"/>
              <w:right w:w="90" w:type="dxa"/>
            </w:tcMar>
            <w:vAlign w:val="center"/>
          </w:tcPr>
          <w:p w14:paraId="55D64D81" w14:textId="77777777" w:rsidR="00A71897" w:rsidRDefault="00000000">
            <w:r>
              <w:t>An administrator can resolve many reports; the resolver is NULL until resolution.</w:t>
            </w:r>
          </w:p>
        </w:tc>
      </w:tr>
      <w:tr w:rsidR="007402C7" w14:paraId="782886DA" w14:textId="77777777">
        <w:trPr>
          <w:cantSplit/>
          <w:jc w:val="center"/>
        </w:trPr>
        <w:tc>
          <w:tcPr>
            <w:tcW w:w="3456" w:type="dxa"/>
            <w:tcMar>
              <w:top w:w="70" w:type="dxa"/>
              <w:left w:w="90" w:type="dxa"/>
              <w:bottom w:w="70" w:type="dxa"/>
              <w:right w:w="90" w:type="dxa"/>
            </w:tcMar>
            <w:vAlign w:val="center"/>
          </w:tcPr>
          <w:p w14:paraId="4DBC1F8F" w14:textId="77777777" w:rsidR="00A71897" w:rsidRDefault="00000000">
            <w:r>
              <w:lastRenderedPageBreak/>
              <w:t>users (admin) -&gt; audit_logs</w:t>
            </w:r>
          </w:p>
        </w:tc>
        <w:tc>
          <w:tcPr>
            <w:tcW w:w="1944" w:type="dxa"/>
            <w:tcMar>
              <w:top w:w="70" w:type="dxa"/>
              <w:left w:w="90" w:type="dxa"/>
              <w:bottom w:w="70" w:type="dxa"/>
              <w:right w:w="90" w:type="dxa"/>
            </w:tcMar>
            <w:vAlign w:val="center"/>
          </w:tcPr>
          <w:p w14:paraId="4513962D" w14:textId="77777777" w:rsidR="00A71897" w:rsidRDefault="00000000">
            <w:r>
              <w:t>1 : many</w:t>
            </w:r>
          </w:p>
        </w:tc>
        <w:tc>
          <w:tcPr>
            <w:tcW w:w="5040" w:type="dxa"/>
            <w:tcMar>
              <w:top w:w="70" w:type="dxa"/>
              <w:left w:w="90" w:type="dxa"/>
              <w:bottom w:w="70" w:type="dxa"/>
              <w:right w:w="90" w:type="dxa"/>
            </w:tcMar>
            <w:vAlign w:val="center"/>
          </w:tcPr>
          <w:p w14:paraId="1B752566" w14:textId="77777777" w:rsidR="00A71897" w:rsidRDefault="00000000">
            <w:r>
              <w:t>Administrator actions are logged for accountability.</w:t>
            </w:r>
          </w:p>
        </w:tc>
      </w:tr>
      <w:tr w:rsidR="00A71897" w14:paraId="72C3CD99" w14:textId="77777777">
        <w:trPr>
          <w:jc w:val="center"/>
        </w:trPr>
        <w:tc>
          <w:tcPr>
            <w:tcW w:w="3456" w:type="dxa"/>
          </w:tcPr>
          <w:p w14:paraId="45CA605E" w14:textId="77777777" w:rsidR="00A71897" w:rsidRDefault="00000000">
            <w:pPr>
              <w:spacing w:after="0"/>
            </w:pPr>
            <w:r>
              <w:rPr>
                <w:sz w:val="16"/>
              </w:rPr>
              <w:t>modules -&gt; modules</w:t>
            </w:r>
          </w:p>
        </w:tc>
        <w:tc>
          <w:tcPr>
            <w:tcW w:w="1944" w:type="dxa"/>
          </w:tcPr>
          <w:p w14:paraId="7FDFC3B2" w14:textId="77777777" w:rsidR="00A71897" w:rsidRDefault="00000000">
            <w:pPr>
              <w:spacing w:after="0"/>
            </w:pPr>
            <w:r>
              <w:rPr>
                <w:sz w:val="16"/>
              </w:rPr>
              <w:t>1 : 0..many / optional</w:t>
            </w:r>
          </w:p>
        </w:tc>
        <w:tc>
          <w:tcPr>
            <w:tcW w:w="5040" w:type="dxa"/>
          </w:tcPr>
          <w:p w14:paraId="466383CB" w14:textId="77777777" w:rsidR="00A71897" w:rsidRDefault="00000000">
            <w:pPr>
              <w:spacing w:after="0"/>
            </w:pPr>
            <w:r>
              <w:rPr>
                <w:sz w:val="16"/>
              </w:rPr>
              <w:t>A parent module can contain multiple submodules; top-level modules have no parent.</w:t>
            </w:r>
          </w:p>
        </w:tc>
      </w:tr>
      <w:tr w:rsidR="00A71897" w14:paraId="3CA05124" w14:textId="77777777">
        <w:trPr>
          <w:jc w:val="center"/>
        </w:trPr>
        <w:tc>
          <w:tcPr>
            <w:tcW w:w="3456" w:type="dxa"/>
          </w:tcPr>
          <w:p w14:paraId="5CB35207" w14:textId="77777777" w:rsidR="00A71897" w:rsidRDefault="00000000">
            <w:pPr>
              <w:spacing w:after="0"/>
            </w:pPr>
            <w:r>
              <w:rPr>
                <w:sz w:val="16"/>
              </w:rPr>
              <w:t>users -&gt; user_modules</w:t>
            </w:r>
          </w:p>
        </w:tc>
        <w:tc>
          <w:tcPr>
            <w:tcW w:w="1944" w:type="dxa"/>
          </w:tcPr>
          <w:p w14:paraId="665EC2AA" w14:textId="77777777" w:rsidR="00A71897" w:rsidRDefault="00000000">
            <w:pPr>
              <w:spacing w:after="0"/>
            </w:pPr>
            <w:r>
              <w:rPr>
                <w:sz w:val="16"/>
              </w:rPr>
              <w:t>1 : many / optional</w:t>
            </w:r>
          </w:p>
        </w:tc>
        <w:tc>
          <w:tcPr>
            <w:tcW w:w="5040" w:type="dxa"/>
          </w:tcPr>
          <w:p w14:paraId="5C5ED1B7" w14:textId="77777777" w:rsidR="00A71897" w:rsidRDefault="00000000">
            <w:pPr>
              <w:spacing w:after="0"/>
            </w:pPr>
            <w:r>
              <w:rPr>
                <w:sz w:val="16"/>
              </w:rPr>
              <w:t>A user can have explicit feature overrides only where needed.</w:t>
            </w:r>
          </w:p>
        </w:tc>
      </w:tr>
      <w:tr w:rsidR="00A71897" w14:paraId="2515E760" w14:textId="77777777">
        <w:trPr>
          <w:jc w:val="center"/>
        </w:trPr>
        <w:tc>
          <w:tcPr>
            <w:tcW w:w="3456" w:type="dxa"/>
          </w:tcPr>
          <w:p w14:paraId="6D55AEFD" w14:textId="77777777" w:rsidR="00A71897" w:rsidRDefault="00000000">
            <w:pPr>
              <w:spacing w:after="0"/>
            </w:pPr>
            <w:r>
              <w:rPr>
                <w:sz w:val="16"/>
              </w:rPr>
              <w:t>modules -&gt; user_modules</w:t>
            </w:r>
          </w:p>
        </w:tc>
        <w:tc>
          <w:tcPr>
            <w:tcW w:w="1944" w:type="dxa"/>
          </w:tcPr>
          <w:p w14:paraId="0B2702BE" w14:textId="77777777" w:rsidR="00A71897" w:rsidRDefault="00000000">
            <w:pPr>
              <w:spacing w:after="0"/>
            </w:pPr>
            <w:r>
              <w:rPr>
                <w:sz w:val="16"/>
              </w:rPr>
              <w:t>1 : many / optional</w:t>
            </w:r>
          </w:p>
        </w:tc>
        <w:tc>
          <w:tcPr>
            <w:tcW w:w="5040" w:type="dxa"/>
          </w:tcPr>
          <w:p w14:paraId="72A0FCFA" w14:textId="77777777" w:rsidR="00A71897" w:rsidRDefault="00000000">
            <w:pPr>
              <w:spacing w:after="0"/>
            </w:pPr>
            <w:r>
              <w:rPr>
                <w:sz w:val="16"/>
              </w:rPr>
              <w:t>One module can have override rows for different users.</w:t>
            </w:r>
          </w:p>
        </w:tc>
      </w:tr>
    </w:tbl>
    <w:p w14:paraId="545A1EB9" w14:textId="77777777" w:rsidR="007402C7" w:rsidRDefault="00000000">
      <w:pPr>
        <w:pStyle w:val="Heading1"/>
      </w:pPr>
      <w:r>
        <w:t>8. Key Business Rules and Data Integrity</w:t>
      </w:r>
    </w:p>
    <w:p w14:paraId="205978AC" w14:textId="77777777" w:rsidR="007402C7" w:rsidRDefault="00000000">
      <w:pPr>
        <w:pStyle w:val="ListBullet"/>
      </w:pPr>
      <w:r>
        <w:t>Account uniqueness: Each email address must be unique.</w:t>
      </w:r>
    </w:p>
    <w:p w14:paraId="237733AE" w14:textId="77777777" w:rsidR="007402C7" w:rsidRDefault="00000000">
      <w:pPr>
        <w:pStyle w:val="ListBullet"/>
      </w:pPr>
      <w:r>
        <w:t>Password security: Only a password hash is stored. Plaintext passwords are never stored.</w:t>
      </w:r>
    </w:p>
    <w:p w14:paraId="2F0661D8" w14:textId="77777777" w:rsidR="007402C7" w:rsidRDefault="00000000">
      <w:pPr>
        <w:pStyle w:val="ListBullet"/>
      </w:pPr>
      <w:r>
        <w:t>Age data: date_of_birth is stored and age is calculated. PERSON accounts require DOB; ORGANISATION accounts keep DOB NULL. Guardian approval is enforced by the backend before a minor account becomes active.</w:t>
      </w:r>
    </w:p>
    <w:p w14:paraId="22E467D3" w14:textId="77777777" w:rsidR="007402C7" w:rsidRDefault="00000000">
      <w:pPr>
        <w:pStyle w:val="ListBullet"/>
      </w:pPr>
      <w:r>
        <w:t>One profile: profiles.user_id is unique so one account cannot accidentally receive multiple main profiles.</w:t>
      </w:r>
    </w:p>
    <w:p w14:paraId="2F6FC0A7" w14:textId="77777777" w:rsidR="007402C7" w:rsidRDefault="00000000">
      <w:pPr>
        <w:pStyle w:val="ListBullet"/>
      </w:pPr>
      <w:r>
        <w:t>No duplicate relationships: Unique pairs prevent duplicate skills, follows, reactions, team memberships, event registrations and opportunity-skill links.</w:t>
      </w:r>
    </w:p>
    <w:p w14:paraId="6D3E8694" w14:textId="77777777" w:rsidR="007402C7" w:rsidRDefault="00000000">
      <w:pPr>
        <w:pStyle w:val="ListBullet"/>
      </w:pPr>
      <w:r>
        <w:t>No self-follow: follower_user_id must be different from followed_user_id.</w:t>
      </w:r>
    </w:p>
    <w:p w14:paraId="12BDD9A6" w14:textId="77777777" w:rsidR="007402C7" w:rsidRDefault="00000000">
      <w:pPr>
        <w:pStyle w:val="ListBullet"/>
      </w:pPr>
      <w:r>
        <w:t>Application duplication: The final baseline allows one application per user per collaboration opportunity. UNIQUE(opportunity_id, applicant_user_id) enforces this rule.</w:t>
      </w:r>
    </w:p>
    <w:p w14:paraId="18536EC7" w14:textId="77777777" w:rsidR="007402C7" w:rsidRDefault="00000000">
      <w:pPr>
        <w:pStyle w:val="ListBullet"/>
      </w:pPr>
      <w:r>
        <w:t>Event validity: End time must be later than start time; capacity must be positive; free events must have price 0; paid events must have a positive price.</w:t>
      </w:r>
    </w:p>
    <w:p w14:paraId="53CD87FB" w14:textId="77777777" w:rsidR="007402C7" w:rsidRDefault="00000000">
      <w:pPr>
        <w:pStyle w:val="ListBullet"/>
      </w:pPr>
      <w:r>
        <w:t>Registration capacity: Capacity must be enforced transactionally by the backend so concurrent registrations cannot overbook the last place.</w:t>
      </w:r>
    </w:p>
    <w:p w14:paraId="0EE69129" w14:textId="77777777" w:rsidR="007402C7" w:rsidRDefault="00000000">
      <w:pPr>
        <w:pStyle w:val="ListBullet"/>
      </w:pPr>
      <w:r>
        <w:t>Payment separation: Payment status belongs in payments; registration status belongs in event_registrations. Do not duplicate one field as the source of truth for both.</w:t>
      </w:r>
    </w:p>
    <w:p w14:paraId="3E5B97BA" w14:textId="77777777" w:rsidR="007402C7" w:rsidRDefault="00000000">
      <w:pPr>
        <w:pStyle w:val="ListBullet"/>
      </w:pPr>
      <w:r>
        <w:t>Payment security: Do not store raw card number, CVV or full card details. Stripe owns sensitive card processing.</w:t>
      </w:r>
    </w:p>
    <w:p w14:paraId="5AD89F7F" w14:textId="77777777" w:rsidR="007402C7" w:rsidRDefault="00000000">
      <w:pPr>
        <w:pStyle w:val="ListBullet"/>
      </w:pPr>
      <w:r>
        <w:t>Webhook idempotency: stripe_event_id is unique so the same Stripe event cannot be treated as a new webhook twice.</w:t>
      </w:r>
    </w:p>
    <w:p w14:paraId="436BBEAD" w14:textId="77777777" w:rsidR="007402C7" w:rsidRDefault="00000000">
      <w:pPr>
        <w:pStyle w:val="ListBullet"/>
      </w:pPr>
      <w:r>
        <w:t>Reporting integrity: Each report must reference exactly one supported target: a user, post, portfolio item, portfolio comment, collaboration opportunity or event.</w:t>
      </w:r>
    </w:p>
    <w:p w14:paraId="177ED023" w14:textId="77777777" w:rsidR="007402C7" w:rsidRDefault="00000000">
      <w:pPr>
        <w:pStyle w:val="ListBullet"/>
      </w:pPr>
      <w:r>
        <w:t>Moderation history: Prefer REMOVED/SUSPENDED/CANCELLED statuses over physical deletion for records that may be referenced by reports or audit history.</w:t>
      </w:r>
    </w:p>
    <w:p w14:paraId="770387A8" w14:textId="77777777" w:rsidR="00A71897" w:rsidRDefault="00000000">
      <w:pPr>
        <w:pStyle w:val="ListBullet"/>
      </w:pPr>
      <w:r>
        <w:t>Age and privacy: the proposal does not use age-based visibility tiers. Profile and content visibility use general privacy settings, while age-appropriate interaction restrictions are enforced by backend authorisation.</w:t>
      </w:r>
    </w:p>
    <w:p w14:paraId="5D783A08" w14:textId="77777777" w:rsidR="00A71897" w:rsidRDefault="00000000">
      <w:pPr>
        <w:pStyle w:val="ListBullet"/>
      </w:pPr>
      <w:r>
        <w:t>Portfolio uploads: current scope is portfolio images. The database stores only the approved path/URL, MIME type, file size and display order; backend upload rules enforce MIME/type and size limits.</w:t>
      </w:r>
    </w:p>
    <w:p w14:paraId="68572470" w14:textId="77777777" w:rsidR="00A71897" w:rsidRDefault="00000000">
      <w:pPr>
        <w:pStyle w:val="ListBullet"/>
      </w:pPr>
      <w:r>
        <w:t>Opportunity moderation: opportunities can move to REMOVED without deleting their history. If closing_at is supplied, it must be later than created_at.</w:t>
      </w:r>
    </w:p>
    <w:p w14:paraId="721DCD3A" w14:textId="77777777" w:rsidR="00A71897" w:rsidRDefault="00000000">
      <w:pPr>
        <w:pStyle w:val="ListBullet"/>
      </w:pPr>
      <w:r>
        <w:t>Payment amount: payment rows are for paid registrations, so amount must be greater than zero. Stripe PaymentIntent and optional Charge references are kept unique.</w:t>
      </w:r>
    </w:p>
    <w:p w14:paraId="7C572387" w14:textId="77777777" w:rsidR="00A71897" w:rsidRDefault="00000000">
      <w:pPr>
        <w:pStyle w:val="ListBullet"/>
      </w:pPr>
      <w:r>
        <w:t>Module hierarchy: modules.parent_module_id is optional and can point to another modules row. A module cannot be its own parent; more complex cycle validation is handled by the backend.</w:t>
      </w:r>
    </w:p>
    <w:p w14:paraId="35FADCD1" w14:textId="77777777" w:rsidR="00A71897" w:rsidRDefault="00000000">
      <w:pPr>
        <w:pStyle w:val="ListBullet"/>
      </w:pPr>
      <w:r>
        <w:t>Feature availability: a module must be globally active before it can be available to a user. user_modules can apply a user-specific override, but it cannot bypass a globally disabled module.</w:t>
      </w:r>
    </w:p>
    <w:p w14:paraId="73F6119E" w14:textId="77777777" w:rsidR="00A71897" w:rsidRDefault="00000000">
      <w:pPr>
        <w:pStyle w:val="ListBullet"/>
      </w:pPr>
      <w:r>
        <w:t>Feature configuration is not authorisation: module switches control availability only. Spring Security and backend role/age rules still decide whether a user is allowed to perform an action.</w:t>
      </w:r>
    </w:p>
    <w:p w14:paraId="420ED67B" w14:textId="77777777" w:rsidR="007402C7" w:rsidRDefault="00000000">
      <w:pPr>
        <w:pStyle w:val="Heading1"/>
      </w:pPr>
      <w:r>
        <w:lastRenderedPageBreak/>
        <w:t>9. Important Index Strategy</w:t>
      </w:r>
    </w:p>
    <w:p w14:paraId="4E46FEBB" w14:textId="77777777" w:rsidR="007402C7" w:rsidRDefault="00000000">
      <w:r>
        <w:rPr>
          <w:sz w:val="20"/>
        </w:rPr>
        <w:t>Indexes are added where the application is expected to search, filter or join data frequently. The initial indexes focus on the foreign-key joins and search fields already required by the project, and they should be reviewed against real query performance during testing.</w:t>
      </w:r>
    </w:p>
    <w:tbl>
      <w:tblPr>
        <w:tblStyle w:val="TableGrid"/>
        <w:tblW w:w="0" w:type="auto"/>
        <w:jc w:val="center"/>
        <w:tblLook w:val="04A0" w:firstRow="1" w:lastRow="0" w:firstColumn="1" w:lastColumn="0" w:noHBand="0" w:noVBand="1"/>
      </w:tblPr>
      <w:tblGrid>
        <w:gridCol w:w="4464"/>
        <w:gridCol w:w="5904"/>
      </w:tblGrid>
      <w:tr w:rsidR="007402C7" w14:paraId="2C1A7722" w14:textId="77777777">
        <w:trPr>
          <w:cantSplit/>
          <w:tblHeader/>
          <w:jc w:val="center"/>
        </w:trPr>
        <w:tc>
          <w:tcPr>
            <w:tcW w:w="4464" w:type="dxa"/>
            <w:shd w:val="clear" w:color="auto" w:fill="1F4E79"/>
            <w:tcMar>
              <w:top w:w="70" w:type="dxa"/>
              <w:left w:w="90" w:type="dxa"/>
              <w:bottom w:w="70" w:type="dxa"/>
              <w:right w:w="90" w:type="dxa"/>
            </w:tcMar>
            <w:vAlign w:val="center"/>
          </w:tcPr>
          <w:p w14:paraId="14A721CE" w14:textId="77777777" w:rsidR="00A71897" w:rsidRDefault="00000000">
            <w:r>
              <w:t>Index candidate</w:t>
            </w:r>
          </w:p>
        </w:tc>
        <w:tc>
          <w:tcPr>
            <w:tcW w:w="5904" w:type="dxa"/>
            <w:shd w:val="clear" w:color="auto" w:fill="1F4E79"/>
            <w:tcMar>
              <w:top w:w="70" w:type="dxa"/>
              <w:left w:w="90" w:type="dxa"/>
              <w:bottom w:w="70" w:type="dxa"/>
              <w:right w:w="90" w:type="dxa"/>
            </w:tcMar>
            <w:vAlign w:val="center"/>
          </w:tcPr>
          <w:p w14:paraId="6AC89574" w14:textId="77777777" w:rsidR="00A71897" w:rsidRDefault="00000000">
            <w:r>
              <w:t>Main use</w:t>
            </w:r>
          </w:p>
        </w:tc>
      </w:tr>
      <w:tr w:rsidR="007402C7" w14:paraId="313F7B45" w14:textId="77777777">
        <w:trPr>
          <w:cantSplit/>
          <w:jc w:val="center"/>
        </w:trPr>
        <w:tc>
          <w:tcPr>
            <w:tcW w:w="4464" w:type="dxa"/>
            <w:tcMar>
              <w:top w:w="70" w:type="dxa"/>
              <w:left w:w="90" w:type="dxa"/>
              <w:bottom w:w="70" w:type="dxa"/>
              <w:right w:w="90" w:type="dxa"/>
            </w:tcMar>
            <w:vAlign w:val="center"/>
          </w:tcPr>
          <w:p w14:paraId="0E590DB9" w14:textId="77777777" w:rsidR="00A71897" w:rsidRDefault="00000000">
            <w:r>
              <w:t>profiles(display_name)</w:t>
            </w:r>
          </w:p>
        </w:tc>
        <w:tc>
          <w:tcPr>
            <w:tcW w:w="5904" w:type="dxa"/>
            <w:tcMar>
              <w:top w:w="70" w:type="dxa"/>
              <w:left w:w="90" w:type="dxa"/>
              <w:bottom w:w="70" w:type="dxa"/>
              <w:right w:w="90" w:type="dxa"/>
            </w:tcMar>
            <w:vAlign w:val="center"/>
          </w:tcPr>
          <w:p w14:paraId="097038CB" w14:textId="77777777" w:rsidR="00A71897" w:rsidRDefault="00000000">
            <w:r>
              <w:t>People search by name</w:t>
            </w:r>
          </w:p>
        </w:tc>
      </w:tr>
      <w:tr w:rsidR="007402C7" w14:paraId="03A302BE" w14:textId="77777777">
        <w:trPr>
          <w:cantSplit/>
          <w:jc w:val="center"/>
        </w:trPr>
        <w:tc>
          <w:tcPr>
            <w:tcW w:w="4464" w:type="dxa"/>
            <w:tcMar>
              <w:top w:w="70" w:type="dxa"/>
              <w:left w:w="90" w:type="dxa"/>
              <w:bottom w:w="70" w:type="dxa"/>
              <w:right w:w="90" w:type="dxa"/>
            </w:tcMar>
            <w:vAlign w:val="center"/>
          </w:tcPr>
          <w:p w14:paraId="6B68D065" w14:textId="77777777" w:rsidR="00A71897" w:rsidRDefault="00000000">
            <w:r>
              <w:t>profiles(location)</w:t>
            </w:r>
          </w:p>
        </w:tc>
        <w:tc>
          <w:tcPr>
            <w:tcW w:w="5904" w:type="dxa"/>
            <w:tcMar>
              <w:top w:w="70" w:type="dxa"/>
              <w:left w:w="90" w:type="dxa"/>
              <w:bottom w:w="70" w:type="dxa"/>
              <w:right w:w="90" w:type="dxa"/>
            </w:tcMar>
            <w:vAlign w:val="center"/>
          </w:tcPr>
          <w:p w14:paraId="2F0F93BA" w14:textId="77777777" w:rsidR="00A71897" w:rsidRDefault="00000000">
            <w:r>
              <w:t>Location-based member discovery</w:t>
            </w:r>
          </w:p>
        </w:tc>
      </w:tr>
      <w:tr w:rsidR="007402C7" w14:paraId="622DD55B" w14:textId="77777777">
        <w:trPr>
          <w:cantSplit/>
          <w:jc w:val="center"/>
        </w:trPr>
        <w:tc>
          <w:tcPr>
            <w:tcW w:w="4464" w:type="dxa"/>
            <w:tcMar>
              <w:top w:w="70" w:type="dxa"/>
              <w:left w:w="90" w:type="dxa"/>
              <w:bottom w:w="70" w:type="dxa"/>
              <w:right w:w="90" w:type="dxa"/>
            </w:tcMar>
            <w:vAlign w:val="center"/>
          </w:tcPr>
          <w:p w14:paraId="1FACE108" w14:textId="77777777" w:rsidR="00A71897" w:rsidRDefault="00000000">
            <w:r>
              <w:t>user_skills(skill_id)</w:t>
            </w:r>
          </w:p>
        </w:tc>
        <w:tc>
          <w:tcPr>
            <w:tcW w:w="5904" w:type="dxa"/>
            <w:tcMar>
              <w:top w:w="70" w:type="dxa"/>
              <w:left w:w="90" w:type="dxa"/>
              <w:bottom w:w="70" w:type="dxa"/>
              <w:right w:w="90" w:type="dxa"/>
            </w:tcMar>
            <w:vAlign w:val="center"/>
          </w:tcPr>
          <w:p w14:paraId="4641B79D" w14:textId="77777777" w:rsidR="00A71897" w:rsidRDefault="00000000">
            <w:r>
              <w:t>Find users by skill</w:t>
            </w:r>
          </w:p>
        </w:tc>
      </w:tr>
      <w:tr w:rsidR="007402C7" w14:paraId="2F8A4556" w14:textId="77777777">
        <w:trPr>
          <w:cantSplit/>
          <w:jc w:val="center"/>
        </w:trPr>
        <w:tc>
          <w:tcPr>
            <w:tcW w:w="4464" w:type="dxa"/>
            <w:tcMar>
              <w:top w:w="70" w:type="dxa"/>
              <w:left w:w="90" w:type="dxa"/>
              <w:bottom w:w="70" w:type="dxa"/>
              <w:right w:w="90" w:type="dxa"/>
            </w:tcMar>
            <w:vAlign w:val="center"/>
          </w:tcPr>
          <w:p w14:paraId="135EDD4D" w14:textId="77777777" w:rsidR="00A71897" w:rsidRDefault="00000000">
            <w:r>
              <w:t>portfolio_items(user_id, status)</w:t>
            </w:r>
          </w:p>
        </w:tc>
        <w:tc>
          <w:tcPr>
            <w:tcW w:w="5904" w:type="dxa"/>
            <w:tcMar>
              <w:top w:w="70" w:type="dxa"/>
              <w:left w:w="90" w:type="dxa"/>
              <w:bottom w:w="70" w:type="dxa"/>
              <w:right w:w="90" w:type="dxa"/>
            </w:tcMar>
            <w:vAlign w:val="center"/>
          </w:tcPr>
          <w:p w14:paraId="395C9343" w14:textId="77777777" w:rsidR="00A71897" w:rsidRDefault="00000000">
            <w:r>
              <w:t>User portfolio and active/removed filtering</w:t>
            </w:r>
          </w:p>
        </w:tc>
      </w:tr>
      <w:tr w:rsidR="007402C7" w14:paraId="6C4633AE" w14:textId="77777777">
        <w:trPr>
          <w:cantSplit/>
          <w:jc w:val="center"/>
        </w:trPr>
        <w:tc>
          <w:tcPr>
            <w:tcW w:w="4464" w:type="dxa"/>
            <w:tcMar>
              <w:top w:w="70" w:type="dxa"/>
              <w:left w:w="90" w:type="dxa"/>
              <w:bottom w:w="70" w:type="dxa"/>
              <w:right w:w="90" w:type="dxa"/>
            </w:tcMar>
            <w:vAlign w:val="center"/>
          </w:tcPr>
          <w:p w14:paraId="6692BF78" w14:textId="77777777" w:rsidR="00A71897" w:rsidRDefault="00000000">
            <w:r>
              <w:t>portfolio_items(title)</w:t>
            </w:r>
          </w:p>
        </w:tc>
        <w:tc>
          <w:tcPr>
            <w:tcW w:w="5904" w:type="dxa"/>
            <w:tcMar>
              <w:top w:w="70" w:type="dxa"/>
              <w:left w:w="90" w:type="dxa"/>
              <w:bottom w:w="70" w:type="dxa"/>
              <w:right w:w="90" w:type="dxa"/>
            </w:tcMar>
            <w:vAlign w:val="center"/>
          </w:tcPr>
          <w:p w14:paraId="26C84685" w14:textId="77777777" w:rsidR="00A71897" w:rsidRDefault="00000000">
            <w:r>
              <w:t>Portfolio/content title search</w:t>
            </w:r>
          </w:p>
        </w:tc>
      </w:tr>
      <w:tr w:rsidR="007402C7" w14:paraId="6400138F" w14:textId="77777777">
        <w:trPr>
          <w:cantSplit/>
          <w:jc w:val="center"/>
        </w:trPr>
        <w:tc>
          <w:tcPr>
            <w:tcW w:w="4464" w:type="dxa"/>
            <w:tcMar>
              <w:top w:w="70" w:type="dxa"/>
              <w:left w:w="90" w:type="dxa"/>
              <w:bottom w:w="70" w:type="dxa"/>
              <w:right w:w="90" w:type="dxa"/>
            </w:tcMar>
            <w:vAlign w:val="center"/>
          </w:tcPr>
          <w:p w14:paraId="5C399278" w14:textId="77777777" w:rsidR="00A71897" w:rsidRDefault="00000000">
            <w:r>
              <w:t>posts(user_id, created_at)</w:t>
            </w:r>
          </w:p>
        </w:tc>
        <w:tc>
          <w:tcPr>
            <w:tcW w:w="5904" w:type="dxa"/>
            <w:tcMar>
              <w:top w:w="70" w:type="dxa"/>
              <w:left w:w="90" w:type="dxa"/>
              <w:bottom w:w="70" w:type="dxa"/>
              <w:right w:w="90" w:type="dxa"/>
            </w:tcMar>
            <w:vAlign w:val="center"/>
          </w:tcPr>
          <w:p w14:paraId="27B4F3F7" w14:textId="77777777" w:rsidR="00A71897" w:rsidRDefault="00000000">
            <w:r>
              <w:t>User feed/history</w:t>
            </w:r>
          </w:p>
        </w:tc>
      </w:tr>
      <w:tr w:rsidR="007402C7" w14:paraId="766AE492" w14:textId="77777777">
        <w:trPr>
          <w:cantSplit/>
          <w:jc w:val="center"/>
        </w:trPr>
        <w:tc>
          <w:tcPr>
            <w:tcW w:w="4464" w:type="dxa"/>
            <w:tcMar>
              <w:top w:w="70" w:type="dxa"/>
              <w:left w:w="90" w:type="dxa"/>
              <w:bottom w:w="70" w:type="dxa"/>
              <w:right w:w="90" w:type="dxa"/>
            </w:tcMar>
            <w:vAlign w:val="center"/>
          </w:tcPr>
          <w:p w14:paraId="71FB4411" w14:textId="77777777" w:rsidR="00A71897" w:rsidRDefault="00000000">
            <w:r>
              <w:t>posts(status, created_at)</w:t>
            </w:r>
          </w:p>
        </w:tc>
        <w:tc>
          <w:tcPr>
            <w:tcW w:w="5904" w:type="dxa"/>
            <w:tcMar>
              <w:top w:w="70" w:type="dxa"/>
              <w:left w:w="90" w:type="dxa"/>
              <w:bottom w:w="70" w:type="dxa"/>
              <w:right w:w="90" w:type="dxa"/>
            </w:tcMar>
            <w:vAlign w:val="center"/>
          </w:tcPr>
          <w:p w14:paraId="4F6F2853" w14:textId="77777777" w:rsidR="00A71897" w:rsidRDefault="00000000">
            <w:r>
              <w:t>Visible/active content feed queries</w:t>
            </w:r>
          </w:p>
        </w:tc>
      </w:tr>
      <w:tr w:rsidR="007402C7" w14:paraId="489F37AA" w14:textId="77777777">
        <w:trPr>
          <w:cantSplit/>
          <w:jc w:val="center"/>
        </w:trPr>
        <w:tc>
          <w:tcPr>
            <w:tcW w:w="4464" w:type="dxa"/>
            <w:tcMar>
              <w:top w:w="70" w:type="dxa"/>
              <w:left w:w="90" w:type="dxa"/>
              <w:bottom w:w="70" w:type="dxa"/>
              <w:right w:w="90" w:type="dxa"/>
            </w:tcMar>
            <w:vAlign w:val="center"/>
          </w:tcPr>
          <w:p w14:paraId="7DCFAEDE" w14:textId="77777777" w:rsidR="00A71897" w:rsidRDefault="00000000">
            <w:r>
              <w:t>follows(followed_user_id)</w:t>
            </w:r>
          </w:p>
        </w:tc>
        <w:tc>
          <w:tcPr>
            <w:tcW w:w="5904" w:type="dxa"/>
            <w:tcMar>
              <w:top w:w="70" w:type="dxa"/>
              <w:left w:w="90" w:type="dxa"/>
              <w:bottom w:w="70" w:type="dxa"/>
              <w:right w:w="90" w:type="dxa"/>
            </w:tcMar>
            <w:vAlign w:val="center"/>
          </w:tcPr>
          <w:p w14:paraId="23748857" w14:textId="77777777" w:rsidR="00A71897" w:rsidRDefault="00000000">
            <w:r>
              <w:t>Follower-count and follower-list queries</w:t>
            </w:r>
          </w:p>
        </w:tc>
      </w:tr>
      <w:tr w:rsidR="007402C7" w14:paraId="547E0F4C" w14:textId="77777777">
        <w:trPr>
          <w:cantSplit/>
          <w:jc w:val="center"/>
        </w:trPr>
        <w:tc>
          <w:tcPr>
            <w:tcW w:w="4464" w:type="dxa"/>
            <w:tcMar>
              <w:top w:w="70" w:type="dxa"/>
              <w:left w:w="90" w:type="dxa"/>
              <w:bottom w:w="70" w:type="dxa"/>
              <w:right w:w="90" w:type="dxa"/>
            </w:tcMar>
            <w:vAlign w:val="center"/>
          </w:tcPr>
          <w:p w14:paraId="1F27483B" w14:textId="77777777" w:rsidR="00A71897" w:rsidRDefault="00000000">
            <w:r>
              <w:t>collaboration_opportunities(status, category)</w:t>
            </w:r>
          </w:p>
        </w:tc>
        <w:tc>
          <w:tcPr>
            <w:tcW w:w="5904" w:type="dxa"/>
            <w:tcMar>
              <w:top w:w="70" w:type="dxa"/>
              <w:left w:w="90" w:type="dxa"/>
              <w:bottom w:w="70" w:type="dxa"/>
              <w:right w:w="90" w:type="dxa"/>
            </w:tcMar>
            <w:vAlign w:val="center"/>
          </w:tcPr>
          <w:p w14:paraId="410AC03F" w14:textId="77777777" w:rsidR="00A71897" w:rsidRDefault="00000000">
            <w:r>
              <w:t>Browse/filter active opportunities</w:t>
            </w:r>
          </w:p>
        </w:tc>
      </w:tr>
      <w:tr w:rsidR="007402C7" w14:paraId="4D81DD9B" w14:textId="77777777">
        <w:trPr>
          <w:cantSplit/>
          <w:jc w:val="center"/>
        </w:trPr>
        <w:tc>
          <w:tcPr>
            <w:tcW w:w="4464" w:type="dxa"/>
            <w:tcMar>
              <w:top w:w="70" w:type="dxa"/>
              <w:left w:w="90" w:type="dxa"/>
              <w:bottom w:w="70" w:type="dxa"/>
              <w:right w:w="90" w:type="dxa"/>
            </w:tcMar>
            <w:vAlign w:val="center"/>
          </w:tcPr>
          <w:p w14:paraId="031DAB5B" w14:textId="77777777" w:rsidR="00A71897" w:rsidRDefault="00000000">
            <w:r>
              <w:t>collaboration_opportunities(location)</w:t>
            </w:r>
          </w:p>
        </w:tc>
        <w:tc>
          <w:tcPr>
            <w:tcW w:w="5904" w:type="dxa"/>
            <w:tcMar>
              <w:top w:w="70" w:type="dxa"/>
              <w:left w:w="90" w:type="dxa"/>
              <w:bottom w:w="70" w:type="dxa"/>
              <w:right w:w="90" w:type="dxa"/>
            </w:tcMar>
            <w:vAlign w:val="center"/>
          </w:tcPr>
          <w:p w14:paraId="2443863F" w14:textId="77777777" w:rsidR="00A71897" w:rsidRDefault="00000000">
            <w:r>
              <w:t>Opportunity location filter</w:t>
            </w:r>
          </w:p>
        </w:tc>
      </w:tr>
      <w:tr w:rsidR="007402C7" w14:paraId="31DDFA44" w14:textId="77777777">
        <w:trPr>
          <w:cantSplit/>
          <w:jc w:val="center"/>
        </w:trPr>
        <w:tc>
          <w:tcPr>
            <w:tcW w:w="4464" w:type="dxa"/>
            <w:tcMar>
              <w:top w:w="70" w:type="dxa"/>
              <w:left w:w="90" w:type="dxa"/>
              <w:bottom w:w="70" w:type="dxa"/>
              <w:right w:w="90" w:type="dxa"/>
            </w:tcMar>
            <w:vAlign w:val="center"/>
          </w:tcPr>
          <w:p w14:paraId="0A1F4F11" w14:textId="77777777" w:rsidR="00A71897" w:rsidRDefault="00000000">
            <w:r>
              <w:t>collaboration_opportunities(closing_at)</w:t>
            </w:r>
          </w:p>
        </w:tc>
        <w:tc>
          <w:tcPr>
            <w:tcW w:w="5904" w:type="dxa"/>
            <w:tcMar>
              <w:top w:w="70" w:type="dxa"/>
              <w:left w:w="90" w:type="dxa"/>
              <w:bottom w:w="70" w:type="dxa"/>
              <w:right w:w="90" w:type="dxa"/>
            </w:tcMar>
            <w:vAlign w:val="center"/>
          </w:tcPr>
          <w:p w14:paraId="6E28E4CA" w14:textId="77777777" w:rsidR="00A71897" w:rsidRDefault="00000000">
            <w:r>
              <w:t>Closing/deadline queries</w:t>
            </w:r>
          </w:p>
        </w:tc>
      </w:tr>
      <w:tr w:rsidR="007402C7" w14:paraId="7DCE60A9" w14:textId="77777777">
        <w:trPr>
          <w:cantSplit/>
          <w:jc w:val="center"/>
        </w:trPr>
        <w:tc>
          <w:tcPr>
            <w:tcW w:w="4464" w:type="dxa"/>
            <w:tcMar>
              <w:top w:w="70" w:type="dxa"/>
              <w:left w:w="90" w:type="dxa"/>
              <w:bottom w:w="70" w:type="dxa"/>
              <w:right w:w="90" w:type="dxa"/>
            </w:tcMar>
            <w:vAlign w:val="center"/>
          </w:tcPr>
          <w:p w14:paraId="2BD6D74C" w14:textId="77777777" w:rsidR="00A71897" w:rsidRDefault="00000000">
            <w:r>
              <w:t>opportunity_skills(skill_id)</w:t>
            </w:r>
          </w:p>
        </w:tc>
        <w:tc>
          <w:tcPr>
            <w:tcW w:w="5904" w:type="dxa"/>
            <w:tcMar>
              <w:top w:w="70" w:type="dxa"/>
              <w:left w:w="90" w:type="dxa"/>
              <w:bottom w:w="70" w:type="dxa"/>
              <w:right w:w="90" w:type="dxa"/>
            </w:tcMar>
            <w:vAlign w:val="center"/>
          </w:tcPr>
          <w:p w14:paraId="6C0E5B38" w14:textId="77777777" w:rsidR="00A71897" w:rsidRDefault="00000000">
            <w:r>
              <w:t>Find opportunities by required skill</w:t>
            </w:r>
          </w:p>
        </w:tc>
      </w:tr>
      <w:tr w:rsidR="007402C7" w14:paraId="11093414" w14:textId="77777777">
        <w:trPr>
          <w:cantSplit/>
          <w:jc w:val="center"/>
        </w:trPr>
        <w:tc>
          <w:tcPr>
            <w:tcW w:w="4464" w:type="dxa"/>
            <w:tcMar>
              <w:top w:w="70" w:type="dxa"/>
              <w:left w:w="90" w:type="dxa"/>
              <w:bottom w:w="70" w:type="dxa"/>
              <w:right w:w="90" w:type="dxa"/>
            </w:tcMar>
            <w:vAlign w:val="center"/>
          </w:tcPr>
          <w:p w14:paraId="715F3432" w14:textId="77777777" w:rsidR="00A71897" w:rsidRDefault="00000000">
            <w:r>
              <w:t>applications(opportunity_id, status)</w:t>
            </w:r>
          </w:p>
        </w:tc>
        <w:tc>
          <w:tcPr>
            <w:tcW w:w="5904" w:type="dxa"/>
            <w:tcMar>
              <w:top w:w="70" w:type="dxa"/>
              <w:left w:w="90" w:type="dxa"/>
              <w:bottom w:w="70" w:type="dxa"/>
              <w:right w:w="90" w:type="dxa"/>
            </w:tcMar>
            <w:vAlign w:val="center"/>
          </w:tcPr>
          <w:p w14:paraId="6C62454B" w14:textId="77777777" w:rsidR="00A71897" w:rsidRDefault="00000000">
            <w:r>
              <w:t>Opportunity owner reviewing applications</w:t>
            </w:r>
          </w:p>
        </w:tc>
      </w:tr>
      <w:tr w:rsidR="007402C7" w14:paraId="62C6BE5C" w14:textId="77777777">
        <w:trPr>
          <w:cantSplit/>
          <w:jc w:val="center"/>
        </w:trPr>
        <w:tc>
          <w:tcPr>
            <w:tcW w:w="4464" w:type="dxa"/>
            <w:tcMar>
              <w:top w:w="70" w:type="dxa"/>
              <w:left w:w="90" w:type="dxa"/>
              <w:bottom w:w="70" w:type="dxa"/>
              <w:right w:w="90" w:type="dxa"/>
            </w:tcMar>
            <w:vAlign w:val="center"/>
          </w:tcPr>
          <w:p w14:paraId="291F910C" w14:textId="77777777" w:rsidR="00A71897" w:rsidRDefault="00000000">
            <w:r>
              <w:t>applications(applicant_user_id)</w:t>
            </w:r>
          </w:p>
        </w:tc>
        <w:tc>
          <w:tcPr>
            <w:tcW w:w="5904" w:type="dxa"/>
            <w:tcMar>
              <w:top w:w="70" w:type="dxa"/>
              <w:left w:w="90" w:type="dxa"/>
              <w:bottom w:w="70" w:type="dxa"/>
              <w:right w:w="90" w:type="dxa"/>
            </w:tcMar>
            <w:vAlign w:val="center"/>
          </w:tcPr>
          <w:p w14:paraId="3B0C5286" w14:textId="77777777" w:rsidR="00A71897" w:rsidRDefault="00000000">
            <w:r>
              <w:t>Applicant history</w:t>
            </w:r>
          </w:p>
        </w:tc>
      </w:tr>
      <w:tr w:rsidR="007402C7" w14:paraId="57162E16" w14:textId="77777777">
        <w:trPr>
          <w:cantSplit/>
          <w:jc w:val="center"/>
        </w:trPr>
        <w:tc>
          <w:tcPr>
            <w:tcW w:w="4464" w:type="dxa"/>
            <w:tcMar>
              <w:top w:w="70" w:type="dxa"/>
              <w:left w:w="90" w:type="dxa"/>
              <w:bottom w:w="70" w:type="dxa"/>
              <w:right w:w="90" w:type="dxa"/>
            </w:tcMar>
            <w:vAlign w:val="center"/>
          </w:tcPr>
          <w:p w14:paraId="7D81CDE6" w14:textId="77777777" w:rsidR="00A71897" w:rsidRDefault="00000000">
            <w:r>
              <w:t>team_members(user_id)</w:t>
            </w:r>
          </w:p>
        </w:tc>
        <w:tc>
          <w:tcPr>
            <w:tcW w:w="5904" w:type="dxa"/>
            <w:tcMar>
              <w:top w:w="70" w:type="dxa"/>
              <w:left w:w="90" w:type="dxa"/>
              <w:bottom w:w="70" w:type="dxa"/>
              <w:right w:w="90" w:type="dxa"/>
            </w:tcMar>
            <w:vAlign w:val="center"/>
          </w:tcPr>
          <w:p w14:paraId="77C4E1C5" w14:textId="77777777" w:rsidR="00A71897" w:rsidRDefault="00000000">
            <w:r>
              <w:t>Find project teams for a user</w:t>
            </w:r>
          </w:p>
        </w:tc>
      </w:tr>
      <w:tr w:rsidR="007402C7" w14:paraId="12256361" w14:textId="77777777">
        <w:trPr>
          <w:cantSplit/>
          <w:jc w:val="center"/>
        </w:trPr>
        <w:tc>
          <w:tcPr>
            <w:tcW w:w="4464" w:type="dxa"/>
            <w:tcMar>
              <w:top w:w="70" w:type="dxa"/>
              <w:left w:w="90" w:type="dxa"/>
              <w:bottom w:w="70" w:type="dxa"/>
              <w:right w:w="90" w:type="dxa"/>
            </w:tcMar>
            <w:vAlign w:val="center"/>
          </w:tcPr>
          <w:p w14:paraId="08F2F503" w14:textId="77777777" w:rsidR="00A71897" w:rsidRDefault="00000000">
            <w:r>
              <w:t>events(status, start_datetime)</w:t>
            </w:r>
          </w:p>
        </w:tc>
        <w:tc>
          <w:tcPr>
            <w:tcW w:w="5904" w:type="dxa"/>
            <w:tcMar>
              <w:top w:w="70" w:type="dxa"/>
              <w:left w:w="90" w:type="dxa"/>
              <w:bottom w:w="70" w:type="dxa"/>
              <w:right w:w="90" w:type="dxa"/>
            </w:tcMar>
            <w:vAlign w:val="center"/>
          </w:tcPr>
          <w:p w14:paraId="6BAE2098" w14:textId="77777777" w:rsidR="00A71897" w:rsidRDefault="00000000">
            <w:r>
              <w:t>Upcoming published event discovery</w:t>
            </w:r>
          </w:p>
        </w:tc>
      </w:tr>
      <w:tr w:rsidR="007402C7" w14:paraId="73E61FA6" w14:textId="77777777">
        <w:trPr>
          <w:cantSplit/>
          <w:jc w:val="center"/>
        </w:trPr>
        <w:tc>
          <w:tcPr>
            <w:tcW w:w="4464" w:type="dxa"/>
            <w:tcMar>
              <w:top w:w="70" w:type="dxa"/>
              <w:left w:w="90" w:type="dxa"/>
              <w:bottom w:w="70" w:type="dxa"/>
              <w:right w:w="90" w:type="dxa"/>
            </w:tcMar>
            <w:vAlign w:val="center"/>
          </w:tcPr>
          <w:p w14:paraId="3F6232F7" w14:textId="77777777" w:rsidR="00A71897" w:rsidRDefault="00000000">
            <w:r>
              <w:t>events(city)</w:t>
            </w:r>
          </w:p>
        </w:tc>
        <w:tc>
          <w:tcPr>
            <w:tcW w:w="5904" w:type="dxa"/>
            <w:tcMar>
              <w:top w:w="70" w:type="dxa"/>
              <w:left w:w="90" w:type="dxa"/>
              <w:bottom w:w="70" w:type="dxa"/>
              <w:right w:w="90" w:type="dxa"/>
            </w:tcMar>
            <w:vAlign w:val="center"/>
          </w:tcPr>
          <w:p w14:paraId="354A0672" w14:textId="77777777" w:rsidR="00A71897" w:rsidRDefault="00000000">
            <w:r>
              <w:t>Location-based event search</w:t>
            </w:r>
          </w:p>
        </w:tc>
      </w:tr>
      <w:tr w:rsidR="007402C7" w14:paraId="72A95C19" w14:textId="77777777">
        <w:trPr>
          <w:cantSplit/>
          <w:jc w:val="center"/>
        </w:trPr>
        <w:tc>
          <w:tcPr>
            <w:tcW w:w="4464" w:type="dxa"/>
            <w:tcMar>
              <w:top w:w="70" w:type="dxa"/>
              <w:left w:w="90" w:type="dxa"/>
              <w:bottom w:w="70" w:type="dxa"/>
              <w:right w:w="90" w:type="dxa"/>
            </w:tcMar>
            <w:vAlign w:val="center"/>
          </w:tcPr>
          <w:p w14:paraId="5E591425" w14:textId="77777777" w:rsidR="00A71897" w:rsidRDefault="00000000">
            <w:r>
              <w:t>events(category)</w:t>
            </w:r>
          </w:p>
        </w:tc>
        <w:tc>
          <w:tcPr>
            <w:tcW w:w="5904" w:type="dxa"/>
            <w:tcMar>
              <w:top w:w="70" w:type="dxa"/>
              <w:left w:w="90" w:type="dxa"/>
              <w:bottom w:w="70" w:type="dxa"/>
              <w:right w:w="90" w:type="dxa"/>
            </w:tcMar>
            <w:vAlign w:val="center"/>
          </w:tcPr>
          <w:p w14:paraId="1A66BE90" w14:textId="77777777" w:rsidR="00A71897" w:rsidRDefault="00000000">
            <w:r>
              <w:t>Category filter</w:t>
            </w:r>
          </w:p>
        </w:tc>
      </w:tr>
      <w:tr w:rsidR="007402C7" w14:paraId="63B24725" w14:textId="77777777">
        <w:trPr>
          <w:cantSplit/>
          <w:jc w:val="center"/>
        </w:trPr>
        <w:tc>
          <w:tcPr>
            <w:tcW w:w="4464" w:type="dxa"/>
            <w:tcMar>
              <w:top w:w="70" w:type="dxa"/>
              <w:left w:w="90" w:type="dxa"/>
              <w:bottom w:w="70" w:type="dxa"/>
              <w:right w:w="90" w:type="dxa"/>
            </w:tcMar>
            <w:vAlign w:val="center"/>
          </w:tcPr>
          <w:p w14:paraId="663F175A" w14:textId="77777777" w:rsidR="00A71897" w:rsidRDefault="00000000">
            <w:r>
              <w:lastRenderedPageBreak/>
              <w:t>event_registrations(event_id, registration_status)</w:t>
            </w:r>
          </w:p>
        </w:tc>
        <w:tc>
          <w:tcPr>
            <w:tcW w:w="5904" w:type="dxa"/>
            <w:tcMar>
              <w:top w:w="70" w:type="dxa"/>
              <w:left w:w="90" w:type="dxa"/>
              <w:bottom w:w="70" w:type="dxa"/>
              <w:right w:w="90" w:type="dxa"/>
            </w:tcMar>
            <w:vAlign w:val="center"/>
          </w:tcPr>
          <w:p w14:paraId="1D6FC3AB" w14:textId="77777777" w:rsidR="00A71897" w:rsidRDefault="00000000">
            <w:r>
              <w:t>Capacity/attendance queries</w:t>
            </w:r>
          </w:p>
        </w:tc>
      </w:tr>
      <w:tr w:rsidR="007402C7" w14:paraId="2A9DF5D8" w14:textId="77777777">
        <w:trPr>
          <w:cantSplit/>
          <w:jc w:val="center"/>
        </w:trPr>
        <w:tc>
          <w:tcPr>
            <w:tcW w:w="4464" w:type="dxa"/>
            <w:tcMar>
              <w:top w:w="70" w:type="dxa"/>
              <w:left w:w="90" w:type="dxa"/>
              <w:bottom w:w="70" w:type="dxa"/>
              <w:right w:w="90" w:type="dxa"/>
            </w:tcMar>
            <w:vAlign w:val="center"/>
          </w:tcPr>
          <w:p w14:paraId="49602FFB" w14:textId="77777777" w:rsidR="00A71897" w:rsidRDefault="00000000">
            <w:r>
              <w:t>event_registrations(user_id)</w:t>
            </w:r>
          </w:p>
        </w:tc>
        <w:tc>
          <w:tcPr>
            <w:tcW w:w="5904" w:type="dxa"/>
            <w:tcMar>
              <w:top w:w="70" w:type="dxa"/>
              <w:left w:w="90" w:type="dxa"/>
              <w:bottom w:w="70" w:type="dxa"/>
              <w:right w:w="90" w:type="dxa"/>
            </w:tcMar>
            <w:vAlign w:val="center"/>
          </w:tcPr>
          <w:p w14:paraId="0A1D8C59" w14:textId="77777777" w:rsidR="00A71897" w:rsidRDefault="00000000">
            <w:r>
              <w:t>User registration history</w:t>
            </w:r>
          </w:p>
        </w:tc>
      </w:tr>
      <w:tr w:rsidR="007402C7" w14:paraId="66347C08" w14:textId="77777777">
        <w:trPr>
          <w:cantSplit/>
          <w:jc w:val="center"/>
        </w:trPr>
        <w:tc>
          <w:tcPr>
            <w:tcW w:w="4464" w:type="dxa"/>
            <w:tcMar>
              <w:top w:w="70" w:type="dxa"/>
              <w:left w:w="90" w:type="dxa"/>
              <w:bottom w:w="70" w:type="dxa"/>
              <w:right w:w="90" w:type="dxa"/>
            </w:tcMar>
            <w:vAlign w:val="center"/>
          </w:tcPr>
          <w:p w14:paraId="08ED2C33" w14:textId="77777777" w:rsidR="00A71897" w:rsidRDefault="00000000">
            <w:r>
              <w:t>payments(registration_id)</w:t>
            </w:r>
          </w:p>
        </w:tc>
        <w:tc>
          <w:tcPr>
            <w:tcW w:w="5904" w:type="dxa"/>
            <w:tcMar>
              <w:top w:w="70" w:type="dxa"/>
              <w:left w:w="90" w:type="dxa"/>
              <w:bottom w:w="70" w:type="dxa"/>
              <w:right w:w="90" w:type="dxa"/>
            </w:tcMar>
            <w:vAlign w:val="center"/>
          </w:tcPr>
          <w:p w14:paraId="0DC55402" w14:textId="77777777" w:rsidR="00A71897" w:rsidRDefault="00000000">
            <w:r>
              <w:t>Payment lookup by registration</w:t>
            </w:r>
          </w:p>
        </w:tc>
      </w:tr>
      <w:tr w:rsidR="007402C7" w14:paraId="5BDA4A83" w14:textId="77777777">
        <w:trPr>
          <w:cantSplit/>
          <w:jc w:val="center"/>
        </w:trPr>
        <w:tc>
          <w:tcPr>
            <w:tcW w:w="4464" w:type="dxa"/>
            <w:tcMar>
              <w:top w:w="70" w:type="dxa"/>
              <w:left w:w="90" w:type="dxa"/>
              <w:bottom w:w="70" w:type="dxa"/>
              <w:right w:w="90" w:type="dxa"/>
            </w:tcMar>
            <w:vAlign w:val="center"/>
          </w:tcPr>
          <w:p w14:paraId="06873EAA" w14:textId="77777777" w:rsidR="00A71897" w:rsidRDefault="00000000">
            <w:r>
              <w:t>payments(payment_status)</w:t>
            </w:r>
          </w:p>
        </w:tc>
        <w:tc>
          <w:tcPr>
            <w:tcW w:w="5904" w:type="dxa"/>
            <w:tcMar>
              <w:top w:w="70" w:type="dxa"/>
              <w:left w:w="90" w:type="dxa"/>
              <w:bottom w:w="70" w:type="dxa"/>
              <w:right w:w="90" w:type="dxa"/>
            </w:tcMar>
            <w:vAlign w:val="center"/>
          </w:tcPr>
          <w:p w14:paraId="0D7BA7A0" w14:textId="77777777" w:rsidR="00A71897" w:rsidRDefault="00000000">
            <w:r>
              <w:t>Payment troubleshooting/reconciliation</w:t>
            </w:r>
          </w:p>
        </w:tc>
      </w:tr>
      <w:tr w:rsidR="007402C7" w14:paraId="098C607E" w14:textId="77777777">
        <w:trPr>
          <w:cantSplit/>
          <w:jc w:val="center"/>
        </w:trPr>
        <w:tc>
          <w:tcPr>
            <w:tcW w:w="4464" w:type="dxa"/>
            <w:tcMar>
              <w:top w:w="70" w:type="dxa"/>
              <w:left w:w="90" w:type="dxa"/>
              <w:bottom w:w="70" w:type="dxa"/>
              <w:right w:w="90" w:type="dxa"/>
            </w:tcMar>
            <w:vAlign w:val="center"/>
          </w:tcPr>
          <w:p w14:paraId="606975EE" w14:textId="77777777" w:rsidR="00A71897" w:rsidRDefault="00000000">
            <w:r>
              <w:t>payment_webhook_events(processing_status, received_at)</w:t>
            </w:r>
          </w:p>
        </w:tc>
        <w:tc>
          <w:tcPr>
            <w:tcW w:w="5904" w:type="dxa"/>
            <w:tcMar>
              <w:top w:w="70" w:type="dxa"/>
              <w:left w:w="90" w:type="dxa"/>
              <w:bottom w:w="70" w:type="dxa"/>
              <w:right w:w="90" w:type="dxa"/>
            </w:tcMar>
            <w:vAlign w:val="center"/>
          </w:tcPr>
          <w:p w14:paraId="48DE0C58" w14:textId="77777777" w:rsidR="00A71897" w:rsidRDefault="00000000">
            <w:r>
              <w:t>Webhook processing/retry monitoring</w:t>
            </w:r>
          </w:p>
        </w:tc>
      </w:tr>
      <w:tr w:rsidR="007402C7" w14:paraId="68E7B23F" w14:textId="77777777">
        <w:trPr>
          <w:cantSplit/>
          <w:jc w:val="center"/>
        </w:trPr>
        <w:tc>
          <w:tcPr>
            <w:tcW w:w="4464" w:type="dxa"/>
            <w:tcMar>
              <w:top w:w="70" w:type="dxa"/>
              <w:left w:w="90" w:type="dxa"/>
              <w:bottom w:w="70" w:type="dxa"/>
              <w:right w:w="90" w:type="dxa"/>
            </w:tcMar>
            <w:vAlign w:val="center"/>
          </w:tcPr>
          <w:p w14:paraId="695E710D" w14:textId="77777777" w:rsidR="00A71897" w:rsidRDefault="00000000">
            <w:r>
              <w:t>reports(status, created_at)</w:t>
            </w:r>
          </w:p>
        </w:tc>
        <w:tc>
          <w:tcPr>
            <w:tcW w:w="5904" w:type="dxa"/>
            <w:tcMar>
              <w:top w:w="70" w:type="dxa"/>
              <w:left w:w="90" w:type="dxa"/>
              <w:bottom w:w="70" w:type="dxa"/>
              <w:right w:w="90" w:type="dxa"/>
            </w:tcMar>
            <w:vAlign w:val="center"/>
          </w:tcPr>
          <w:p w14:paraId="6723F129" w14:textId="77777777" w:rsidR="00A71897" w:rsidRDefault="00000000">
            <w:r>
              <w:t>Admin moderation queue</w:t>
            </w:r>
          </w:p>
        </w:tc>
      </w:tr>
      <w:tr w:rsidR="007402C7" w14:paraId="630ADE7E" w14:textId="77777777">
        <w:trPr>
          <w:cantSplit/>
          <w:jc w:val="center"/>
        </w:trPr>
        <w:tc>
          <w:tcPr>
            <w:tcW w:w="4464" w:type="dxa"/>
            <w:tcMar>
              <w:top w:w="70" w:type="dxa"/>
              <w:left w:w="90" w:type="dxa"/>
              <w:bottom w:w="70" w:type="dxa"/>
              <w:right w:w="90" w:type="dxa"/>
            </w:tcMar>
            <w:vAlign w:val="center"/>
          </w:tcPr>
          <w:p w14:paraId="1BADFA7F" w14:textId="77777777" w:rsidR="00A71897" w:rsidRDefault="00000000">
            <w:r>
              <w:t>reports(reported_by_user_id)</w:t>
            </w:r>
          </w:p>
        </w:tc>
        <w:tc>
          <w:tcPr>
            <w:tcW w:w="5904" w:type="dxa"/>
            <w:tcMar>
              <w:top w:w="70" w:type="dxa"/>
              <w:left w:w="90" w:type="dxa"/>
              <w:bottom w:w="70" w:type="dxa"/>
              <w:right w:w="90" w:type="dxa"/>
            </w:tcMar>
            <w:vAlign w:val="center"/>
          </w:tcPr>
          <w:p w14:paraId="7C6FAB48" w14:textId="77777777" w:rsidR="00A71897" w:rsidRDefault="00000000">
            <w:r>
              <w:t>Reports submitted by a user</w:t>
            </w:r>
          </w:p>
        </w:tc>
      </w:tr>
      <w:tr w:rsidR="007402C7" w14:paraId="70DB10C6" w14:textId="77777777">
        <w:trPr>
          <w:cantSplit/>
          <w:jc w:val="center"/>
        </w:trPr>
        <w:tc>
          <w:tcPr>
            <w:tcW w:w="4464" w:type="dxa"/>
            <w:tcMar>
              <w:top w:w="70" w:type="dxa"/>
              <w:left w:w="90" w:type="dxa"/>
              <w:bottom w:w="70" w:type="dxa"/>
              <w:right w:w="90" w:type="dxa"/>
            </w:tcMar>
            <w:vAlign w:val="center"/>
          </w:tcPr>
          <w:p w14:paraId="330672FF" w14:textId="77777777" w:rsidR="00A71897" w:rsidRDefault="00000000">
            <w:r>
              <w:t>audit_logs(admin_user_id, created_at)</w:t>
            </w:r>
          </w:p>
        </w:tc>
        <w:tc>
          <w:tcPr>
            <w:tcW w:w="5904" w:type="dxa"/>
            <w:tcMar>
              <w:top w:w="70" w:type="dxa"/>
              <w:left w:w="90" w:type="dxa"/>
              <w:bottom w:w="70" w:type="dxa"/>
              <w:right w:w="90" w:type="dxa"/>
            </w:tcMar>
            <w:vAlign w:val="center"/>
          </w:tcPr>
          <w:p w14:paraId="197677B5" w14:textId="77777777" w:rsidR="00A71897" w:rsidRDefault="00000000">
            <w:r>
              <w:t>Admin action history</w:t>
            </w:r>
          </w:p>
        </w:tc>
      </w:tr>
      <w:tr w:rsidR="007402C7" w14:paraId="1C5641A6" w14:textId="77777777">
        <w:trPr>
          <w:cantSplit/>
          <w:jc w:val="center"/>
        </w:trPr>
        <w:tc>
          <w:tcPr>
            <w:tcW w:w="4464" w:type="dxa"/>
            <w:tcMar>
              <w:top w:w="70" w:type="dxa"/>
              <w:left w:w="90" w:type="dxa"/>
              <w:bottom w:w="70" w:type="dxa"/>
              <w:right w:w="90" w:type="dxa"/>
            </w:tcMar>
            <w:vAlign w:val="center"/>
          </w:tcPr>
          <w:p w14:paraId="1F1F7AB6" w14:textId="77777777" w:rsidR="00A71897" w:rsidRDefault="00000000">
            <w:r>
              <w:t>audit_logs(entity_type, entity_id)</w:t>
            </w:r>
          </w:p>
        </w:tc>
        <w:tc>
          <w:tcPr>
            <w:tcW w:w="5904" w:type="dxa"/>
            <w:tcMar>
              <w:top w:w="70" w:type="dxa"/>
              <w:left w:w="90" w:type="dxa"/>
              <w:bottom w:w="70" w:type="dxa"/>
              <w:right w:w="90" w:type="dxa"/>
            </w:tcMar>
            <w:vAlign w:val="center"/>
          </w:tcPr>
          <w:p w14:paraId="15B3587C" w14:textId="77777777" w:rsidR="00A71897" w:rsidRDefault="00000000">
            <w:r>
              <w:t>Find actions affecting a record</w:t>
            </w:r>
          </w:p>
        </w:tc>
      </w:tr>
      <w:tr w:rsidR="00A71897" w14:paraId="6E2FE142" w14:textId="77777777">
        <w:trPr>
          <w:jc w:val="center"/>
        </w:trPr>
        <w:tc>
          <w:tcPr>
            <w:tcW w:w="4464" w:type="dxa"/>
          </w:tcPr>
          <w:p w14:paraId="3421446A" w14:textId="77777777" w:rsidR="00A71897" w:rsidRDefault="00000000">
            <w:pPr>
              <w:spacing w:after="0"/>
            </w:pPr>
            <w:r>
              <w:rPr>
                <w:sz w:val="16"/>
              </w:rPr>
              <w:t>modules(parent_module_id, is_active)</w:t>
            </w:r>
          </w:p>
        </w:tc>
        <w:tc>
          <w:tcPr>
            <w:tcW w:w="5904" w:type="dxa"/>
          </w:tcPr>
          <w:p w14:paraId="7B4A5871" w14:textId="77777777" w:rsidR="00A71897" w:rsidRDefault="00000000">
            <w:pPr>
              <w:spacing w:after="0"/>
            </w:pPr>
            <w:r>
              <w:rPr>
                <w:sz w:val="16"/>
              </w:rPr>
              <w:t>Load active submodules under a parent module</w:t>
            </w:r>
          </w:p>
        </w:tc>
      </w:tr>
      <w:tr w:rsidR="00A71897" w14:paraId="76CAC168" w14:textId="77777777">
        <w:trPr>
          <w:jc w:val="center"/>
        </w:trPr>
        <w:tc>
          <w:tcPr>
            <w:tcW w:w="4464" w:type="dxa"/>
          </w:tcPr>
          <w:p w14:paraId="3DE184B5" w14:textId="77777777" w:rsidR="00A71897" w:rsidRDefault="00000000">
            <w:pPr>
              <w:spacing w:after="0"/>
            </w:pPr>
            <w:r>
              <w:rPr>
                <w:sz w:val="16"/>
              </w:rPr>
              <w:t>user_modules(user_id, is_enabled)</w:t>
            </w:r>
          </w:p>
        </w:tc>
        <w:tc>
          <w:tcPr>
            <w:tcW w:w="5904" w:type="dxa"/>
          </w:tcPr>
          <w:p w14:paraId="0FACE49B" w14:textId="77777777" w:rsidR="00A71897" w:rsidRDefault="00000000">
            <w:pPr>
              <w:spacing w:after="0"/>
            </w:pPr>
            <w:r>
              <w:rPr>
                <w:sz w:val="16"/>
              </w:rPr>
              <w:t>Resolve explicit module overrides for a user</w:t>
            </w:r>
          </w:p>
        </w:tc>
      </w:tr>
      <w:tr w:rsidR="00A71897" w14:paraId="23B85B63" w14:textId="77777777">
        <w:trPr>
          <w:jc w:val="center"/>
        </w:trPr>
        <w:tc>
          <w:tcPr>
            <w:tcW w:w="4464" w:type="dxa"/>
          </w:tcPr>
          <w:p w14:paraId="5B6AAE56" w14:textId="77777777" w:rsidR="00A71897" w:rsidRDefault="00000000">
            <w:pPr>
              <w:spacing w:after="0"/>
            </w:pPr>
            <w:r>
              <w:rPr>
                <w:sz w:val="16"/>
              </w:rPr>
              <w:t>user_modules(module_id)</w:t>
            </w:r>
          </w:p>
        </w:tc>
        <w:tc>
          <w:tcPr>
            <w:tcW w:w="5904" w:type="dxa"/>
          </w:tcPr>
          <w:p w14:paraId="26AF0750" w14:textId="77777777" w:rsidR="00A71897" w:rsidRDefault="00000000">
            <w:pPr>
              <w:spacing w:after="0"/>
            </w:pPr>
            <w:r>
              <w:rPr>
                <w:sz w:val="16"/>
              </w:rPr>
              <w:t>Find users with explicit settings for a module</w:t>
            </w:r>
          </w:p>
        </w:tc>
      </w:tr>
    </w:tbl>
    <w:tbl>
      <w:tblPr>
        <w:tblW w:w="0" w:type="auto"/>
        <w:jc w:val="center"/>
        <w:tblLook w:val="04A0" w:firstRow="1" w:lastRow="0" w:firstColumn="1" w:lastColumn="0" w:noHBand="0" w:noVBand="1"/>
      </w:tblPr>
      <w:tblGrid>
        <w:gridCol w:w="13766"/>
      </w:tblGrid>
      <w:tr w:rsidR="007402C7" w14:paraId="164BF9C3" w14:textId="77777777">
        <w:trPr>
          <w:cantSplit/>
          <w:jc w:val="center"/>
        </w:trPr>
        <w:tc>
          <w:tcPr>
            <w:tcW w:w="13766" w:type="dxa"/>
            <w:shd w:val="clear" w:color="auto" w:fill="EEF4FF"/>
            <w:tcMar>
              <w:top w:w="110" w:type="dxa"/>
              <w:left w:w="120" w:type="dxa"/>
              <w:bottom w:w="110" w:type="dxa"/>
              <w:right w:w="120" w:type="dxa"/>
            </w:tcMar>
          </w:tcPr>
          <w:p w14:paraId="729697D7" w14:textId="77777777" w:rsidR="00A71897" w:rsidRDefault="00000000">
            <w:r>
              <w:t>Search design: no separate search table is required in this baseline. Unified search queries profiles, skills, portfolio items, posts, events and collaboration opportunities. The listed indexes support common filters and joins. MySQL FULLTEXT or a dedicated search service should be considered only if keyword-search testing shows normal MySQL queries are not sufficient.</w:t>
            </w:r>
          </w:p>
        </w:tc>
      </w:tr>
    </w:tbl>
    <w:p w14:paraId="7BB95B9E" w14:textId="77777777" w:rsidR="007402C7" w:rsidRDefault="007402C7"/>
    <w:p w14:paraId="10FCBBEE" w14:textId="77777777" w:rsidR="007402C7" w:rsidRDefault="00000000">
      <w:pPr>
        <w:pStyle w:val="Heading1"/>
      </w:pPr>
      <w:r>
        <w:t>10. Event and Payment Data Flow</w:t>
      </w:r>
    </w:p>
    <w:p w14:paraId="4AC252EE" w14:textId="77777777" w:rsidR="007402C7" w:rsidRDefault="00000000">
      <w:pPr>
        <w:jc w:val="center"/>
      </w:pPr>
      <w:r>
        <w:rPr>
          <w:noProof/>
          <w:sz w:val="20"/>
        </w:rPr>
        <w:drawing>
          <wp:inline distT="0" distB="0" distL="0" distR="0" wp14:anchorId="3FA30EB3" wp14:editId="6D77B501">
            <wp:extent cx="6080760" cy="10449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d_event_flow.png"/>
                    <pic:cNvPicPr/>
                  </pic:nvPicPr>
                  <pic:blipFill>
                    <a:blip r:embed="rId11"/>
                    <a:stretch>
                      <a:fillRect/>
                    </a:stretch>
                  </pic:blipFill>
                  <pic:spPr>
                    <a:xfrm>
                      <a:off x="0" y="0"/>
                      <a:ext cx="6080760" cy="1044934"/>
                    </a:xfrm>
                    <a:prstGeom prst="rect">
                      <a:avLst/>
                    </a:prstGeom>
                  </pic:spPr>
                </pic:pic>
              </a:graphicData>
            </a:graphic>
          </wp:inline>
        </w:drawing>
      </w:r>
    </w:p>
    <w:p w14:paraId="1BF45A84" w14:textId="77777777" w:rsidR="007402C7" w:rsidRDefault="00000000">
      <w:pPr>
        <w:jc w:val="center"/>
      </w:pPr>
      <w:r>
        <w:rPr>
          <w:sz w:val="20"/>
        </w:rPr>
        <w:t>Figure 3. Paid-event data flow. The registration and payment are kept as separate records. Stripe handles the card payment, the backend verifies the result, and MySQL stores the registration, payment reference and status.</w:t>
      </w:r>
    </w:p>
    <w:p w14:paraId="08413C91" w14:textId="77777777" w:rsidR="007402C7" w:rsidRDefault="00000000">
      <w:pPr>
        <w:spacing w:after="0"/>
        <w:ind w:left="288" w:hanging="288"/>
      </w:pPr>
      <w:r>
        <w:rPr>
          <w:sz w:val="20"/>
        </w:rPr>
        <w:lastRenderedPageBreak/>
        <w:t>1. The user selects a published paid event.</w:t>
      </w:r>
    </w:p>
    <w:p w14:paraId="49BD4C82" w14:textId="77777777" w:rsidR="007402C7" w:rsidRDefault="00000000">
      <w:pPr>
        <w:spacing w:after="0"/>
        <w:ind w:left="288" w:hanging="288"/>
      </w:pPr>
      <w:r>
        <w:rPr>
          <w:sz w:val="20"/>
        </w:rPr>
        <w:t>2. Spring Boot checks the user, event status, duplicate registration and available capacity.</w:t>
      </w:r>
    </w:p>
    <w:p w14:paraId="7E2CFC27" w14:textId="77777777" w:rsidR="007402C7" w:rsidRDefault="00000000">
      <w:pPr>
        <w:spacing w:after="0"/>
        <w:ind w:left="288" w:hanging="288"/>
      </w:pPr>
      <w:r>
        <w:rPr>
          <w:sz w:val="20"/>
        </w:rPr>
        <w:t>3. The backend creates a PENDING registration only after validating the user, event status, duplicate registration rule and available capacity.</w:t>
      </w:r>
    </w:p>
    <w:p w14:paraId="1ED257B6" w14:textId="77777777" w:rsidR="007402C7" w:rsidRDefault="00000000">
      <w:pPr>
        <w:spacing w:after="0"/>
        <w:ind w:left="288" w:hanging="288"/>
      </w:pPr>
      <w:r>
        <w:rPr>
          <w:sz w:val="20"/>
        </w:rPr>
        <w:t>4. Stripe processes the payment. Full card details are never stored in MySQL.</w:t>
      </w:r>
    </w:p>
    <w:p w14:paraId="067B9831" w14:textId="77777777" w:rsidR="007402C7" w:rsidRDefault="00000000">
      <w:pPr>
        <w:spacing w:after="0"/>
        <w:ind w:left="288" w:hanging="288"/>
      </w:pPr>
      <w:r>
        <w:rPr>
          <w:sz w:val="20"/>
        </w:rPr>
        <w:t>5. The backend verifies the payment result or webhook and stores the Stripe reference and payment status in the payments table.</w:t>
      </w:r>
    </w:p>
    <w:p w14:paraId="4E8A56AF" w14:textId="77777777" w:rsidR="007402C7" w:rsidRDefault="00000000">
      <w:pPr>
        <w:spacing w:after="0"/>
        <w:ind w:left="288" w:hanging="288"/>
      </w:pPr>
      <w:r>
        <w:rPr>
          <w:sz w:val="20"/>
        </w:rPr>
        <w:t>6. A successful payment allows the registration to become CONFIRMED. Failed payments remain recorded as FAILED and follow the agreed retry or cancellation rule.</w:t>
      </w:r>
    </w:p>
    <w:p w14:paraId="2C2C4AF9" w14:textId="77777777" w:rsidR="007402C7" w:rsidRDefault="00000000">
      <w:pPr>
        <w:spacing w:after="0"/>
        <w:ind w:left="288" w:hanging="288"/>
      </w:pPr>
      <w:r>
        <w:rPr>
          <w:sz w:val="20"/>
        </w:rPr>
        <w:t>7. Each Stripe webhook ID is stored uniquely so duplicate notifications cannot be processed as new events.</w:t>
      </w:r>
    </w:p>
    <w:p w14:paraId="3A44EC4D" w14:textId="77777777" w:rsidR="007402C7" w:rsidRDefault="00000000">
      <w:pPr>
        <w:pStyle w:val="Heading1"/>
      </w:pPr>
      <w:r>
        <w:t>11. Collaboration Data Flow</w:t>
      </w:r>
    </w:p>
    <w:p w14:paraId="012A2882" w14:textId="77777777" w:rsidR="007402C7" w:rsidRDefault="00000000">
      <w:pPr>
        <w:jc w:val="center"/>
      </w:pPr>
      <w:r>
        <w:rPr>
          <w:noProof/>
          <w:sz w:val="20"/>
        </w:rPr>
        <w:drawing>
          <wp:inline distT="0" distB="0" distL="0" distR="0" wp14:anchorId="2467C83F" wp14:editId="3C79ED7B">
            <wp:extent cx="5943600" cy="11650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ion_flow.png"/>
                    <pic:cNvPicPr/>
                  </pic:nvPicPr>
                  <pic:blipFill>
                    <a:blip r:embed="rId12"/>
                    <a:stretch>
                      <a:fillRect/>
                    </a:stretch>
                  </pic:blipFill>
                  <pic:spPr>
                    <a:xfrm>
                      <a:off x="0" y="0"/>
                      <a:ext cx="5943600" cy="1165081"/>
                    </a:xfrm>
                    <a:prstGeom prst="rect">
                      <a:avLst/>
                    </a:prstGeom>
                  </pic:spPr>
                </pic:pic>
              </a:graphicData>
            </a:graphic>
          </wp:inline>
        </w:drawing>
      </w:r>
    </w:p>
    <w:p w14:paraId="4960B13B" w14:textId="77777777" w:rsidR="007402C7" w:rsidRDefault="00000000">
      <w:pPr>
        <w:jc w:val="center"/>
      </w:pPr>
      <w:r>
        <w:rPr>
          <w:sz w:val="20"/>
        </w:rPr>
        <w:t>Figure 4. Collaboration flow. A creator publishes an opportunity, another user applies, and accepted applicants can be linked to a project team.</w:t>
      </w:r>
    </w:p>
    <w:p w14:paraId="1D7C1282" w14:textId="77777777" w:rsidR="007402C7" w:rsidRDefault="00000000">
      <w:pPr>
        <w:spacing w:after="0"/>
        <w:ind w:left="288" w:hanging="288"/>
      </w:pPr>
      <w:r>
        <w:rPr>
          <w:sz w:val="20"/>
        </w:rPr>
        <w:t>1. A user or organisation publishes a collaboration opportunity and can attach the required skills through opportunity_skills.</w:t>
      </w:r>
    </w:p>
    <w:p w14:paraId="3BDEBDA6" w14:textId="77777777" w:rsidR="007402C7" w:rsidRDefault="00000000">
      <w:pPr>
        <w:spacing w:after="0"/>
        <w:ind w:left="288" w:hanging="288"/>
      </w:pPr>
      <w:r>
        <w:rPr>
          <w:sz w:val="20"/>
        </w:rPr>
        <w:t>2. An applicant submits an application linked to both the opportunity and the applicant user.</w:t>
      </w:r>
    </w:p>
    <w:p w14:paraId="6B1E5A86" w14:textId="77777777" w:rsidR="007402C7" w:rsidRDefault="00000000">
      <w:pPr>
        <w:spacing w:after="0"/>
        <w:ind w:left="288" w:hanging="288"/>
      </w:pPr>
      <w:r>
        <w:rPr>
          <w:sz w:val="20"/>
        </w:rPr>
        <w:t>3. The application status changes to ACCEPTED, REJECTED or WITHDRAWN instead of deleting the application history.</w:t>
      </w:r>
    </w:p>
    <w:p w14:paraId="0683C2FD" w14:textId="77777777" w:rsidR="007402C7" w:rsidRDefault="00000000">
      <w:pPr>
        <w:spacing w:after="0"/>
        <w:ind w:left="288" w:hanging="288"/>
      </w:pPr>
      <w:r>
        <w:rPr>
          <w:sz w:val="20"/>
        </w:rPr>
        <w:t>4. If the applicant is accepted, a project team can be created and the user can be added through team_members.</w:t>
      </w:r>
    </w:p>
    <w:p w14:paraId="07DC2494" w14:textId="77777777" w:rsidR="007402C7" w:rsidRDefault="00000000">
      <w:pPr>
        <w:pStyle w:val="Heading1"/>
      </w:pPr>
      <w:r>
        <w:t>12. Security, Privacy and Data Handling</w:t>
      </w:r>
    </w:p>
    <w:tbl>
      <w:tblPr>
        <w:tblStyle w:val="TableGrid"/>
        <w:tblW w:w="0" w:type="auto"/>
        <w:jc w:val="center"/>
        <w:tblLook w:val="04A0" w:firstRow="1" w:lastRow="0" w:firstColumn="1" w:lastColumn="0" w:noHBand="0" w:noVBand="1"/>
      </w:tblPr>
      <w:tblGrid>
        <w:gridCol w:w="2232"/>
        <w:gridCol w:w="8208"/>
      </w:tblGrid>
      <w:tr w:rsidR="007402C7" w14:paraId="1ECF2C39" w14:textId="77777777">
        <w:trPr>
          <w:cantSplit/>
          <w:tblHeader/>
          <w:jc w:val="center"/>
        </w:trPr>
        <w:tc>
          <w:tcPr>
            <w:tcW w:w="2232" w:type="dxa"/>
            <w:shd w:val="clear" w:color="auto" w:fill="1F4E79"/>
            <w:tcMar>
              <w:top w:w="70" w:type="dxa"/>
              <w:left w:w="90" w:type="dxa"/>
              <w:bottom w:w="70" w:type="dxa"/>
              <w:right w:w="90" w:type="dxa"/>
            </w:tcMar>
            <w:vAlign w:val="center"/>
          </w:tcPr>
          <w:p w14:paraId="2373EBE1" w14:textId="77777777" w:rsidR="00A71897" w:rsidRDefault="00000000">
            <w:r>
              <w:t>Area</w:t>
            </w:r>
          </w:p>
        </w:tc>
        <w:tc>
          <w:tcPr>
            <w:tcW w:w="8208" w:type="dxa"/>
            <w:shd w:val="clear" w:color="auto" w:fill="1F4E79"/>
            <w:tcMar>
              <w:top w:w="70" w:type="dxa"/>
              <w:left w:w="90" w:type="dxa"/>
              <w:bottom w:w="70" w:type="dxa"/>
              <w:right w:w="90" w:type="dxa"/>
            </w:tcMar>
            <w:vAlign w:val="center"/>
          </w:tcPr>
          <w:p w14:paraId="312CCD5D" w14:textId="77777777" w:rsidR="00A71897" w:rsidRDefault="00000000">
            <w:r>
              <w:t>Maintenance rule</w:t>
            </w:r>
          </w:p>
        </w:tc>
      </w:tr>
      <w:tr w:rsidR="007402C7" w14:paraId="6C04DC18" w14:textId="77777777">
        <w:trPr>
          <w:cantSplit/>
          <w:jc w:val="center"/>
        </w:trPr>
        <w:tc>
          <w:tcPr>
            <w:tcW w:w="2232" w:type="dxa"/>
            <w:tcMar>
              <w:top w:w="70" w:type="dxa"/>
              <w:left w:w="90" w:type="dxa"/>
              <w:bottom w:w="70" w:type="dxa"/>
              <w:right w:w="90" w:type="dxa"/>
            </w:tcMar>
            <w:vAlign w:val="center"/>
          </w:tcPr>
          <w:p w14:paraId="0CE04C78" w14:textId="77777777" w:rsidR="00A71897" w:rsidRDefault="00000000">
            <w:r>
              <w:t>Passwords</w:t>
            </w:r>
          </w:p>
        </w:tc>
        <w:tc>
          <w:tcPr>
            <w:tcW w:w="8208" w:type="dxa"/>
            <w:tcMar>
              <w:top w:w="70" w:type="dxa"/>
              <w:left w:w="90" w:type="dxa"/>
              <w:bottom w:w="70" w:type="dxa"/>
              <w:right w:w="90" w:type="dxa"/>
            </w:tcMar>
            <w:vAlign w:val="center"/>
          </w:tcPr>
          <w:p w14:paraId="13E24F32" w14:textId="77777777" w:rsidR="00A71897" w:rsidRDefault="00000000">
            <w:r>
              <w:t>Store password_hash only. Password hashing is performed by the backend/security layer.</w:t>
            </w:r>
          </w:p>
        </w:tc>
      </w:tr>
      <w:tr w:rsidR="007402C7" w14:paraId="70161BAF" w14:textId="77777777">
        <w:trPr>
          <w:cantSplit/>
          <w:jc w:val="center"/>
        </w:trPr>
        <w:tc>
          <w:tcPr>
            <w:tcW w:w="2232" w:type="dxa"/>
            <w:tcMar>
              <w:top w:w="70" w:type="dxa"/>
              <w:left w:w="90" w:type="dxa"/>
              <w:bottom w:w="70" w:type="dxa"/>
              <w:right w:w="90" w:type="dxa"/>
            </w:tcMar>
            <w:vAlign w:val="center"/>
          </w:tcPr>
          <w:p w14:paraId="117C87FF" w14:textId="77777777" w:rsidR="00A71897" w:rsidRDefault="00000000">
            <w:r>
              <w:t>JWT/session</w:t>
            </w:r>
          </w:p>
        </w:tc>
        <w:tc>
          <w:tcPr>
            <w:tcW w:w="8208" w:type="dxa"/>
            <w:tcMar>
              <w:top w:w="70" w:type="dxa"/>
              <w:left w:w="90" w:type="dxa"/>
              <w:bottom w:w="70" w:type="dxa"/>
              <w:right w:w="90" w:type="dxa"/>
            </w:tcMar>
            <w:vAlign w:val="center"/>
          </w:tcPr>
          <w:p w14:paraId="7179FE1A" w14:textId="77777777" w:rsidR="00A71897" w:rsidRDefault="00000000">
            <w:r>
              <w:t>JWT is handled by Spring Security/application logic; no database session table is required in the current proposal.</w:t>
            </w:r>
          </w:p>
        </w:tc>
      </w:tr>
      <w:tr w:rsidR="007402C7" w14:paraId="3898BE4E" w14:textId="77777777">
        <w:trPr>
          <w:cantSplit/>
          <w:jc w:val="center"/>
        </w:trPr>
        <w:tc>
          <w:tcPr>
            <w:tcW w:w="2232" w:type="dxa"/>
            <w:tcMar>
              <w:top w:w="70" w:type="dxa"/>
              <w:left w:w="90" w:type="dxa"/>
              <w:bottom w:w="70" w:type="dxa"/>
              <w:right w:w="90" w:type="dxa"/>
            </w:tcMar>
            <w:vAlign w:val="center"/>
          </w:tcPr>
          <w:p w14:paraId="1B310CAD" w14:textId="77777777" w:rsidR="00A71897" w:rsidRDefault="00000000">
            <w:r>
              <w:t>Minor data</w:t>
            </w:r>
          </w:p>
        </w:tc>
        <w:tc>
          <w:tcPr>
            <w:tcW w:w="8208" w:type="dxa"/>
            <w:tcMar>
              <w:top w:w="70" w:type="dxa"/>
              <w:left w:w="90" w:type="dxa"/>
              <w:bottom w:w="70" w:type="dxa"/>
              <w:right w:w="90" w:type="dxa"/>
            </w:tcMar>
            <w:vAlign w:val="center"/>
          </w:tcPr>
          <w:p w14:paraId="43C00551" w14:textId="77777777" w:rsidR="00A71897" w:rsidRDefault="00000000">
            <w:r>
              <w:t>DOB and guardian-consent data are limited to authorised backend/admin flows. Guardian approval is required before a minor account is activated.</w:t>
            </w:r>
          </w:p>
        </w:tc>
      </w:tr>
      <w:tr w:rsidR="007402C7" w14:paraId="45DBA7BD" w14:textId="77777777">
        <w:trPr>
          <w:cantSplit/>
          <w:jc w:val="center"/>
        </w:trPr>
        <w:tc>
          <w:tcPr>
            <w:tcW w:w="2232" w:type="dxa"/>
            <w:tcMar>
              <w:top w:w="70" w:type="dxa"/>
              <w:left w:w="90" w:type="dxa"/>
              <w:bottom w:w="70" w:type="dxa"/>
              <w:right w:w="90" w:type="dxa"/>
            </w:tcMar>
            <w:vAlign w:val="center"/>
          </w:tcPr>
          <w:p w14:paraId="56C993EC" w14:textId="77777777" w:rsidR="00A71897" w:rsidRDefault="00000000">
            <w:r>
              <w:t>Payments</w:t>
            </w:r>
          </w:p>
        </w:tc>
        <w:tc>
          <w:tcPr>
            <w:tcW w:w="8208" w:type="dxa"/>
            <w:tcMar>
              <w:top w:w="70" w:type="dxa"/>
              <w:left w:w="90" w:type="dxa"/>
              <w:bottom w:w="70" w:type="dxa"/>
              <w:right w:w="90" w:type="dxa"/>
            </w:tcMar>
            <w:vAlign w:val="center"/>
          </w:tcPr>
          <w:p w14:paraId="0E3C998E" w14:textId="77777777" w:rsidR="00A71897" w:rsidRDefault="00000000">
            <w:r>
              <w:t>Never store full card number or CVV. Store Stripe references and payment status only.</w:t>
            </w:r>
          </w:p>
        </w:tc>
      </w:tr>
      <w:tr w:rsidR="007402C7" w14:paraId="4B668BFD" w14:textId="77777777">
        <w:trPr>
          <w:cantSplit/>
          <w:jc w:val="center"/>
        </w:trPr>
        <w:tc>
          <w:tcPr>
            <w:tcW w:w="2232" w:type="dxa"/>
            <w:tcMar>
              <w:top w:w="70" w:type="dxa"/>
              <w:left w:w="90" w:type="dxa"/>
              <w:bottom w:w="70" w:type="dxa"/>
              <w:right w:w="90" w:type="dxa"/>
            </w:tcMar>
            <w:vAlign w:val="center"/>
          </w:tcPr>
          <w:p w14:paraId="16BEDE9F" w14:textId="77777777" w:rsidR="00A71897" w:rsidRDefault="00000000">
            <w:r>
              <w:lastRenderedPageBreak/>
              <w:t>Database credentials</w:t>
            </w:r>
          </w:p>
        </w:tc>
        <w:tc>
          <w:tcPr>
            <w:tcW w:w="8208" w:type="dxa"/>
            <w:tcMar>
              <w:top w:w="70" w:type="dxa"/>
              <w:left w:w="90" w:type="dxa"/>
              <w:bottom w:w="70" w:type="dxa"/>
              <w:right w:w="90" w:type="dxa"/>
            </w:tcMar>
            <w:vAlign w:val="center"/>
          </w:tcPr>
          <w:p w14:paraId="336F2EE3" w14:textId="77777777" w:rsidR="00A71897" w:rsidRDefault="00000000">
            <w:r>
              <w:t>Keep credentials outside source code (environment/config secrets) and use least-privilege DB accounts.</w:t>
            </w:r>
          </w:p>
        </w:tc>
      </w:tr>
      <w:tr w:rsidR="007402C7" w14:paraId="693E4A9D" w14:textId="77777777">
        <w:trPr>
          <w:cantSplit/>
          <w:jc w:val="center"/>
        </w:trPr>
        <w:tc>
          <w:tcPr>
            <w:tcW w:w="2232" w:type="dxa"/>
            <w:tcMar>
              <w:top w:w="70" w:type="dxa"/>
              <w:left w:w="90" w:type="dxa"/>
              <w:bottom w:w="70" w:type="dxa"/>
              <w:right w:w="90" w:type="dxa"/>
            </w:tcMar>
            <w:vAlign w:val="center"/>
          </w:tcPr>
          <w:p w14:paraId="3815345D" w14:textId="77777777" w:rsidR="00A71897" w:rsidRDefault="00000000">
            <w:r>
              <w:t>Files</w:t>
            </w:r>
          </w:p>
        </w:tc>
        <w:tc>
          <w:tcPr>
            <w:tcW w:w="8208" w:type="dxa"/>
            <w:tcMar>
              <w:top w:w="70" w:type="dxa"/>
              <w:left w:w="90" w:type="dxa"/>
              <w:bottom w:w="70" w:type="dxa"/>
              <w:right w:w="90" w:type="dxa"/>
            </w:tcMar>
            <w:vAlign w:val="center"/>
          </w:tcPr>
          <w:p w14:paraId="2086AA41" w14:textId="77777777" w:rsidR="00A71897" w:rsidRDefault="00000000">
            <w:r>
              <w:t>Current scope is portfolio images. The backend validates file type/MIME and size. portfolio_media stores the approved path/URL, MIME type, file size and display order; the actual image file is stored outside MySQL.</w:t>
            </w:r>
          </w:p>
        </w:tc>
      </w:tr>
      <w:tr w:rsidR="007402C7" w14:paraId="37DD92B8" w14:textId="77777777">
        <w:trPr>
          <w:cantSplit/>
          <w:jc w:val="center"/>
        </w:trPr>
        <w:tc>
          <w:tcPr>
            <w:tcW w:w="2232" w:type="dxa"/>
            <w:tcMar>
              <w:top w:w="70" w:type="dxa"/>
              <w:left w:w="90" w:type="dxa"/>
              <w:bottom w:w="70" w:type="dxa"/>
              <w:right w:w="90" w:type="dxa"/>
            </w:tcMar>
            <w:vAlign w:val="center"/>
          </w:tcPr>
          <w:p w14:paraId="15C1626C" w14:textId="77777777" w:rsidR="00A71897" w:rsidRDefault="00000000">
            <w:r>
              <w:t>Transport</w:t>
            </w:r>
          </w:p>
        </w:tc>
        <w:tc>
          <w:tcPr>
            <w:tcW w:w="8208" w:type="dxa"/>
            <w:tcMar>
              <w:top w:w="70" w:type="dxa"/>
              <w:left w:w="90" w:type="dxa"/>
              <w:bottom w:w="70" w:type="dxa"/>
              <w:right w:w="90" w:type="dxa"/>
            </w:tcMar>
            <w:vAlign w:val="center"/>
          </w:tcPr>
          <w:p w14:paraId="36E9869A" w14:textId="77777777" w:rsidR="00A71897" w:rsidRDefault="00000000">
            <w:r>
              <w:t>Frontend/API communication is protected by HTTPS/TLS as stated in the project requirements.</w:t>
            </w:r>
          </w:p>
        </w:tc>
      </w:tr>
      <w:tr w:rsidR="007402C7" w14:paraId="52CF65FE" w14:textId="77777777">
        <w:trPr>
          <w:cantSplit/>
          <w:jc w:val="center"/>
        </w:trPr>
        <w:tc>
          <w:tcPr>
            <w:tcW w:w="2232" w:type="dxa"/>
            <w:tcMar>
              <w:top w:w="70" w:type="dxa"/>
              <w:left w:w="90" w:type="dxa"/>
              <w:bottom w:w="70" w:type="dxa"/>
              <w:right w:w="90" w:type="dxa"/>
            </w:tcMar>
            <w:vAlign w:val="center"/>
          </w:tcPr>
          <w:p w14:paraId="4A526F57" w14:textId="77777777" w:rsidR="00A71897" w:rsidRDefault="00000000">
            <w:r>
              <w:t>Audit</w:t>
            </w:r>
          </w:p>
        </w:tc>
        <w:tc>
          <w:tcPr>
            <w:tcW w:w="8208" w:type="dxa"/>
            <w:tcMar>
              <w:top w:w="70" w:type="dxa"/>
              <w:left w:w="90" w:type="dxa"/>
              <w:bottom w:w="70" w:type="dxa"/>
              <w:right w:w="90" w:type="dxa"/>
            </w:tcMar>
            <w:vAlign w:val="center"/>
          </w:tcPr>
          <w:p w14:paraId="578635EB" w14:textId="77777777" w:rsidR="00A71897" w:rsidRDefault="00000000">
            <w:r>
              <w:t>Important admin moderation actions should create audit_logs records.</w:t>
            </w:r>
          </w:p>
        </w:tc>
      </w:tr>
      <w:tr w:rsidR="007402C7" w14:paraId="1DA8BC43" w14:textId="77777777">
        <w:trPr>
          <w:cantSplit/>
          <w:jc w:val="center"/>
        </w:trPr>
        <w:tc>
          <w:tcPr>
            <w:tcW w:w="2232" w:type="dxa"/>
            <w:tcMar>
              <w:top w:w="70" w:type="dxa"/>
              <w:left w:w="90" w:type="dxa"/>
              <w:bottom w:w="70" w:type="dxa"/>
              <w:right w:w="90" w:type="dxa"/>
            </w:tcMar>
            <w:vAlign w:val="center"/>
          </w:tcPr>
          <w:p w14:paraId="79889125" w14:textId="77777777" w:rsidR="00A71897" w:rsidRDefault="00000000">
            <w:r>
              <w:t>Soft deletion</w:t>
            </w:r>
          </w:p>
        </w:tc>
        <w:tc>
          <w:tcPr>
            <w:tcW w:w="8208" w:type="dxa"/>
            <w:tcMar>
              <w:top w:w="70" w:type="dxa"/>
              <w:left w:w="90" w:type="dxa"/>
              <w:bottom w:w="70" w:type="dxa"/>
              <w:right w:w="90" w:type="dxa"/>
            </w:tcMar>
            <w:vAlign w:val="center"/>
          </w:tcPr>
          <w:p w14:paraId="07352A69" w14:textId="77777777" w:rsidR="00A71897" w:rsidRDefault="00000000">
            <w:r>
              <w:t>Use status fields for content/accounts where historical relationships need to remain valid.</w:t>
            </w:r>
          </w:p>
        </w:tc>
      </w:tr>
      <w:tr w:rsidR="007402C7" w14:paraId="639E6892" w14:textId="77777777">
        <w:trPr>
          <w:cantSplit/>
          <w:jc w:val="center"/>
        </w:trPr>
        <w:tc>
          <w:tcPr>
            <w:tcW w:w="2232" w:type="dxa"/>
            <w:tcMar>
              <w:top w:w="70" w:type="dxa"/>
              <w:left w:w="90" w:type="dxa"/>
              <w:bottom w:w="70" w:type="dxa"/>
              <w:right w:w="90" w:type="dxa"/>
            </w:tcMar>
            <w:vAlign w:val="center"/>
          </w:tcPr>
          <w:p w14:paraId="6D4B2011" w14:textId="77777777" w:rsidR="00A71897" w:rsidRDefault="00000000">
            <w:r>
              <w:t>Age/privacy behaviour</w:t>
            </w:r>
          </w:p>
        </w:tc>
        <w:tc>
          <w:tcPr>
            <w:tcW w:w="8208" w:type="dxa"/>
            <w:tcMar>
              <w:top w:w="70" w:type="dxa"/>
              <w:left w:w="90" w:type="dxa"/>
              <w:bottom w:w="70" w:type="dxa"/>
              <w:right w:w="90" w:type="dxa"/>
            </w:tcMar>
            <w:vAlign w:val="center"/>
          </w:tcPr>
          <w:p w14:paraId="761A222F" w14:textId="77777777" w:rsidR="00A71897" w:rsidRDefault="00000000">
            <w:r>
              <w:t>Do not create age-based visibility tiers. Use the agreed general visibility settings and enforce age-appropriate interaction restrictions through backend authorisation.</w:t>
            </w:r>
          </w:p>
        </w:tc>
      </w:tr>
      <w:tr w:rsidR="007402C7" w14:paraId="544DE0CC" w14:textId="77777777">
        <w:trPr>
          <w:cantSplit/>
          <w:jc w:val="center"/>
        </w:trPr>
        <w:tc>
          <w:tcPr>
            <w:tcW w:w="2232" w:type="dxa"/>
            <w:tcMar>
              <w:top w:w="70" w:type="dxa"/>
              <w:left w:w="90" w:type="dxa"/>
              <w:bottom w:w="70" w:type="dxa"/>
              <w:right w:w="90" w:type="dxa"/>
            </w:tcMar>
            <w:vAlign w:val="center"/>
          </w:tcPr>
          <w:p w14:paraId="4F1EA0D9" w14:textId="77777777" w:rsidR="00A71897" w:rsidRDefault="00000000">
            <w:r>
              <w:t>Performance target</w:t>
            </w:r>
          </w:p>
        </w:tc>
        <w:tc>
          <w:tcPr>
            <w:tcW w:w="8208" w:type="dxa"/>
            <w:tcMar>
              <w:top w:w="70" w:type="dxa"/>
              <w:left w:w="90" w:type="dxa"/>
              <w:bottom w:w="70" w:type="dxa"/>
              <w:right w:w="90" w:type="dxa"/>
            </w:tcMar>
            <w:vAlign w:val="center"/>
          </w:tcPr>
          <w:p w14:paraId="650D8FAE" w14:textId="77777777" w:rsidR="00A71897" w:rsidRDefault="00000000">
            <w:r>
              <w:t>Profile database/API behaviour under representative load up to approximately 100 concurrent users in normal project test conditions.</w:t>
            </w:r>
          </w:p>
        </w:tc>
      </w:tr>
      <w:tr w:rsidR="00A71897" w14:paraId="3A6EE5E2" w14:textId="77777777">
        <w:trPr>
          <w:jc w:val="center"/>
        </w:trPr>
        <w:tc>
          <w:tcPr>
            <w:tcW w:w="2232" w:type="dxa"/>
          </w:tcPr>
          <w:p w14:paraId="4AB5E31A" w14:textId="77777777" w:rsidR="00A71897" w:rsidRDefault="00000000">
            <w:pPr>
              <w:spacing w:after="0"/>
            </w:pPr>
            <w:r>
              <w:rPr>
                <w:sz w:val="16"/>
              </w:rPr>
              <w:t>Feature configuration</w:t>
            </w:r>
          </w:p>
        </w:tc>
        <w:tc>
          <w:tcPr>
            <w:tcW w:w="8208" w:type="dxa"/>
          </w:tcPr>
          <w:p w14:paraId="3ED632FD" w14:textId="77777777" w:rsidR="00A71897" w:rsidRDefault="00000000">
            <w:pPr>
              <w:spacing w:after="0"/>
            </w:pPr>
            <w:r>
              <w:rPr>
                <w:sz w:val="16"/>
              </w:rPr>
              <w:t>modules.is_active and user_modules.is_enabled control feature availability only. They do not replace Spring Security, role checks, guardian-consent rules or other backend authorisation.</w:t>
            </w:r>
          </w:p>
        </w:tc>
      </w:tr>
    </w:tbl>
    <w:p w14:paraId="4B75DE00" w14:textId="77777777" w:rsidR="007402C7" w:rsidRDefault="00000000">
      <w:pPr>
        <w:pStyle w:val="Heading1"/>
      </w:pPr>
      <w:r>
        <w:t>13. Spring Data JPA Mapping Guidance</w:t>
      </w:r>
    </w:p>
    <w:p w14:paraId="03D28A1C" w14:textId="77777777" w:rsidR="007402C7" w:rsidRDefault="00000000">
      <w:r>
        <w:rPr>
          <w:sz w:val="20"/>
        </w:rPr>
        <w:t>The schema is designed so every database table can be mapped clearly to the Spring Boot persistence layer. The table below gives a complete suggested entity/repository mapping. The backend team may choose not to expose a separate repository for a purely internal association entity, but the database relationship and JPA mapping still need to remain consistent.</w:t>
      </w:r>
    </w:p>
    <w:tbl>
      <w:tblPr>
        <w:tblStyle w:val="TableGrid"/>
        <w:tblW w:w="0" w:type="auto"/>
        <w:jc w:val="center"/>
        <w:tblLook w:val="04A0" w:firstRow="1" w:lastRow="0" w:firstColumn="1" w:lastColumn="0" w:noHBand="0" w:noVBand="1"/>
      </w:tblPr>
      <w:tblGrid>
        <w:gridCol w:w="3456"/>
        <w:gridCol w:w="3312"/>
        <w:gridCol w:w="3600"/>
      </w:tblGrid>
      <w:tr w:rsidR="007402C7" w14:paraId="0B116FC8" w14:textId="77777777">
        <w:trPr>
          <w:cantSplit/>
          <w:tblHeader/>
          <w:jc w:val="center"/>
        </w:trPr>
        <w:tc>
          <w:tcPr>
            <w:tcW w:w="3456" w:type="dxa"/>
            <w:shd w:val="clear" w:color="auto" w:fill="1F4E79"/>
            <w:tcMar>
              <w:top w:w="70" w:type="dxa"/>
              <w:left w:w="90" w:type="dxa"/>
              <w:bottom w:w="70" w:type="dxa"/>
              <w:right w:w="90" w:type="dxa"/>
            </w:tcMar>
            <w:vAlign w:val="center"/>
          </w:tcPr>
          <w:p w14:paraId="3F08FB0F" w14:textId="77777777" w:rsidR="00A71897" w:rsidRDefault="00000000">
            <w:r>
              <w:t>MySQL table</w:t>
            </w:r>
          </w:p>
        </w:tc>
        <w:tc>
          <w:tcPr>
            <w:tcW w:w="3312" w:type="dxa"/>
            <w:shd w:val="clear" w:color="auto" w:fill="1F4E79"/>
            <w:tcMar>
              <w:top w:w="70" w:type="dxa"/>
              <w:left w:w="90" w:type="dxa"/>
              <w:bottom w:w="70" w:type="dxa"/>
              <w:right w:w="90" w:type="dxa"/>
            </w:tcMar>
            <w:vAlign w:val="center"/>
          </w:tcPr>
          <w:p w14:paraId="569452B4" w14:textId="77777777" w:rsidR="00A71897" w:rsidRDefault="00000000">
            <w:r>
              <w:t>Suggested JPA entity</w:t>
            </w:r>
          </w:p>
        </w:tc>
        <w:tc>
          <w:tcPr>
            <w:tcW w:w="3600" w:type="dxa"/>
            <w:shd w:val="clear" w:color="auto" w:fill="1F4E79"/>
            <w:tcMar>
              <w:top w:w="70" w:type="dxa"/>
              <w:left w:w="90" w:type="dxa"/>
              <w:bottom w:w="70" w:type="dxa"/>
              <w:right w:w="90" w:type="dxa"/>
            </w:tcMar>
            <w:vAlign w:val="center"/>
          </w:tcPr>
          <w:p w14:paraId="13359E95" w14:textId="77777777" w:rsidR="00A71897" w:rsidRDefault="00000000">
            <w:r>
              <w:t>Repository</w:t>
            </w:r>
          </w:p>
        </w:tc>
      </w:tr>
      <w:tr w:rsidR="007402C7" w14:paraId="75C08CF0" w14:textId="77777777">
        <w:trPr>
          <w:cantSplit/>
          <w:jc w:val="center"/>
        </w:trPr>
        <w:tc>
          <w:tcPr>
            <w:tcW w:w="3456" w:type="dxa"/>
            <w:tcMar>
              <w:top w:w="70" w:type="dxa"/>
              <w:left w:w="90" w:type="dxa"/>
              <w:bottom w:w="70" w:type="dxa"/>
              <w:right w:w="90" w:type="dxa"/>
            </w:tcMar>
            <w:vAlign w:val="center"/>
          </w:tcPr>
          <w:p w14:paraId="36FA013B" w14:textId="77777777" w:rsidR="00A71897" w:rsidRDefault="00000000">
            <w:r>
              <w:t>users</w:t>
            </w:r>
          </w:p>
        </w:tc>
        <w:tc>
          <w:tcPr>
            <w:tcW w:w="3312" w:type="dxa"/>
            <w:tcMar>
              <w:top w:w="70" w:type="dxa"/>
              <w:left w:w="90" w:type="dxa"/>
              <w:bottom w:w="70" w:type="dxa"/>
              <w:right w:w="90" w:type="dxa"/>
            </w:tcMar>
            <w:vAlign w:val="center"/>
          </w:tcPr>
          <w:p w14:paraId="300E0967" w14:textId="77777777" w:rsidR="00A71897" w:rsidRDefault="00000000">
            <w:r>
              <w:t>User</w:t>
            </w:r>
          </w:p>
        </w:tc>
        <w:tc>
          <w:tcPr>
            <w:tcW w:w="3600" w:type="dxa"/>
            <w:tcMar>
              <w:top w:w="70" w:type="dxa"/>
              <w:left w:w="90" w:type="dxa"/>
              <w:bottom w:w="70" w:type="dxa"/>
              <w:right w:w="90" w:type="dxa"/>
            </w:tcMar>
            <w:vAlign w:val="center"/>
          </w:tcPr>
          <w:p w14:paraId="258B8D82" w14:textId="77777777" w:rsidR="00A71897" w:rsidRDefault="00000000">
            <w:r>
              <w:t>UserRepository</w:t>
            </w:r>
          </w:p>
        </w:tc>
      </w:tr>
      <w:tr w:rsidR="007402C7" w14:paraId="292DCCCE" w14:textId="77777777">
        <w:trPr>
          <w:cantSplit/>
          <w:jc w:val="center"/>
        </w:trPr>
        <w:tc>
          <w:tcPr>
            <w:tcW w:w="3456" w:type="dxa"/>
            <w:tcMar>
              <w:top w:w="70" w:type="dxa"/>
              <w:left w:w="90" w:type="dxa"/>
              <w:bottom w:w="70" w:type="dxa"/>
              <w:right w:w="90" w:type="dxa"/>
            </w:tcMar>
            <w:vAlign w:val="center"/>
          </w:tcPr>
          <w:p w14:paraId="76EBD5C9" w14:textId="77777777" w:rsidR="00A71897" w:rsidRDefault="00000000">
            <w:r>
              <w:t>roles</w:t>
            </w:r>
          </w:p>
        </w:tc>
        <w:tc>
          <w:tcPr>
            <w:tcW w:w="3312" w:type="dxa"/>
            <w:tcMar>
              <w:top w:w="70" w:type="dxa"/>
              <w:left w:w="90" w:type="dxa"/>
              <w:bottom w:w="70" w:type="dxa"/>
              <w:right w:w="90" w:type="dxa"/>
            </w:tcMar>
            <w:vAlign w:val="center"/>
          </w:tcPr>
          <w:p w14:paraId="507570F0" w14:textId="77777777" w:rsidR="00A71897" w:rsidRDefault="00000000">
            <w:r>
              <w:t>Role</w:t>
            </w:r>
          </w:p>
        </w:tc>
        <w:tc>
          <w:tcPr>
            <w:tcW w:w="3600" w:type="dxa"/>
            <w:tcMar>
              <w:top w:w="70" w:type="dxa"/>
              <w:left w:w="90" w:type="dxa"/>
              <w:bottom w:w="70" w:type="dxa"/>
              <w:right w:w="90" w:type="dxa"/>
            </w:tcMar>
            <w:vAlign w:val="center"/>
          </w:tcPr>
          <w:p w14:paraId="447A76D6" w14:textId="77777777" w:rsidR="00A71897" w:rsidRDefault="00000000">
            <w:r>
              <w:t>RoleRepository</w:t>
            </w:r>
          </w:p>
        </w:tc>
      </w:tr>
      <w:tr w:rsidR="007402C7" w14:paraId="3CF50136" w14:textId="77777777">
        <w:trPr>
          <w:cantSplit/>
          <w:jc w:val="center"/>
        </w:trPr>
        <w:tc>
          <w:tcPr>
            <w:tcW w:w="3456" w:type="dxa"/>
            <w:tcMar>
              <w:top w:w="70" w:type="dxa"/>
              <w:left w:w="90" w:type="dxa"/>
              <w:bottom w:w="70" w:type="dxa"/>
              <w:right w:w="90" w:type="dxa"/>
            </w:tcMar>
            <w:vAlign w:val="center"/>
          </w:tcPr>
          <w:p w14:paraId="5D16C53D" w14:textId="77777777" w:rsidR="00A71897" w:rsidRDefault="00000000">
            <w:r>
              <w:t>user_roles</w:t>
            </w:r>
          </w:p>
        </w:tc>
        <w:tc>
          <w:tcPr>
            <w:tcW w:w="3312" w:type="dxa"/>
            <w:tcMar>
              <w:top w:w="70" w:type="dxa"/>
              <w:left w:w="90" w:type="dxa"/>
              <w:bottom w:w="70" w:type="dxa"/>
              <w:right w:w="90" w:type="dxa"/>
            </w:tcMar>
            <w:vAlign w:val="center"/>
          </w:tcPr>
          <w:p w14:paraId="4D999D29" w14:textId="77777777" w:rsidR="00A71897" w:rsidRDefault="00000000">
            <w:r>
              <w:t>UserRole</w:t>
            </w:r>
          </w:p>
        </w:tc>
        <w:tc>
          <w:tcPr>
            <w:tcW w:w="3600" w:type="dxa"/>
            <w:tcMar>
              <w:top w:w="70" w:type="dxa"/>
              <w:left w:w="90" w:type="dxa"/>
              <w:bottom w:w="70" w:type="dxa"/>
              <w:right w:w="90" w:type="dxa"/>
            </w:tcMar>
            <w:vAlign w:val="center"/>
          </w:tcPr>
          <w:p w14:paraId="192F0C3B" w14:textId="77777777" w:rsidR="00A71897" w:rsidRDefault="00000000">
            <w:r>
              <w:t>UserRoleRepository</w:t>
            </w:r>
          </w:p>
        </w:tc>
      </w:tr>
      <w:tr w:rsidR="007402C7" w14:paraId="2D53DC70" w14:textId="77777777">
        <w:trPr>
          <w:cantSplit/>
          <w:jc w:val="center"/>
        </w:trPr>
        <w:tc>
          <w:tcPr>
            <w:tcW w:w="3456" w:type="dxa"/>
            <w:tcMar>
              <w:top w:w="70" w:type="dxa"/>
              <w:left w:w="90" w:type="dxa"/>
              <w:bottom w:w="70" w:type="dxa"/>
              <w:right w:w="90" w:type="dxa"/>
            </w:tcMar>
            <w:vAlign w:val="center"/>
          </w:tcPr>
          <w:p w14:paraId="1E3C3CED" w14:textId="77777777" w:rsidR="00A71897" w:rsidRDefault="00000000">
            <w:r>
              <w:t>guardian_consents</w:t>
            </w:r>
          </w:p>
        </w:tc>
        <w:tc>
          <w:tcPr>
            <w:tcW w:w="3312" w:type="dxa"/>
            <w:tcMar>
              <w:top w:w="70" w:type="dxa"/>
              <w:left w:w="90" w:type="dxa"/>
              <w:bottom w:w="70" w:type="dxa"/>
              <w:right w:w="90" w:type="dxa"/>
            </w:tcMar>
            <w:vAlign w:val="center"/>
          </w:tcPr>
          <w:p w14:paraId="07FA0E71" w14:textId="77777777" w:rsidR="00A71897" w:rsidRDefault="00000000">
            <w:r>
              <w:t>GuardianConsent</w:t>
            </w:r>
          </w:p>
        </w:tc>
        <w:tc>
          <w:tcPr>
            <w:tcW w:w="3600" w:type="dxa"/>
            <w:tcMar>
              <w:top w:w="70" w:type="dxa"/>
              <w:left w:w="90" w:type="dxa"/>
              <w:bottom w:w="70" w:type="dxa"/>
              <w:right w:w="90" w:type="dxa"/>
            </w:tcMar>
            <w:vAlign w:val="center"/>
          </w:tcPr>
          <w:p w14:paraId="1F08BD53" w14:textId="77777777" w:rsidR="00A71897" w:rsidRDefault="00000000">
            <w:r>
              <w:t>GuardianConsentRepository</w:t>
            </w:r>
          </w:p>
        </w:tc>
      </w:tr>
      <w:tr w:rsidR="007402C7" w14:paraId="4C44A812" w14:textId="77777777">
        <w:trPr>
          <w:cantSplit/>
          <w:jc w:val="center"/>
        </w:trPr>
        <w:tc>
          <w:tcPr>
            <w:tcW w:w="3456" w:type="dxa"/>
            <w:tcMar>
              <w:top w:w="70" w:type="dxa"/>
              <w:left w:w="90" w:type="dxa"/>
              <w:bottom w:w="70" w:type="dxa"/>
              <w:right w:w="90" w:type="dxa"/>
            </w:tcMar>
            <w:vAlign w:val="center"/>
          </w:tcPr>
          <w:p w14:paraId="053C92E0" w14:textId="77777777" w:rsidR="00A71897" w:rsidRDefault="00000000">
            <w:r>
              <w:t>profiles</w:t>
            </w:r>
          </w:p>
        </w:tc>
        <w:tc>
          <w:tcPr>
            <w:tcW w:w="3312" w:type="dxa"/>
            <w:tcMar>
              <w:top w:w="70" w:type="dxa"/>
              <w:left w:w="90" w:type="dxa"/>
              <w:bottom w:w="70" w:type="dxa"/>
              <w:right w:w="90" w:type="dxa"/>
            </w:tcMar>
            <w:vAlign w:val="center"/>
          </w:tcPr>
          <w:p w14:paraId="7FDB5B36" w14:textId="77777777" w:rsidR="00A71897" w:rsidRDefault="00000000">
            <w:r>
              <w:t>Profile</w:t>
            </w:r>
          </w:p>
        </w:tc>
        <w:tc>
          <w:tcPr>
            <w:tcW w:w="3600" w:type="dxa"/>
            <w:tcMar>
              <w:top w:w="70" w:type="dxa"/>
              <w:left w:w="90" w:type="dxa"/>
              <w:bottom w:w="70" w:type="dxa"/>
              <w:right w:w="90" w:type="dxa"/>
            </w:tcMar>
            <w:vAlign w:val="center"/>
          </w:tcPr>
          <w:p w14:paraId="1D471D88" w14:textId="77777777" w:rsidR="00A71897" w:rsidRDefault="00000000">
            <w:r>
              <w:t>ProfileRepository</w:t>
            </w:r>
          </w:p>
        </w:tc>
      </w:tr>
      <w:tr w:rsidR="007402C7" w14:paraId="629197E4" w14:textId="77777777">
        <w:trPr>
          <w:cantSplit/>
          <w:jc w:val="center"/>
        </w:trPr>
        <w:tc>
          <w:tcPr>
            <w:tcW w:w="3456" w:type="dxa"/>
            <w:tcMar>
              <w:top w:w="70" w:type="dxa"/>
              <w:left w:w="90" w:type="dxa"/>
              <w:bottom w:w="70" w:type="dxa"/>
              <w:right w:w="90" w:type="dxa"/>
            </w:tcMar>
            <w:vAlign w:val="center"/>
          </w:tcPr>
          <w:p w14:paraId="00F0A730" w14:textId="77777777" w:rsidR="00A71897" w:rsidRDefault="00000000">
            <w:r>
              <w:lastRenderedPageBreak/>
              <w:t>skills</w:t>
            </w:r>
          </w:p>
        </w:tc>
        <w:tc>
          <w:tcPr>
            <w:tcW w:w="3312" w:type="dxa"/>
            <w:tcMar>
              <w:top w:w="70" w:type="dxa"/>
              <w:left w:w="90" w:type="dxa"/>
              <w:bottom w:w="70" w:type="dxa"/>
              <w:right w:w="90" w:type="dxa"/>
            </w:tcMar>
            <w:vAlign w:val="center"/>
          </w:tcPr>
          <w:p w14:paraId="2B4A9E73" w14:textId="77777777" w:rsidR="00A71897" w:rsidRDefault="00000000">
            <w:r>
              <w:t>Skill</w:t>
            </w:r>
          </w:p>
        </w:tc>
        <w:tc>
          <w:tcPr>
            <w:tcW w:w="3600" w:type="dxa"/>
            <w:tcMar>
              <w:top w:w="70" w:type="dxa"/>
              <w:left w:w="90" w:type="dxa"/>
              <w:bottom w:w="70" w:type="dxa"/>
              <w:right w:w="90" w:type="dxa"/>
            </w:tcMar>
            <w:vAlign w:val="center"/>
          </w:tcPr>
          <w:p w14:paraId="68AD7C97" w14:textId="77777777" w:rsidR="00A71897" w:rsidRDefault="00000000">
            <w:r>
              <w:t>SkillRepository</w:t>
            </w:r>
          </w:p>
        </w:tc>
      </w:tr>
      <w:tr w:rsidR="007402C7" w14:paraId="386C1F4E" w14:textId="77777777">
        <w:trPr>
          <w:cantSplit/>
          <w:jc w:val="center"/>
        </w:trPr>
        <w:tc>
          <w:tcPr>
            <w:tcW w:w="3456" w:type="dxa"/>
            <w:tcMar>
              <w:top w:w="70" w:type="dxa"/>
              <w:left w:w="90" w:type="dxa"/>
              <w:bottom w:w="70" w:type="dxa"/>
              <w:right w:w="90" w:type="dxa"/>
            </w:tcMar>
            <w:vAlign w:val="center"/>
          </w:tcPr>
          <w:p w14:paraId="067CDEB2" w14:textId="77777777" w:rsidR="00A71897" w:rsidRDefault="00000000">
            <w:r>
              <w:t>user_skills</w:t>
            </w:r>
          </w:p>
        </w:tc>
        <w:tc>
          <w:tcPr>
            <w:tcW w:w="3312" w:type="dxa"/>
            <w:tcMar>
              <w:top w:w="70" w:type="dxa"/>
              <w:left w:w="90" w:type="dxa"/>
              <w:bottom w:w="70" w:type="dxa"/>
              <w:right w:w="90" w:type="dxa"/>
            </w:tcMar>
            <w:vAlign w:val="center"/>
          </w:tcPr>
          <w:p w14:paraId="7F781678" w14:textId="77777777" w:rsidR="00A71897" w:rsidRDefault="00000000">
            <w:r>
              <w:t>UserSkill</w:t>
            </w:r>
          </w:p>
        </w:tc>
        <w:tc>
          <w:tcPr>
            <w:tcW w:w="3600" w:type="dxa"/>
            <w:tcMar>
              <w:top w:w="70" w:type="dxa"/>
              <w:left w:w="90" w:type="dxa"/>
              <w:bottom w:w="70" w:type="dxa"/>
              <w:right w:w="90" w:type="dxa"/>
            </w:tcMar>
            <w:vAlign w:val="center"/>
          </w:tcPr>
          <w:p w14:paraId="3D03088F" w14:textId="77777777" w:rsidR="00A71897" w:rsidRDefault="00000000">
            <w:r>
              <w:t>UserSkillRepository</w:t>
            </w:r>
          </w:p>
        </w:tc>
      </w:tr>
      <w:tr w:rsidR="007402C7" w14:paraId="53E8836F" w14:textId="77777777">
        <w:trPr>
          <w:cantSplit/>
          <w:jc w:val="center"/>
        </w:trPr>
        <w:tc>
          <w:tcPr>
            <w:tcW w:w="3456" w:type="dxa"/>
            <w:tcMar>
              <w:top w:w="70" w:type="dxa"/>
              <w:left w:w="90" w:type="dxa"/>
              <w:bottom w:w="70" w:type="dxa"/>
              <w:right w:w="90" w:type="dxa"/>
            </w:tcMar>
            <w:vAlign w:val="center"/>
          </w:tcPr>
          <w:p w14:paraId="26F9C682" w14:textId="77777777" w:rsidR="00A71897" w:rsidRDefault="00000000">
            <w:r>
              <w:t>achievements</w:t>
            </w:r>
          </w:p>
        </w:tc>
        <w:tc>
          <w:tcPr>
            <w:tcW w:w="3312" w:type="dxa"/>
            <w:tcMar>
              <w:top w:w="70" w:type="dxa"/>
              <w:left w:w="90" w:type="dxa"/>
              <w:bottom w:w="70" w:type="dxa"/>
              <w:right w:w="90" w:type="dxa"/>
            </w:tcMar>
            <w:vAlign w:val="center"/>
          </w:tcPr>
          <w:p w14:paraId="57413487" w14:textId="77777777" w:rsidR="00A71897" w:rsidRDefault="00000000">
            <w:r>
              <w:t>Achievement</w:t>
            </w:r>
          </w:p>
        </w:tc>
        <w:tc>
          <w:tcPr>
            <w:tcW w:w="3600" w:type="dxa"/>
            <w:tcMar>
              <w:top w:w="70" w:type="dxa"/>
              <w:left w:w="90" w:type="dxa"/>
              <w:bottom w:w="70" w:type="dxa"/>
              <w:right w:w="90" w:type="dxa"/>
            </w:tcMar>
            <w:vAlign w:val="center"/>
          </w:tcPr>
          <w:p w14:paraId="7B890DEF" w14:textId="77777777" w:rsidR="00A71897" w:rsidRDefault="00000000">
            <w:r>
              <w:t>AchievementRepository</w:t>
            </w:r>
          </w:p>
        </w:tc>
      </w:tr>
      <w:tr w:rsidR="007402C7" w14:paraId="59181725" w14:textId="77777777">
        <w:trPr>
          <w:cantSplit/>
          <w:jc w:val="center"/>
        </w:trPr>
        <w:tc>
          <w:tcPr>
            <w:tcW w:w="3456" w:type="dxa"/>
            <w:tcMar>
              <w:top w:w="70" w:type="dxa"/>
              <w:left w:w="90" w:type="dxa"/>
              <w:bottom w:w="70" w:type="dxa"/>
              <w:right w:w="90" w:type="dxa"/>
            </w:tcMar>
            <w:vAlign w:val="center"/>
          </w:tcPr>
          <w:p w14:paraId="1A070BAC" w14:textId="77777777" w:rsidR="00A71897" w:rsidRDefault="00000000">
            <w:r>
              <w:t>portfolio_items</w:t>
            </w:r>
          </w:p>
        </w:tc>
        <w:tc>
          <w:tcPr>
            <w:tcW w:w="3312" w:type="dxa"/>
            <w:tcMar>
              <w:top w:w="70" w:type="dxa"/>
              <w:left w:w="90" w:type="dxa"/>
              <w:bottom w:w="70" w:type="dxa"/>
              <w:right w:w="90" w:type="dxa"/>
            </w:tcMar>
            <w:vAlign w:val="center"/>
          </w:tcPr>
          <w:p w14:paraId="1B5790DD" w14:textId="77777777" w:rsidR="00A71897" w:rsidRDefault="00000000">
            <w:r>
              <w:t>PortfolioItem</w:t>
            </w:r>
          </w:p>
        </w:tc>
        <w:tc>
          <w:tcPr>
            <w:tcW w:w="3600" w:type="dxa"/>
            <w:tcMar>
              <w:top w:w="70" w:type="dxa"/>
              <w:left w:w="90" w:type="dxa"/>
              <w:bottom w:w="70" w:type="dxa"/>
              <w:right w:w="90" w:type="dxa"/>
            </w:tcMar>
            <w:vAlign w:val="center"/>
          </w:tcPr>
          <w:p w14:paraId="095D3DCA" w14:textId="77777777" w:rsidR="00A71897" w:rsidRDefault="00000000">
            <w:r>
              <w:t>PortfolioItemRepository</w:t>
            </w:r>
          </w:p>
        </w:tc>
      </w:tr>
      <w:tr w:rsidR="007402C7" w14:paraId="284F298B" w14:textId="77777777">
        <w:trPr>
          <w:cantSplit/>
          <w:jc w:val="center"/>
        </w:trPr>
        <w:tc>
          <w:tcPr>
            <w:tcW w:w="3456" w:type="dxa"/>
            <w:tcMar>
              <w:top w:w="70" w:type="dxa"/>
              <w:left w:w="90" w:type="dxa"/>
              <w:bottom w:w="70" w:type="dxa"/>
              <w:right w:w="90" w:type="dxa"/>
            </w:tcMar>
            <w:vAlign w:val="center"/>
          </w:tcPr>
          <w:p w14:paraId="0C3CB917" w14:textId="77777777" w:rsidR="00A71897" w:rsidRDefault="00000000">
            <w:r>
              <w:t>portfolio_media</w:t>
            </w:r>
          </w:p>
        </w:tc>
        <w:tc>
          <w:tcPr>
            <w:tcW w:w="3312" w:type="dxa"/>
            <w:tcMar>
              <w:top w:w="70" w:type="dxa"/>
              <w:left w:w="90" w:type="dxa"/>
              <w:bottom w:w="70" w:type="dxa"/>
              <w:right w:w="90" w:type="dxa"/>
            </w:tcMar>
            <w:vAlign w:val="center"/>
          </w:tcPr>
          <w:p w14:paraId="1095683F" w14:textId="77777777" w:rsidR="00A71897" w:rsidRDefault="00000000">
            <w:r>
              <w:t>PortfolioMedia</w:t>
            </w:r>
          </w:p>
        </w:tc>
        <w:tc>
          <w:tcPr>
            <w:tcW w:w="3600" w:type="dxa"/>
            <w:tcMar>
              <w:top w:w="70" w:type="dxa"/>
              <w:left w:w="90" w:type="dxa"/>
              <w:bottom w:w="70" w:type="dxa"/>
              <w:right w:w="90" w:type="dxa"/>
            </w:tcMar>
            <w:vAlign w:val="center"/>
          </w:tcPr>
          <w:p w14:paraId="4ECCF7E7" w14:textId="77777777" w:rsidR="00A71897" w:rsidRDefault="00000000">
            <w:r>
              <w:t>PortfolioMediaRepository</w:t>
            </w:r>
          </w:p>
        </w:tc>
      </w:tr>
      <w:tr w:rsidR="007402C7" w14:paraId="20671270" w14:textId="77777777">
        <w:trPr>
          <w:cantSplit/>
          <w:jc w:val="center"/>
        </w:trPr>
        <w:tc>
          <w:tcPr>
            <w:tcW w:w="3456" w:type="dxa"/>
            <w:tcMar>
              <w:top w:w="70" w:type="dxa"/>
              <w:left w:w="90" w:type="dxa"/>
              <w:bottom w:w="70" w:type="dxa"/>
              <w:right w:w="90" w:type="dxa"/>
            </w:tcMar>
            <w:vAlign w:val="center"/>
          </w:tcPr>
          <w:p w14:paraId="7FF97E0D" w14:textId="77777777" w:rsidR="00A71897" w:rsidRDefault="00000000">
            <w:r>
              <w:t>portfolio_comments</w:t>
            </w:r>
          </w:p>
        </w:tc>
        <w:tc>
          <w:tcPr>
            <w:tcW w:w="3312" w:type="dxa"/>
            <w:tcMar>
              <w:top w:w="70" w:type="dxa"/>
              <w:left w:w="90" w:type="dxa"/>
              <w:bottom w:w="70" w:type="dxa"/>
              <w:right w:w="90" w:type="dxa"/>
            </w:tcMar>
            <w:vAlign w:val="center"/>
          </w:tcPr>
          <w:p w14:paraId="2165C0A5" w14:textId="77777777" w:rsidR="00A71897" w:rsidRDefault="00000000">
            <w:r>
              <w:t>PortfolioComment</w:t>
            </w:r>
          </w:p>
        </w:tc>
        <w:tc>
          <w:tcPr>
            <w:tcW w:w="3600" w:type="dxa"/>
            <w:tcMar>
              <w:top w:w="70" w:type="dxa"/>
              <w:left w:w="90" w:type="dxa"/>
              <w:bottom w:w="70" w:type="dxa"/>
              <w:right w:w="90" w:type="dxa"/>
            </w:tcMar>
            <w:vAlign w:val="center"/>
          </w:tcPr>
          <w:p w14:paraId="579C4099" w14:textId="77777777" w:rsidR="00A71897" w:rsidRDefault="00000000">
            <w:r>
              <w:t>PortfolioCommentRepository</w:t>
            </w:r>
          </w:p>
        </w:tc>
      </w:tr>
      <w:tr w:rsidR="007402C7" w14:paraId="1A497D1D" w14:textId="77777777">
        <w:trPr>
          <w:cantSplit/>
          <w:jc w:val="center"/>
        </w:trPr>
        <w:tc>
          <w:tcPr>
            <w:tcW w:w="3456" w:type="dxa"/>
            <w:tcMar>
              <w:top w:w="70" w:type="dxa"/>
              <w:left w:w="90" w:type="dxa"/>
              <w:bottom w:w="70" w:type="dxa"/>
              <w:right w:w="90" w:type="dxa"/>
            </w:tcMar>
            <w:vAlign w:val="center"/>
          </w:tcPr>
          <w:p w14:paraId="2D3B18E6" w14:textId="77777777" w:rsidR="00A71897" w:rsidRDefault="00000000">
            <w:r>
              <w:t>posts</w:t>
            </w:r>
          </w:p>
        </w:tc>
        <w:tc>
          <w:tcPr>
            <w:tcW w:w="3312" w:type="dxa"/>
            <w:tcMar>
              <w:top w:w="70" w:type="dxa"/>
              <w:left w:w="90" w:type="dxa"/>
              <w:bottom w:w="70" w:type="dxa"/>
              <w:right w:w="90" w:type="dxa"/>
            </w:tcMar>
            <w:vAlign w:val="center"/>
          </w:tcPr>
          <w:p w14:paraId="4F36EA99" w14:textId="77777777" w:rsidR="00A71897" w:rsidRDefault="00000000">
            <w:r>
              <w:t>Post</w:t>
            </w:r>
          </w:p>
        </w:tc>
        <w:tc>
          <w:tcPr>
            <w:tcW w:w="3600" w:type="dxa"/>
            <w:tcMar>
              <w:top w:w="70" w:type="dxa"/>
              <w:left w:w="90" w:type="dxa"/>
              <w:bottom w:w="70" w:type="dxa"/>
              <w:right w:w="90" w:type="dxa"/>
            </w:tcMar>
            <w:vAlign w:val="center"/>
          </w:tcPr>
          <w:p w14:paraId="08D2CE85" w14:textId="77777777" w:rsidR="00A71897" w:rsidRDefault="00000000">
            <w:r>
              <w:t>PostRepository</w:t>
            </w:r>
          </w:p>
        </w:tc>
      </w:tr>
      <w:tr w:rsidR="007402C7" w14:paraId="62FD83A0" w14:textId="77777777">
        <w:trPr>
          <w:cantSplit/>
          <w:jc w:val="center"/>
        </w:trPr>
        <w:tc>
          <w:tcPr>
            <w:tcW w:w="3456" w:type="dxa"/>
            <w:tcMar>
              <w:top w:w="70" w:type="dxa"/>
              <w:left w:w="90" w:type="dxa"/>
              <w:bottom w:w="70" w:type="dxa"/>
              <w:right w:w="90" w:type="dxa"/>
            </w:tcMar>
            <w:vAlign w:val="center"/>
          </w:tcPr>
          <w:p w14:paraId="10518F3D" w14:textId="77777777" w:rsidR="00A71897" w:rsidRDefault="00000000">
            <w:r>
              <w:t>post_reactions</w:t>
            </w:r>
          </w:p>
        </w:tc>
        <w:tc>
          <w:tcPr>
            <w:tcW w:w="3312" w:type="dxa"/>
            <w:tcMar>
              <w:top w:w="70" w:type="dxa"/>
              <w:left w:w="90" w:type="dxa"/>
              <w:bottom w:w="70" w:type="dxa"/>
              <w:right w:w="90" w:type="dxa"/>
            </w:tcMar>
            <w:vAlign w:val="center"/>
          </w:tcPr>
          <w:p w14:paraId="23F0D880" w14:textId="77777777" w:rsidR="00A71897" w:rsidRDefault="00000000">
            <w:r>
              <w:t>PostReaction</w:t>
            </w:r>
          </w:p>
        </w:tc>
        <w:tc>
          <w:tcPr>
            <w:tcW w:w="3600" w:type="dxa"/>
            <w:tcMar>
              <w:top w:w="70" w:type="dxa"/>
              <w:left w:w="90" w:type="dxa"/>
              <w:bottom w:w="70" w:type="dxa"/>
              <w:right w:w="90" w:type="dxa"/>
            </w:tcMar>
            <w:vAlign w:val="center"/>
          </w:tcPr>
          <w:p w14:paraId="69AE68F6" w14:textId="77777777" w:rsidR="00A71897" w:rsidRDefault="00000000">
            <w:r>
              <w:t>PostReactionRepository</w:t>
            </w:r>
          </w:p>
        </w:tc>
      </w:tr>
      <w:tr w:rsidR="007402C7" w14:paraId="6FA91EBC" w14:textId="77777777">
        <w:trPr>
          <w:cantSplit/>
          <w:jc w:val="center"/>
        </w:trPr>
        <w:tc>
          <w:tcPr>
            <w:tcW w:w="3456" w:type="dxa"/>
            <w:tcMar>
              <w:top w:w="70" w:type="dxa"/>
              <w:left w:w="90" w:type="dxa"/>
              <w:bottom w:w="70" w:type="dxa"/>
              <w:right w:w="90" w:type="dxa"/>
            </w:tcMar>
            <w:vAlign w:val="center"/>
          </w:tcPr>
          <w:p w14:paraId="32AF7E4C" w14:textId="77777777" w:rsidR="00A71897" w:rsidRDefault="00000000">
            <w:r>
              <w:t>follows</w:t>
            </w:r>
          </w:p>
        </w:tc>
        <w:tc>
          <w:tcPr>
            <w:tcW w:w="3312" w:type="dxa"/>
            <w:tcMar>
              <w:top w:w="70" w:type="dxa"/>
              <w:left w:w="90" w:type="dxa"/>
              <w:bottom w:w="70" w:type="dxa"/>
              <w:right w:w="90" w:type="dxa"/>
            </w:tcMar>
            <w:vAlign w:val="center"/>
          </w:tcPr>
          <w:p w14:paraId="118CF60A" w14:textId="77777777" w:rsidR="00A71897" w:rsidRDefault="00000000">
            <w:r>
              <w:t>Follow</w:t>
            </w:r>
          </w:p>
        </w:tc>
        <w:tc>
          <w:tcPr>
            <w:tcW w:w="3600" w:type="dxa"/>
            <w:tcMar>
              <w:top w:w="70" w:type="dxa"/>
              <w:left w:w="90" w:type="dxa"/>
              <w:bottom w:w="70" w:type="dxa"/>
              <w:right w:w="90" w:type="dxa"/>
            </w:tcMar>
            <w:vAlign w:val="center"/>
          </w:tcPr>
          <w:p w14:paraId="67C79B99" w14:textId="77777777" w:rsidR="00A71897" w:rsidRDefault="00000000">
            <w:r>
              <w:t>FollowRepository</w:t>
            </w:r>
          </w:p>
        </w:tc>
      </w:tr>
      <w:tr w:rsidR="007402C7" w14:paraId="42E8DCB8" w14:textId="77777777">
        <w:trPr>
          <w:cantSplit/>
          <w:jc w:val="center"/>
        </w:trPr>
        <w:tc>
          <w:tcPr>
            <w:tcW w:w="3456" w:type="dxa"/>
            <w:tcMar>
              <w:top w:w="70" w:type="dxa"/>
              <w:left w:w="90" w:type="dxa"/>
              <w:bottom w:w="70" w:type="dxa"/>
              <w:right w:w="90" w:type="dxa"/>
            </w:tcMar>
            <w:vAlign w:val="center"/>
          </w:tcPr>
          <w:p w14:paraId="460D108D" w14:textId="77777777" w:rsidR="00A71897" w:rsidRDefault="00000000">
            <w:r>
              <w:t>collaboration_opportunities</w:t>
            </w:r>
          </w:p>
        </w:tc>
        <w:tc>
          <w:tcPr>
            <w:tcW w:w="3312" w:type="dxa"/>
            <w:tcMar>
              <w:top w:w="70" w:type="dxa"/>
              <w:left w:w="90" w:type="dxa"/>
              <w:bottom w:w="70" w:type="dxa"/>
              <w:right w:w="90" w:type="dxa"/>
            </w:tcMar>
            <w:vAlign w:val="center"/>
          </w:tcPr>
          <w:p w14:paraId="7E40CD9B" w14:textId="77777777" w:rsidR="00A71897" w:rsidRDefault="00000000">
            <w:r>
              <w:t>CollaborationOpportunity</w:t>
            </w:r>
          </w:p>
        </w:tc>
        <w:tc>
          <w:tcPr>
            <w:tcW w:w="3600" w:type="dxa"/>
            <w:tcMar>
              <w:top w:w="70" w:type="dxa"/>
              <w:left w:w="90" w:type="dxa"/>
              <w:bottom w:w="70" w:type="dxa"/>
              <w:right w:w="90" w:type="dxa"/>
            </w:tcMar>
            <w:vAlign w:val="center"/>
          </w:tcPr>
          <w:p w14:paraId="171CB217" w14:textId="77777777" w:rsidR="00A71897" w:rsidRDefault="00000000">
            <w:r>
              <w:t>CollaborationOpportunityRepository</w:t>
            </w:r>
          </w:p>
        </w:tc>
      </w:tr>
      <w:tr w:rsidR="007402C7" w14:paraId="3D3841EE" w14:textId="77777777">
        <w:trPr>
          <w:cantSplit/>
          <w:jc w:val="center"/>
        </w:trPr>
        <w:tc>
          <w:tcPr>
            <w:tcW w:w="3456" w:type="dxa"/>
            <w:tcMar>
              <w:top w:w="70" w:type="dxa"/>
              <w:left w:w="90" w:type="dxa"/>
              <w:bottom w:w="70" w:type="dxa"/>
              <w:right w:w="90" w:type="dxa"/>
            </w:tcMar>
            <w:vAlign w:val="center"/>
          </w:tcPr>
          <w:p w14:paraId="7A6859CE" w14:textId="77777777" w:rsidR="00A71897" w:rsidRDefault="00000000">
            <w:r>
              <w:t>opportunity_skills</w:t>
            </w:r>
          </w:p>
        </w:tc>
        <w:tc>
          <w:tcPr>
            <w:tcW w:w="3312" w:type="dxa"/>
            <w:tcMar>
              <w:top w:w="70" w:type="dxa"/>
              <w:left w:w="90" w:type="dxa"/>
              <w:bottom w:w="70" w:type="dxa"/>
              <w:right w:w="90" w:type="dxa"/>
            </w:tcMar>
            <w:vAlign w:val="center"/>
          </w:tcPr>
          <w:p w14:paraId="104A214F" w14:textId="77777777" w:rsidR="00A71897" w:rsidRDefault="00000000">
            <w:r>
              <w:t>OpportunitySkill</w:t>
            </w:r>
          </w:p>
        </w:tc>
        <w:tc>
          <w:tcPr>
            <w:tcW w:w="3600" w:type="dxa"/>
            <w:tcMar>
              <w:top w:w="70" w:type="dxa"/>
              <w:left w:w="90" w:type="dxa"/>
              <w:bottom w:w="70" w:type="dxa"/>
              <w:right w:w="90" w:type="dxa"/>
            </w:tcMar>
            <w:vAlign w:val="center"/>
          </w:tcPr>
          <w:p w14:paraId="06EC95B7" w14:textId="77777777" w:rsidR="00A71897" w:rsidRDefault="00000000">
            <w:r>
              <w:t>OpportunitySkillRepository</w:t>
            </w:r>
          </w:p>
        </w:tc>
      </w:tr>
      <w:tr w:rsidR="007402C7" w14:paraId="24AED984" w14:textId="77777777">
        <w:trPr>
          <w:cantSplit/>
          <w:jc w:val="center"/>
        </w:trPr>
        <w:tc>
          <w:tcPr>
            <w:tcW w:w="3456" w:type="dxa"/>
            <w:tcMar>
              <w:top w:w="70" w:type="dxa"/>
              <w:left w:w="90" w:type="dxa"/>
              <w:bottom w:w="70" w:type="dxa"/>
              <w:right w:w="90" w:type="dxa"/>
            </w:tcMar>
            <w:vAlign w:val="center"/>
          </w:tcPr>
          <w:p w14:paraId="324626FF" w14:textId="77777777" w:rsidR="00A71897" w:rsidRDefault="00000000">
            <w:r>
              <w:t>applications</w:t>
            </w:r>
          </w:p>
        </w:tc>
        <w:tc>
          <w:tcPr>
            <w:tcW w:w="3312" w:type="dxa"/>
            <w:tcMar>
              <w:top w:w="70" w:type="dxa"/>
              <w:left w:w="90" w:type="dxa"/>
              <w:bottom w:w="70" w:type="dxa"/>
              <w:right w:w="90" w:type="dxa"/>
            </w:tcMar>
            <w:vAlign w:val="center"/>
          </w:tcPr>
          <w:p w14:paraId="4852CED1" w14:textId="77777777" w:rsidR="00A71897" w:rsidRDefault="00000000">
            <w:r>
              <w:t>Application</w:t>
            </w:r>
          </w:p>
        </w:tc>
        <w:tc>
          <w:tcPr>
            <w:tcW w:w="3600" w:type="dxa"/>
            <w:tcMar>
              <w:top w:w="70" w:type="dxa"/>
              <w:left w:w="90" w:type="dxa"/>
              <w:bottom w:w="70" w:type="dxa"/>
              <w:right w:w="90" w:type="dxa"/>
            </w:tcMar>
            <w:vAlign w:val="center"/>
          </w:tcPr>
          <w:p w14:paraId="2BD4FB06" w14:textId="77777777" w:rsidR="00A71897" w:rsidRDefault="00000000">
            <w:r>
              <w:t>ApplicationRepository</w:t>
            </w:r>
          </w:p>
        </w:tc>
      </w:tr>
      <w:tr w:rsidR="007402C7" w14:paraId="621F01E0" w14:textId="77777777">
        <w:trPr>
          <w:cantSplit/>
          <w:jc w:val="center"/>
        </w:trPr>
        <w:tc>
          <w:tcPr>
            <w:tcW w:w="3456" w:type="dxa"/>
            <w:tcMar>
              <w:top w:w="70" w:type="dxa"/>
              <w:left w:w="90" w:type="dxa"/>
              <w:bottom w:w="70" w:type="dxa"/>
              <w:right w:w="90" w:type="dxa"/>
            </w:tcMar>
            <w:vAlign w:val="center"/>
          </w:tcPr>
          <w:p w14:paraId="62DB699A" w14:textId="77777777" w:rsidR="00A71897" w:rsidRDefault="00000000">
            <w:r>
              <w:t>project_teams</w:t>
            </w:r>
          </w:p>
        </w:tc>
        <w:tc>
          <w:tcPr>
            <w:tcW w:w="3312" w:type="dxa"/>
            <w:tcMar>
              <w:top w:w="70" w:type="dxa"/>
              <w:left w:w="90" w:type="dxa"/>
              <w:bottom w:w="70" w:type="dxa"/>
              <w:right w:w="90" w:type="dxa"/>
            </w:tcMar>
            <w:vAlign w:val="center"/>
          </w:tcPr>
          <w:p w14:paraId="166F322F" w14:textId="77777777" w:rsidR="00A71897" w:rsidRDefault="00000000">
            <w:r>
              <w:t>ProjectTeam</w:t>
            </w:r>
          </w:p>
        </w:tc>
        <w:tc>
          <w:tcPr>
            <w:tcW w:w="3600" w:type="dxa"/>
            <w:tcMar>
              <w:top w:w="70" w:type="dxa"/>
              <w:left w:w="90" w:type="dxa"/>
              <w:bottom w:w="70" w:type="dxa"/>
              <w:right w:w="90" w:type="dxa"/>
            </w:tcMar>
            <w:vAlign w:val="center"/>
          </w:tcPr>
          <w:p w14:paraId="42E4E481" w14:textId="77777777" w:rsidR="00A71897" w:rsidRDefault="00000000">
            <w:r>
              <w:t>ProjectTeamRepository</w:t>
            </w:r>
          </w:p>
        </w:tc>
      </w:tr>
      <w:tr w:rsidR="007402C7" w14:paraId="7D52AE97" w14:textId="77777777">
        <w:trPr>
          <w:cantSplit/>
          <w:jc w:val="center"/>
        </w:trPr>
        <w:tc>
          <w:tcPr>
            <w:tcW w:w="3456" w:type="dxa"/>
            <w:tcMar>
              <w:top w:w="70" w:type="dxa"/>
              <w:left w:w="90" w:type="dxa"/>
              <w:bottom w:w="70" w:type="dxa"/>
              <w:right w:w="90" w:type="dxa"/>
            </w:tcMar>
            <w:vAlign w:val="center"/>
          </w:tcPr>
          <w:p w14:paraId="5A97E67C" w14:textId="77777777" w:rsidR="00A71897" w:rsidRDefault="00000000">
            <w:r>
              <w:t>team_members</w:t>
            </w:r>
          </w:p>
        </w:tc>
        <w:tc>
          <w:tcPr>
            <w:tcW w:w="3312" w:type="dxa"/>
            <w:tcMar>
              <w:top w:w="70" w:type="dxa"/>
              <w:left w:w="90" w:type="dxa"/>
              <w:bottom w:w="70" w:type="dxa"/>
              <w:right w:w="90" w:type="dxa"/>
            </w:tcMar>
            <w:vAlign w:val="center"/>
          </w:tcPr>
          <w:p w14:paraId="10720368" w14:textId="77777777" w:rsidR="00A71897" w:rsidRDefault="00000000">
            <w:r>
              <w:t>TeamMember</w:t>
            </w:r>
          </w:p>
        </w:tc>
        <w:tc>
          <w:tcPr>
            <w:tcW w:w="3600" w:type="dxa"/>
            <w:tcMar>
              <w:top w:w="70" w:type="dxa"/>
              <w:left w:w="90" w:type="dxa"/>
              <w:bottom w:w="70" w:type="dxa"/>
              <w:right w:w="90" w:type="dxa"/>
            </w:tcMar>
            <w:vAlign w:val="center"/>
          </w:tcPr>
          <w:p w14:paraId="00F976E4" w14:textId="77777777" w:rsidR="00A71897" w:rsidRDefault="00000000">
            <w:r>
              <w:t>TeamMemberRepository</w:t>
            </w:r>
          </w:p>
        </w:tc>
      </w:tr>
      <w:tr w:rsidR="007402C7" w14:paraId="430B94E8" w14:textId="77777777">
        <w:trPr>
          <w:cantSplit/>
          <w:jc w:val="center"/>
        </w:trPr>
        <w:tc>
          <w:tcPr>
            <w:tcW w:w="3456" w:type="dxa"/>
            <w:tcMar>
              <w:top w:w="70" w:type="dxa"/>
              <w:left w:w="90" w:type="dxa"/>
              <w:bottom w:w="70" w:type="dxa"/>
              <w:right w:w="90" w:type="dxa"/>
            </w:tcMar>
            <w:vAlign w:val="center"/>
          </w:tcPr>
          <w:p w14:paraId="6800C5AC" w14:textId="77777777" w:rsidR="00A71897" w:rsidRDefault="00000000">
            <w:r>
              <w:t>events</w:t>
            </w:r>
          </w:p>
        </w:tc>
        <w:tc>
          <w:tcPr>
            <w:tcW w:w="3312" w:type="dxa"/>
            <w:tcMar>
              <w:top w:w="70" w:type="dxa"/>
              <w:left w:w="90" w:type="dxa"/>
              <w:bottom w:w="70" w:type="dxa"/>
              <w:right w:w="90" w:type="dxa"/>
            </w:tcMar>
            <w:vAlign w:val="center"/>
          </w:tcPr>
          <w:p w14:paraId="00AC55BE" w14:textId="77777777" w:rsidR="00A71897" w:rsidRDefault="00000000">
            <w:r>
              <w:t>Event</w:t>
            </w:r>
          </w:p>
        </w:tc>
        <w:tc>
          <w:tcPr>
            <w:tcW w:w="3600" w:type="dxa"/>
            <w:tcMar>
              <w:top w:w="70" w:type="dxa"/>
              <w:left w:w="90" w:type="dxa"/>
              <w:bottom w:w="70" w:type="dxa"/>
              <w:right w:w="90" w:type="dxa"/>
            </w:tcMar>
            <w:vAlign w:val="center"/>
          </w:tcPr>
          <w:p w14:paraId="6E620FF8" w14:textId="77777777" w:rsidR="00A71897" w:rsidRDefault="00000000">
            <w:r>
              <w:t>EventRepository</w:t>
            </w:r>
          </w:p>
        </w:tc>
      </w:tr>
      <w:tr w:rsidR="007402C7" w14:paraId="116FA3D9" w14:textId="77777777">
        <w:trPr>
          <w:cantSplit/>
          <w:jc w:val="center"/>
        </w:trPr>
        <w:tc>
          <w:tcPr>
            <w:tcW w:w="3456" w:type="dxa"/>
            <w:tcMar>
              <w:top w:w="70" w:type="dxa"/>
              <w:left w:w="90" w:type="dxa"/>
              <w:bottom w:w="70" w:type="dxa"/>
              <w:right w:w="90" w:type="dxa"/>
            </w:tcMar>
            <w:vAlign w:val="center"/>
          </w:tcPr>
          <w:p w14:paraId="2E5C5862" w14:textId="77777777" w:rsidR="00A71897" w:rsidRDefault="00000000">
            <w:r>
              <w:t>event_registrations</w:t>
            </w:r>
          </w:p>
        </w:tc>
        <w:tc>
          <w:tcPr>
            <w:tcW w:w="3312" w:type="dxa"/>
            <w:tcMar>
              <w:top w:w="70" w:type="dxa"/>
              <w:left w:w="90" w:type="dxa"/>
              <w:bottom w:w="70" w:type="dxa"/>
              <w:right w:w="90" w:type="dxa"/>
            </w:tcMar>
            <w:vAlign w:val="center"/>
          </w:tcPr>
          <w:p w14:paraId="27B761BF" w14:textId="77777777" w:rsidR="00A71897" w:rsidRDefault="00000000">
            <w:r>
              <w:t>EventRegistration</w:t>
            </w:r>
          </w:p>
        </w:tc>
        <w:tc>
          <w:tcPr>
            <w:tcW w:w="3600" w:type="dxa"/>
            <w:tcMar>
              <w:top w:w="70" w:type="dxa"/>
              <w:left w:w="90" w:type="dxa"/>
              <w:bottom w:w="70" w:type="dxa"/>
              <w:right w:w="90" w:type="dxa"/>
            </w:tcMar>
            <w:vAlign w:val="center"/>
          </w:tcPr>
          <w:p w14:paraId="412DB46D" w14:textId="77777777" w:rsidR="00A71897" w:rsidRDefault="00000000">
            <w:r>
              <w:t>EventRegistrationRepository</w:t>
            </w:r>
          </w:p>
        </w:tc>
      </w:tr>
      <w:tr w:rsidR="007402C7" w14:paraId="125611F4" w14:textId="77777777">
        <w:trPr>
          <w:cantSplit/>
          <w:jc w:val="center"/>
        </w:trPr>
        <w:tc>
          <w:tcPr>
            <w:tcW w:w="3456" w:type="dxa"/>
            <w:tcMar>
              <w:top w:w="70" w:type="dxa"/>
              <w:left w:w="90" w:type="dxa"/>
              <w:bottom w:w="70" w:type="dxa"/>
              <w:right w:w="90" w:type="dxa"/>
            </w:tcMar>
            <w:vAlign w:val="center"/>
          </w:tcPr>
          <w:p w14:paraId="02ED850B" w14:textId="77777777" w:rsidR="00A71897" w:rsidRDefault="00000000">
            <w:r>
              <w:t>payments</w:t>
            </w:r>
          </w:p>
        </w:tc>
        <w:tc>
          <w:tcPr>
            <w:tcW w:w="3312" w:type="dxa"/>
            <w:tcMar>
              <w:top w:w="70" w:type="dxa"/>
              <w:left w:w="90" w:type="dxa"/>
              <w:bottom w:w="70" w:type="dxa"/>
              <w:right w:w="90" w:type="dxa"/>
            </w:tcMar>
            <w:vAlign w:val="center"/>
          </w:tcPr>
          <w:p w14:paraId="6D1595DD" w14:textId="77777777" w:rsidR="00A71897" w:rsidRDefault="00000000">
            <w:r>
              <w:t>Payment</w:t>
            </w:r>
          </w:p>
        </w:tc>
        <w:tc>
          <w:tcPr>
            <w:tcW w:w="3600" w:type="dxa"/>
            <w:tcMar>
              <w:top w:w="70" w:type="dxa"/>
              <w:left w:w="90" w:type="dxa"/>
              <w:bottom w:w="70" w:type="dxa"/>
              <w:right w:w="90" w:type="dxa"/>
            </w:tcMar>
            <w:vAlign w:val="center"/>
          </w:tcPr>
          <w:p w14:paraId="70233931" w14:textId="77777777" w:rsidR="00A71897" w:rsidRDefault="00000000">
            <w:r>
              <w:t>PaymentRepository</w:t>
            </w:r>
          </w:p>
        </w:tc>
      </w:tr>
      <w:tr w:rsidR="007402C7" w14:paraId="29342A13" w14:textId="77777777">
        <w:trPr>
          <w:cantSplit/>
          <w:jc w:val="center"/>
        </w:trPr>
        <w:tc>
          <w:tcPr>
            <w:tcW w:w="3456" w:type="dxa"/>
            <w:tcMar>
              <w:top w:w="70" w:type="dxa"/>
              <w:left w:w="90" w:type="dxa"/>
              <w:bottom w:w="70" w:type="dxa"/>
              <w:right w:w="90" w:type="dxa"/>
            </w:tcMar>
            <w:vAlign w:val="center"/>
          </w:tcPr>
          <w:p w14:paraId="0AFB6894" w14:textId="77777777" w:rsidR="00A71897" w:rsidRDefault="00000000">
            <w:r>
              <w:t>payment_webhook_events</w:t>
            </w:r>
          </w:p>
        </w:tc>
        <w:tc>
          <w:tcPr>
            <w:tcW w:w="3312" w:type="dxa"/>
            <w:tcMar>
              <w:top w:w="70" w:type="dxa"/>
              <w:left w:w="90" w:type="dxa"/>
              <w:bottom w:w="70" w:type="dxa"/>
              <w:right w:w="90" w:type="dxa"/>
            </w:tcMar>
            <w:vAlign w:val="center"/>
          </w:tcPr>
          <w:p w14:paraId="69E7AC50" w14:textId="77777777" w:rsidR="00A71897" w:rsidRDefault="00000000">
            <w:r>
              <w:t>PaymentWebhookEvent</w:t>
            </w:r>
          </w:p>
        </w:tc>
        <w:tc>
          <w:tcPr>
            <w:tcW w:w="3600" w:type="dxa"/>
            <w:tcMar>
              <w:top w:w="70" w:type="dxa"/>
              <w:left w:w="90" w:type="dxa"/>
              <w:bottom w:w="70" w:type="dxa"/>
              <w:right w:w="90" w:type="dxa"/>
            </w:tcMar>
            <w:vAlign w:val="center"/>
          </w:tcPr>
          <w:p w14:paraId="77CA5BE4" w14:textId="77777777" w:rsidR="00A71897" w:rsidRDefault="00000000">
            <w:r>
              <w:t>PaymentWebhookEventRepository</w:t>
            </w:r>
          </w:p>
        </w:tc>
      </w:tr>
      <w:tr w:rsidR="007402C7" w14:paraId="4F16561D" w14:textId="77777777">
        <w:trPr>
          <w:cantSplit/>
          <w:jc w:val="center"/>
        </w:trPr>
        <w:tc>
          <w:tcPr>
            <w:tcW w:w="3456" w:type="dxa"/>
            <w:tcMar>
              <w:top w:w="70" w:type="dxa"/>
              <w:left w:w="90" w:type="dxa"/>
              <w:bottom w:w="70" w:type="dxa"/>
              <w:right w:w="90" w:type="dxa"/>
            </w:tcMar>
            <w:vAlign w:val="center"/>
          </w:tcPr>
          <w:p w14:paraId="513ED246" w14:textId="77777777" w:rsidR="00A71897" w:rsidRDefault="00000000">
            <w:r>
              <w:t>reports</w:t>
            </w:r>
          </w:p>
        </w:tc>
        <w:tc>
          <w:tcPr>
            <w:tcW w:w="3312" w:type="dxa"/>
            <w:tcMar>
              <w:top w:w="70" w:type="dxa"/>
              <w:left w:w="90" w:type="dxa"/>
              <w:bottom w:w="70" w:type="dxa"/>
              <w:right w:w="90" w:type="dxa"/>
            </w:tcMar>
            <w:vAlign w:val="center"/>
          </w:tcPr>
          <w:p w14:paraId="7215AA2F" w14:textId="77777777" w:rsidR="00A71897" w:rsidRDefault="00000000">
            <w:r>
              <w:t>Report</w:t>
            </w:r>
          </w:p>
        </w:tc>
        <w:tc>
          <w:tcPr>
            <w:tcW w:w="3600" w:type="dxa"/>
            <w:tcMar>
              <w:top w:w="70" w:type="dxa"/>
              <w:left w:w="90" w:type="dxa"/>
              <w:bottom w:w="70" w:type="dxa"/>
              <w:right w:w="90" w:type="dxa"/>
            </w:tcMar>
            <w:vAlign w:val="center"/>
          </w:tcPr>
          <w:p w14:paraId="442EB659" w14:textId="77777777" w:rsidR="00A71897" w:rsidRDefault="00000000">
            <w:r>
              <w:t>ReportRepository</w:t>
            </w:r>
          </w:p>
        </w:tc>
      </w:tr>
      <w:tr w:rsidR="007402C7" w14:paraId="651701BB" w14:textId="77777777">
        <w:trPr>
          <w:cantSplit/>
          <w:jc w:val="center"/>
        </w:trPr>
        <w:tc>
          <w:tcPr>
            <w:tcW w:w="3456" w:type="dxa"/>
            <w:tcMar>
              <w:top w:w="70" w:type="dxa"/>
              <w:left w:w="90" w:type="dxa"/>
              <w:bottom w:w="70" w:type="dxa"/>
              <w:right w:w="90" w:type="dxa"/>
            </w:tcMar>
            <w:vAlign w:val="center"/>
          </w:tcPr>
          <w:p w14:paraId="26F271F3" w14:textId="77777777" w:rsidR="00A71897" w:rsidRDefault="00000000">
            <w:r>
              <w:t>audit_logs</w:t>
            </w:r>
          </w:p>
        </w:tc>
        <w:tc>
          <w:tcPr>
            <w:tcW w:w="3312" w:type="dxa"/>
            <w:tcMar>
              <w:top w:w="70" w:type="dxa"/>
              <w:left w:w="90" w:type="dxa"/>
              <w:bottom w:w="70" w:type="dxa"/>
              <w:right w:w="90" w:type="dxa"/>
            </w:tcMar>
            <w:vAlign w:val="center"/>
          </w:tcPr>
          <w:p w14:paraId="3E0A41D5" w14:textId="77777777" w:rsidR="00A71897" w:rsidRDefault="00000000">
            <w:r>
              <w:t>AuditLog</w:t>
            </w:r>
          </w:p>
        </w:tc>
        <w:tc>
          <w:tcPr>
            <w:tcW w:w="3600" w:type="dxa"/>
            <w:tcMar>
              <w:top w:w="70" w:type="dxa"/>
              <w:left w:w="90" w:type="dxa"/>
              <w:bottom w:w="70" w:type="dxa"/>
              <w:right w:w="90" w:type="dxa"/>
            </w:tcMar>
            <w:vAlign w:val="center"/>
          </w:tcPr>
          <w:p w14:paraId="2A8C57F4" w14:textId="77777777" w:rsidR="00A71897" w:rsidRDefault="00000000">
            <w:r>
              <w:t>AuditLogRepository</w:t>
            </w:r>
          </w:p>
        </w:tc>
      </w:tr>
      <w:tr w:rsidR="00A71897" w14:paraId="14CA34AB" w14:textId="77777777">
        <w:trPr>
          <w:jc w:val="center"/>
        </w:trPr>
        <w:tc>
          <w:tcPr>
            <w:tcW w:w="3456" w:type="dxa"/>
          </w:tcPr>
          <w:p w14:paraId="3EAA57D2" w14:textId="77777777" w:rsidR="00A71897" w:rsidRDefault="00000000">
            <w:pPr>
              <w:spacing w:after="0"/>
            </w:pPr>
            <w:r>
              <w:rPr>
                <w:sz w:val="16"/>
              </w:rPr>
              <w:t>modules</w:t>
            </w:r>
          </w:p>
        </w:tc>
        <w:tc>
          <w:tcPr>
            <w:tcW w:w="3312" w:type="dxa"/>
          </w:tcPr>
          <w:p w14:paraId="27F7FAEB" w14:textId="77777777" w:rsidR="00A71897" w:rsidRDefault="00000000">
            <w:pPr>
              <w:spacing w:after="0"/>
            </w:pPr>
            <w:r>
              <w:rPr>
                <w:sz w:val="16"/>
              </w:rPr>
              <w:t>Module</w:t>
            </w:r>
          </w:p>
        </w:tc>
        <w:tc>
          <w:tcPr>
            <w:tcW w:w="3600" w:type="dxa"/>
          </w:tcPr>
          <w:p w14:paraId="6F61C4DD" w14:textId="77777777" w:rsidR="00A71897" w:rsidRDefault="00000000">
            <w:pPr>
              <w:spacing w:after="0"/>
            </w:pPr>
            <w:r>
              <w:rPr>
                <w:sz w:val="16"/>
              </w:rPr>
              <w:t>ModuleRepository</w:t>
            </w:r>
          </w:p>
        </w:tc>
      </w:tr>
      <w:tr w:rsidR="00A71897" w14:paraId="7C0F6D16" w14:textId="77777777">
        <w:trPr>
          <w:jc w:val="center"/>
        </w:trPr>
        <w:tc>
          <w:tcPr>
            <w:tcW w:w="3456" w:type="dxa"/>
          </w:tcPr>
          <w:p w14:paraId="2C534AA1" w14:textId="77777777" w:rsidR="00A71897" w:rsidRDefault="00000000">
            <w:pPr>
              <w:spacing w:after="0"/>
            </w:pPr>
            <w:r>
              <w:rPr>
                <w:sz w:val="16"/>
              </w:rPr>
              <w:lastRenderedPageBreak/>
              <w:t>user_modules</w:t>
            </w:r>
          </w:p>
        </w:tc>
        <w:tc>
          <w:tcPr>
            <w:tcW w:w="3312" w:type="dxa"/>
          </w:tcPr>
          <w:p w14:paraId="1262D969" w14:textId="77777777" w:rsidR="00A71897" w:rsidRDefault="00000000">
            <w:pPr>
              <w:spacing w:after="0"/>
            </w:pPr>
            <w:r>
              <w:rPr>
                <w:sz w:val="16"/>
              </w:rPr>
              <w:t>UserModule</w:t>
            </w:r>
          </w:p>
        </w:tc>
        <w:tc>
          <w:tcPr>
            <w:tcW w:w="3600" w:type="dxa"/>
          </w:tcPr>
          <w:p w14:paraId="753B393A" w14:textId="77777777" w:rsidR="00A71897" w:rsidRDefault="00000000">
            <w:pPr>
              <w:spacing w:after="0"/>
            </w:pPr>
            <w:r>
              <w:rPr>
                <w:sz w:val="16"/>
              </w:rPr>
              <w:t>UserModuleRepository</w:t>
            </w:r>
          </w:p>
        </w:tc>
      </w:tr>
    </w:tbl>
    <w:p w14:paraId="76D8F17B" w14:textId="77777777" w:rsidR="007402C7" w:rsidRDefault="00000000">
      <w:pPr>
        <w:pStyle w:val="ListBullet"/>
      </w:pPr>
      <w:r>
        <w:t>Use @Entity and @Table(name="...") so Java naming can remain camelCase while MySQL stays snake_case.</w:t>
      </w:r>
    </w:p>
    <w:p w14:paraId="7BB4EBB3" w14:textId="77777777" w:rsidR="007402C7" w:rsidRDefault="00000000">
      <w:pPr>
        <w:pStyle w:val="ListBullet"/>
      </w:pPr>
      <w:r>
        <w:t>Use @Id + @GeneratedValue(strategy = GenerationType.IDENTITY) for AUTO_INCREMENT keys.</w:t>
      </w:r>
    </w:p>
    <w:p w14:paraId="66C32125" w14:textId="77777777" w:rsidR="007402C7" w:rsidRDefault="00000000">
      <w:pPr>
        <w:pStyle w:val="ListBullet"/>
      </w:pPr>
      <w:r>
        <w:t>Use @ManyToOne(fetch = FetchType.LAZY) for common foreign-key links and @OneToMany(mappedBy = ...) where needed.</w:t>
      </w:r>
    </w:p>
    <w:p w14:paraId="66DB70AA" w14:textId="77777777" w:rsidR="007402C7" w:rsidRDefault="00000000">
      <w:pPr>
        <w:pStyle w:val="ListBullet"/>
      </w:pPr>
      <w:r>
        <w:t>For status fields, use @Enumerated(EnumType.STRING), never ordinal storage, so enum reordering cannot corrupt meaning.</w:t>
      </w:r>
    </w:p>
    <w:p w14:paraId="0B7E1D00" w14:textId="77777777" w:rsidR="007402C7" w:rsidRDefault="00000000">
      <w:pPr>
        <w:pStyle w:val="ListBullet"/>
      </w:pPr>
      <w:r>
        <w:t>For the shared development database, schema changes should come from controlled SQL migrations stored in Git rather than allowing Hibernate or individual developers to change tables independently. JPA/Hibernate should validate that Java mappings match the agreed database schema.</w:t>
      </w:r>
    </w:p>
    <w:p w14:paraId="002B4A6B" w14:textId="77777777" w:rsidR="007402C7" w:rsidRDefault="00000000">
      <w:pPr>
        <w:pStyle w:val="Heading1"/>
      </w:pPr>
      <w:r>
        <w:t>14. Data Maintenance Plan</w:t>
      </w:r>
    </w:p>
    <w:tbl>
      <w:tblPr>
        <w:tblStyle w:val="TableGrid"/>
        <w:tblW w:w="0" w:type="auto"/>
        <w:jc w:val="center"/>
        <w:tblLook w:val="04A0" w:firstRow="1" w:lastRow="0" w:firstColumn="1" w:lastColumn="0" w:noHBand="0" w:noVBand="1"/>
      </w:tblPr>
      <w:tblGrid>
        <w:gridCol w:w="2232"/>
        <w:gridCol w:w="8208"/>
      </w:tblGrid>
      <w:tr w:rsidR="007402C7" w14:paraId="14450E11" w14:textId="77777777">
        <w:trPr>
          <w:cantSplit/>
          <w:tblHeader/>
          <w:jc w:val="center"/>
        </w:trPr>
        <w:tc>
          <w:tcPr>
            <w:tcW w:w="2232" w:type="dxa"/>
            <w:shd w:val="clear" w:color="auto" w:fill="1F4E79"/>
            <w:tcMar>
              <w:top w:w="70" w:type="dxa"/>
              <w:left w:w="90" w:type="dxa"/>
              <w:bottom w:w="70" w:type="dxa"/>
              <w:right w:w="90" w:type="dxa"/>
            </w:tcMar>
            <w:vAlign w:val="center"/>
          </w:tcPr>
          <w:p w14:paraId="17D28DF1" w14:textId="77777777" w:rsidR="00A71897" w:rsidRDefault="00000000">
            <w:r>
              <w:t>Maintenance area</w:t>
            </w:r>
          </w:p>
        </w:tc>
        <w:tc>
          <w:tcPr>
            <w:tcW w:w="8208" w:type="dxa"/>
            <w:shd w:val="clear" w:color="auto" w:fill="1F4E79"/>
            <w:tcMar>
              <w:top w:w="70" w:type="dxa"/>
              <w:left w:w="90" w:type="dxa"/>
              <w:bottom w:w="70" w:type="dxa"/>
              <w:right w:w="90" w:type="dxa"/>
            </w:tcMar>
            <w:vAlign w:val="center"/>
          </w:tcPr>
          <w:p w14:paraId="039C0A55" w14:textId="77777777" w:rsidR="00A71897" w:rsidRDefault="00000000">
            <w:r>
              <w:t>Required practice</w:t>
            </w:r>
          </w:p>
        </w:tc>
      </w:tr>
      <w:tr w:rsidR="007402C7" w14:paraId="3A0DBFCA" w14:textId="77777777">
        <w:trPr>
          <w:cantSplit/>
          <w:jc w:val="center"/>
        </w:trPr>
        <w:tc>
          <w:tcPr>
            <w:tcW w:w="2232" w:type="dxa"/>
            <w:tcMar>
              <w:top w:w="70" w:type="dxa"/>
              <w:left w:w="90" w:type="dxa"/>
              <w:bottom w:w="70" w:type="dxa"/>
              <w:right w:w="90" w:type="dxa"/>
            </w:tcMar>
            <w:vAlign w:val="center"/>
          </w:tcPr>
          <w:p w14:paraId="38396E23" w14:textId="77777777" w:rsidR="00A71897" w:rsidRDefault="00000000">
            <w:r>
              <w:t>Schema change control</w:t>
            </w:r>
          </w:p>
        </w:tc>
        <w:tc>
          <w:tcPr>
            <w:tcW w:w="8208" w:type="dxa"/>
            <w:tcMar>
              <w:top w:w="70" w:type="dxa"/>
              <w:left w:w="90" w:type="dxa"/>
              <w:bottom w:w="70" w:type="dxa"/>
              <w:right w:w="90" w:type="dxa"/>
            </w:tcMar>
            <w:vAlign w:val="center"/>
          </w:tcPr>
          <w:p w14:paraId="0E42F716" w14:textId="77777777" w:rsidR="00A71897" w:rsidRDefault="00000000">
            <w:r>
              <w:t>Keep SQL scripts in GitHub, for example database/migrations/V001__initial_schema.sql. Any change receives a new migration script rather than editing history after teammates have applied it.</w:t>
            </w:r>
          </w:p>
        </w:tc>
      </w:tr>
      <w:tr w:rsidR="007402C7" w14:paraId="6D31DE56" w14:textId="77777777">
        <w:trPr>
          <w:cantSplit/>
          <w:jc w:val="center"/>
        </w:trPr>
        <w:tc>
          <w:tcPr>
            <w:tcW w:w="2232" w:type="dxa"/>
            <w:tcMar>
              <w:top w:w="70" w:type="dxa"/>
              <w:left w:w="90" w:type="dxa"/>
              <w:bottom w:w="70" w:type="dxa"/>
              <w:right w:w="90" w:type="dxa"/>
            </w:tcMar>
            <w:vAlign w:val="center"/>
          </w:tcPr>
          <w:p w14:paraId="3C837616" w14:textId="77777777" w:rsidR="00A71897" w:rsidRDefault="00000000">
            <w:r>
              <w:t>Schema document</w:t>
            </w:r>
          </w:p>
        </w:tc>
        <w:tc>
          <w:tcPr>
            <w:tcW w:w="8208" w:type="dxa"/>
            <w:tcMar>
              <w:top w:w="70" w:type="dxa"/>
              <w:left w:w="90" w:type="dxa"/>
              <w:bottom w:w="70" w:type="dxa"/>
              <w:right w:w="90" w:type="dxa"/>
            </w:tcMar>
            <w:vAlign w:val="center"/>
          </w:tcPr>
          <w:p w14:paraId="1A55EB55" w14:textId="77777777" w:rsidR="00A71897" w:rsidRDefault="00000000">
            <w:r>
              <w:t>Update this document when a field, relationship, constraint or business rule changes. Record the change clearly in this document.</w:t>
            </w:r>
          </w:p>
        </w:tc>
      </w:tr>
      <w:tr w:rsidR="007402C7" w14:paraId="21CAC8AD" w14:textId="77777777">
        <w:trPr>
          <w:cantSplit/>
          <w:jc w:val="center"/>
        </w:trPr>
        <w:tc>
          <w:tcPr>
            <w:tcW w:w="2232" w:type="dxa"/>
            <w:tcMar>
              <w:top w:w="70" w:type="dxa"/>
              <w:left w:w="90" w:type="dxa"/>
              <w:bottom w:w="70" w:type="dxa"/>
              <w:right w:w="90" w:type="dxa"/>
            </w:tcMar>
            <w:vAlign w:val="center"/>
          </w:tcPr>
          <w:p w14:paraId="2D2B8DDE" w14:textId="77777777" w:rsidR="00A71897" w:rsidRDefault="00000000">
            <w:r>
              <w:t>Backups</w:t>
            </w:r>
          </w:p>
        </w:tc>
        <w:tc>
          <w:tcPr>
            <w:tcW w:w="8208" w:type="dxa"/>
            <w:tcMar>
              <w:top w:w="70" w:type="dxa"/>
              <w:left w:w="90" w:type="dxa"/>
              <w:bottom w:w="70" w:type="dxa"/>
              <w:right w:w="90" w:type="dxa"/>
            </w:tcMar>
            <w:vAlign w:val="center"/>
          </w:tcPr>
          <w:p w14:paraId="7AEE449A" w14:textId="77777777" w:rsidR="00A71897" w:rsidRDefault="00000000">
            <w:r>
              <w:t>Before destructive schema changes or test-data resets, export the database/schema so the team can recover.</w:t>
            </w:r>
          </w:p>
        </w:tc>
      </w:tr>
      <w:tr w:rsidR="007402C7" w14:paraId="1E75D9B2" w14:textId="77777777">
        <w:trPr>
          <w:cantSplit/>
          <w:jc w:val="center"/>
        </w:trPr>
        <w:tc>
          <w:tcPr>
            <w:tcW w:w="2232" w:type="dxa"/>
            <w:tcMar>
              <w:top w:w="70" w:type="dxa"/>
              <w:left w:w="90" w:type="dxa"/>
              <w:bottom w:w="70" w:type="dxa"/>
              <w:right w:w="90" w:type="dxa"/>
            </w:tcMar>
            <w:vAlign w:val="center"/>
          </w:tcPr>
          <w:p w14:paraId="7B814AB8" w14:textId="77777777" w:rsidR="00A71897" w:rsidRDefault="00000000">
            <w:r>
              <w:t>Reference/lookup data</w:t>
            </w:r>
          </w:p>
        </w:tc>
        <w:tc>
          <w:tcPr>
            <w:tcW w:w="8208" w:type="dxa"/>
            <w:tcMar>
              <w:top w:w="70" w:type="dxa"/>
              <w:left w:w="90" w:type="dxa"/>
              <w:bottom w:w="70" w:type="dxa"/>
              <w:right w:w="90" w:type="dxa"/>
            </w:tcMar>
            <w:vAlign w:val="center"/>
          </w:tcPr>
          <w:p w14:paraId="2A1C65B0" w14:textId="77777777" w:rsidR="00A71897" w:rsidRDefault="00000000">
            <w:r>
              <w:t>Seed controlled data such as roles consistently across environments.</w:t>
            </w:r>
          </w:p>
        </w:tc>
      </w:tr>
      <w:tr w:rsidR="007402C7" w14:paraId="73F3DB41" w14:textId="77777777">
        <w:trPr>
          <w:cantSplit/>
          <w:jc w:val="center"/>
        </w:trPr>
        <w:tc>
          <w:tcPr>
            <w:tcW w:w="2232" w:type="dxa"/>
            <w:tcMar>
              <w:top w:w="70" w:type="dxa"/>
              <w:left w:w="90" w:type="dxa"/>
              <w:bottom w:w="70" w:type="dxa"/>
              <w:right w:w="90" w:type="dxa"/>
            </w:tcMar>
            <w:vAlign w:val="center"/>
          </w:tcPr>
          <w:p w14:paraId="2A2D4374" w14:textId="77777777" w:rsidR="00A71897" w:rsidRDefault="00000000">
            <w:r>
              <w:t>Test data</w:t>
            </w:r>
          </w:p>
        </w:tc>
        <w:tc>
          <w:tcPr>
            <w:tcW w:w="8208" w:type="dxa"/>
            <w:tcMar>
              <w:top w:w="70" w:type="dxa"/>
              <w:left w:w="90" w:type="dxa"/>
              <w:bottom w:w="70" w:type="dxa"/>
              <w:right w:w="90" w:type="dxa"/>
            </w:tcMar>
            <w:vAlign w:val="center"/>
          </w:tcPr>
          <w:p w14:paraId="25817F0D" w14:textId="77777777" w:rsidR="00A71897" w:rsidRDefault="00000000">
            <w:r>
              <w:t>Use synthetic/demo data only. Do not use real sensitive personal or payment data in development/testing.</w:t>
            </w:r>
          </w:p>
        </w:tc>
      </w:tr>
      <w:tr w:rsidR="007402C7" w14:paraId="63036268" w14:textId="77777777">
        <w:trPr>
          <w:cantSplit/>
          <w:jc w:val="center"/>
        </w:trPr>
        <w:tc>
          <w:tcPr>
            <w:tcW w:w="2232" w:type="dxa"/>
            <w:tcMar>
              <w:top w:w="70" w:type="dxa"/>
              <w:left w:w="90" w:type="dxa"/>
              <w:bottom w:w="70" w:type="dxa"/>
              <w:right w:w="90" w:type="dxa"/>
            </w:tcMar>
            <w:vAlign w:val="center"/>
          </w:tcPr>
          <w:p w14:paraId="6D2F3C07" w14:textId="77777777" w:rsidR="00A71897" w:rsidRDefault="00000000">
            <w:r>
              <w:t>Orphan checks</w:t>
            </w:r>
          </w:p>
        </w:tc>
        <w:tc>
          <w:tcPr>
            <w:tcW w:w="8208" w:type="dxa"/>
            <w:tcMar>
              <w:top w:w="70" w:type="dxa"/>
              <w:left w:w="90" w:type="dxa"/>
              <w:bottom w:w="70" w:type="dxa"/>
              <w:right w:w="90" w:type="dxa"/>
            </w:tcMar>
            <w:vAlign w:val="center"/>
          </w:tcPr>
          <w:p w14:paraId="481EDCA4" w14:textId="77777777" w:rsidR="00A71897" w:rsidRDefault="00000000">
            <w:r>
              <w:t>Regularly verify file references, registrations/payments, team memberships and guardian links remain valid.</w:t>
            </w:r>
          </w:p>
        </w:tc>
      </w:tr>
      <w:tr w:rsidR="007402C7" w14:paraId="26102B06" w14:textId="77777777">
        <w:trPr>
          <w:cantSplit/>
          <w:jc w:val="center"/>
        </w:trPr>
        <w:tc>
          <w:tcPr>
            <w:tcW w:w="2232" w:type="dxa"/>
            <w:tcMar>
              <w:top w:w="70" w:type="dxa"/>
              <w:left w:w="90" w:type="dxa"/>
              <w:bottom w:w="70" w:type="dxa"/>
              <w:right w:w="90" w:type="dxa"/>
            </w:tcMar>
            <w:vAlign w:val="center"/>
          </w:tcPr>
          <w:p w14:paraId="13E32007" w14:textId="77777777" w:rsidR="00A71897" w:rsidRDefault="00000000">
            <w:r>
              <w:t>Query health</w:t>
            </w:r>
          </w:p>
        </w:tc>
        <w:tc>
          <w:tcPr>
            <w:tcW w:w="8208" w:type="dxa"/>
            <w:tcMar>
              <w:top w:w="70" w:type="dxa"/>
              <w:left w:w="90" w:type="dxa"/>
              <w:bottom w:w="70" w:type="dxa"/>
              <w:right w:w="90" w:type="dxa"/>
            </w:tcMar>
            <w:vAlign w:val="center"/>
          </w:tcPr>
          <w:p w14:paraId="0B5063C5" w14:textId="77777777" w:rsidR="00A71897" w:rsidRDefault="00000000">
            <w:r>
              <w:t>Review slow queries after modules are integrated; add/remove indexes using evidence rather than guessing.</w:t>
            </w:r>
          </w:p>
        </w:tc>
      </w:tr>
      <w:tr w:rsidR="007402C7" w14:paraId="7A1EC63A" w14:textId="77777777">
        <w:trPr>
          <w:cantSplit/>
          <w:jc w:val="center"/>
        </w:trPr>
        <w:tc>
          <w:tcPr>
            <w:tcW w:w="2232" w:type="dxa"/>
            <w:tcMar>
              <w:top w:w="70" w:type="dxa"/>
              <w:left w:w="90" w:type="dxa"/>
              <w:bottom w:w="70" w:type="dxa"/>
              <w:right w:w="90" w:type="dxa"/>
            </w:tcMar>
            <w:vAlign w:val="center"/>
          </w:tcPr>
          <w:p w14:paraId="554F5055" w14:textId="77777777" w:rsidR="00A71897" w:rsidRDefault="00000000">
            <w:r>
              <w:t>Status cleanup</w:t>
            </w:r>
          </w:p>
        </w:tc>
        <w:tc>
          <w:tcPr>
            <w:tcW w:w="8208" w:type="dxa"/>
            <w:tcMar>
              <w:top w:w="70" w:type="dxa"/>
              <w:left w:w="90" w:type="dxa"/>
              <w:bottom w:w="70" w:type="dxa"/>
              <w:right w:w="90" w:type="dxa"/>
            </w:tcMar>
            <w:vAlign w:val="center"/>
          </w:tcPr>
          <w:p w14:paraId="5EC9ADD6" w14:textId="77777777" w:rsidR="00A71897" w:rsidRDefault="00000000">
            <w:r>
              <w:t>Keep status values consistent between Java enums, validation rules and database CHECK constraints.</w:t>
            </w:r>
          </w:p>
        </w:tc>
      </w:tr>
      <w:tr w:rsidR="007402C7" w14:paraId="0DB95EF9" w14:textId="77777777">
        <w:trPr>
          <w:cantSplit/>
          <w:jc w:val="center"/>
        </w:trPr>
        <w:tc>
          <w:tcPr>
            <w:tcW w:w="2232" w:type="dxa"/>
            <w:tcMar>
              <w:top w:w="70" w:type="dxa"/>
              <w:left w:w="90" w:type="dxa"/>
              <w:bottom w:w="70" w:type="dxa"/>
              <w:right w:w="90" w:type="dxa"/>
            </w:tcMar>
            <w:vAlign w:val="center"/>
          </w:tcPr>
          <w:p w14:paraId="09A796F6" w14:textId="77777777" w:rsidR="00A71897" w:rsidRDefault="00000000">
            <w:r>
              <w:t>Environment consistency</w:t>
            </w:r>
          </w:p>
        </w:tc>
        <w:tc>
          <w:tcPr>
            <w:tcW w:w="8208" w:type="dxa"/>
            <w:tcMar>
              <w:top w:w="70" w:type="dxa"/>
              <w:left w:w="90" w:type="dxa"/>
              <w:bottom w:w="70" w:type="dxa"/>
              <w:right w:w="90" w:type="dxa"/>
            </w:tcMar>
            <w:vAlign w:val="center"/>
          </w:tcPr>
          <w:p w14:paraId="7D570074" w14:textId="77777777" w:rsidR="00A71897" w:rsidRDefault="00000000">
            <w:r>
              <w:t>Every team member should apply the same approved schema before backend integration testing.</w:t>
            </w:r>
          </w:p>
        </w:tc>
      </w:tr>
      <w:tr w:rsidR="007402C7" w14:paraId="664BA1F9" w14:textId="77777777">
        <w:trPr>
          <w:cantSplit/>
          <w:jc w:val="center"/>
        </w:trPr>
        <w:tc>
          <w:tcPr>
            <w:tcW w:w="2232" w:type="dxa"/>
            <w:tcMar>
              <w:top w:w="70" w:type="dxa"/>
              <w:left w:w="90" w:type="dxa"/>
              <w:bottom w:w="70" w:type="dxa"/>
              <w:right w:w="90" w:type="dxa"/>
            </w:tcMar>
            <w:vAlign w:val="center"/>
          </w:tcPr>
          <w:p w14:paraId="1B7D419D" w14:textId="77777777" w:rsidR="00A71897" w:rsidRDefault="00000000">
            <w:r>
              <w:lastRenderedPageBreak/>
              <w:t>Production readiness</w:t>
            </w:r>
          </w:p>
        </w:tc>
        <w:tc>
          <w:tcPr>
            <w:tcW w:w="8208" w:type="dxa"/>
            <w:tcMar>
              <w:top w:w="70" w:type="dxa"/>
              <w:left w:w="90" w:type="dxa"/>
              <w:bottom w:w="70" w:type="dxa"/>
              <w:right w:w="90" w:type="dxa"/>
            </w:tcMar>
            <w:vAlign w:val="center"/>
          </w:tcPr>
          <w:p w14:paraId="2F4ADEA1" w14:textId="77777777" w:rsidR="00A71897" w:rsidRDefault="00000000">
            <w:r>
              <w:t>The student prototype is local/test-oriented. Production backup, legal retention and privacy policies must be defined with the client before real deployment.</w:t>
            </w:r>
          </w:p>
        </w:tc>
      </w:tr>
      <w:tr w:rsidR="00A71897" w14:paraId="48B3E1C7" w14:textId="77777777">
        <w:trPr>
          <w:jc w:val="center"/>
        </w:trPr>
        <w:tc>
          <w:tcPr>
            <w:tcW w:w="2232" w:type="dxa"/>
          </w:tcPr>
          <w:p w14:paraId="7E91C557" w14:textId="77777777" w:rsidR="00A71897" w:rsidRDefault="00000000">
            <w:pPr>
              <w:spacing w:after="0"/>
            </w:pPr>
            <w:r>
              <w:rPr>
                <w:sz w:val="16"/>
              </w:rPr>
              <w:t>Feature/module configuration</w:t>
            </w:r>
          </w:p>
        </w:tc>
        <w:tc>
          <w:tcPr>
            <w:tcW w:w="8208" w:type="dxa"/>
          </w:tcPr>
          <w:p w14:paraId="394C8C6C" w14:textId="77777777" w:rsidR="00A71897" w:rsidRDefault="00000000">
            <w:pPr>
              <w:spacing w:after="0"/>
            </w:pPr>
            <w:r>
              <w:rPr>
                <w:sz w:val="16"/>
              </w:rPr>
              <w:t>Treat module keys as stable configuration data. Record changes through the same migration and Git change-control process used for other schema-related reference data.</w:t>
            </w:r>
          </w:p>
        </w:tc>
      </w:tr>
    </w:tbl>
    <w:p w14:paraId="37E96144" w14:textId="77777777" w:rsidR="007402C7" w:rsidRDefault="00000000">
      <w:pPr>
        <w:pStyle w:val="Heading1"/>
      </w:pPr>
      <w:r>
        <w:t>15. Database Test Checklist</w:t>
      </w:r>
    </w:p>
    <w:tbl>
      <w:tblPr>
        <w:tblStyle w:val="TableGrid"/>
        <w:tblW w:w="0" w:type="auto"/>
        <w:jc w:val="center"/>
        <w:tblLook w:val="04A0" w:firstRow="1" w:lastRow="0" w:firstColumn="1" w:lastColumn="0" w:noHBand="0" w:noVBand="1"/>
      </w:tblPr>
      <w:tblGrid>
        <w:gridCol w:w="792"/>
        <w:gridCol w:w="3672"/>
        <w:gridCol w:w="5976"/>
      </w:tblGrid>
      <w:tr w:rsidR="007402C7" w14:paraId="5C777BC9" w14:textId="77777777">
        <w:trPr>
          <w:cantSplit/>
          <w:tblHeader/>
          <w:jc w:val="center"/>
        </w:trPr>
        <w:tc>
          <w:tcPr>
            <w:tcW w:w="792" w:type="dxa"/>
            <w:shd w:val="clear" w:color="auto" w:fill="1F4E79"/>
            <w:tcMar>
              <w:top w:w="70" w:type="dxa"/>
              <w:left w:w="90" w:type="dxa"/>
              <w:bottom w:w="70" w:type="dxa"/>
              <w:right w:w="90" w:type="dxa"/>
            </w:tcMar>
            <w:vAlign w:val="center"/>
          </w:tcPr>
          <w:p w14:paraId="0F453C9B" w14:textId="77777777" w:rsidR="00A71897" w:rsidRDefault="00000000">
            <w:r>
              <w:t>ID</w:t>
            </w:r>
          </w:p>
        </w:tc>
        <w:tc>
          <w:tcPr>
            <w:tcW w:w="3672" w:type="dxa"/>
            <w:shd w:val="clear" w:color="auto" w:fill="1F4E79"/>
            <w:tcMar>
              <w:top w:w="70" w:type="dxa"/>
              <w:left w:w="90" w:type="dxa"/>
              <w:bottom w:w="70" w:type="dxa"/>
              <w:right w:w="90" w:type="dxa"/>
            </w:tcMar>
            <w:vAlign w:val="center"/>
          </w:tcPr>
          <w:p w14:paraId="6E32C40C" w14:textId="77777777" w:rsidR="00A71897" w:rsidRDefault="00000000">
            <w:r>
              <w:t>Test</w:t>
            </w:r>
          </w:p>
        </w:tc>
        <w:tc>
          <w:tcPr>
            <w:tcW w:w="5976" w:type="dxa"/>
            <w:shd w:val="clear" w:color="auto" w:fill="1F4E79"/>
            <w:tcMar>
              <w:top w:w="70" w:type="dxa"/>
              <w:left w:w="90" w:type="dxa"/>
              <w:bottom w:w="70" w:type="dxa"/>
              <w:right w:w="90" w:type="dxa"/>
            </w:tcMar>
            <w:vAlign w:val="center"/>
          </w:tcPr>
          <w:p w14:paraId="2C97F3FA" w14:textId="77777777" w:rsidR="00A71897" w:rsidRDefault="00000000">
            <w:r>
              <w:t>Expected result</w:t>
            </w:r>
          </w:p>
        </w:tc>
      </w:tr>
      <w:tr w:rsidR="007402C7" w14:paraId="3BE6095A" w14:textId="77777777">
        <w:trPr>
          <w:cantSplit/>
          <w:jc w:val="center"/>
        </w:trPr>
        <w:tc>
          <w:tcPr>
            <w:tcW w:w="792" w:type="dxa"/>
            <w:tcMar>
              <w:top w:w="70" w:type="dxa"/>
              <w:left w:w="90" w:type="dxa"/>
              <w:bottom w:w="70" w:type="dxa"/>
              <w:right w:w="90" w:type="dxa"/>
            </w:tcMar>
            <w:vAlign w:val="center"/>
          </w:tcPr>
          <w:p w14:paraId="6ED4B02C" w14:textId="77777777" w:rsidR="00A71897" w:rsidRDefault="00000000">
            <w:r>
              <w:t>T01</w:t>
            </w:r>
          </w:p>
        </w:tc>
        <w:tc>
          <w:tcPr>
            <w:tcW w:w="3672" w:type="dxa"/>
            <w:tcMar>
              <w:top w:w="70" w:type="dxa"/>
              <w:left w:w="90" w:type="dxa"/>
              <w:bottom w:w="70" w:type="dxa"/>
              <w:right w:w="90" w:type="dxa"/>
            </w:tcMar>
            <w:vAlign w:val="center"/>
          </w:tcPr>
          <w:p w14:paraId="7077863C" w14:textId="77777777" w:rsidR="00A71897" w:rsidRDefault="00000000">
            <w:r>
              <w:t>Create valid user</w:t>
            </w:r>
          </w:p>
        </w:tc>
        <w:tc>
          <w:tcPr>
            <w:tcW w:w="5976" w:type="dxa"/>
            <w:tcMar>
              <w:top w:w="70" w:type="dxa"/>
              <w:left w:w="90" w:type="dxa"/>
              <w:bottom w:w="70" w:type="dxa"/>
              <w:right w:w="90" w:type="dxa"/>
            </w:tcMar>
            <w:vAlign w:val="center"/>
          </w:tcPr>
          <w:p w14:paraId="3465AE8C" w14:textId="77777777" w:rsidR="00A71897" w:rsidRDefault="00000000">
            <w:r>
              <w:t>Row created; email unique; password is hash only.</w:t>
            </w:r>
          </w:p>
        </w:tc>
      </w:tr>
      <w:tr w:rsidR="007402C7" w14:paraId="16020246" w14:textId="77777777">
        <w:trPr>
          <w:cantSplit/>
          <w:jc w:val="center"/>
        </w:trPr>
        <w:tc>
          <w:tcPr>
            <w:tcW w:w="792" w:type="dxa"/>
            <w:tcMar>
              <w:top w:w="70" w:type="dxa"/>
              <w:left w:w="90" w:type="dxa"/>
              <w:bottom w:w="70" w:type="dxa"/>
              <w:right w:w="90" w:type="dxa"/>
            </w:tcMar>
            <w:vAlign w:val="center"/>
          </w:tcPr>
          <w:p w14:paraId="03018908" w14:textId="77777777" w:rsidR="00A71897" w:rsidRDefault="00000000">
            <w:r>
              <w:t>T02</w:t>
            </w:r>
          </w:p>
        </w:tc>
        <w:tc>
          <w:tcPr>
            <w:tcW w:w="3672" w:type="dxa"/>
            <w:tcMar>
              <w:top w:w="70" w:type="dxa"/>
              <w:left w:w="90" w:type="dxa"/>
              <w:bottom w:w="70" w:type="dxa"/>
              <w:right w:w="90" w:type="dxa"/>
            </w:tcMar>
            <w:vAlign w:val="center"/>
          </w:tcPr>
          <w:p w14:paraId="6CF2A862" w14:textId="77777777" w:rsidR="00A71897" w:rsidRDefault="00000000">
            <w:r>
              <w:t>Create duplicate email</w:t>
            </w:r>
          </w:p>
        </w:tc>
        <w:tc>
          <w:tcPr>
            <w:tcW w:w="5976" w:type="dxa"/>
            <w:tcMar>
              <w:top w:w="70" w:type="dxa"/>
              <w:left w:w="90" w:type="dxa"/>
              <w:bottom w:w="70" w:type="dxa"/>
              <w:right w:w="90" w:type="dxa"/>
            </w:tcMar>
            <w:vAlign w:val="center"/>
          </w:tcPr>
          <w:p w14:paraId="3432A573" w14:textId="77777777" w:rsidR="00A71897" w:rsidRDefault="00000000">
            <w:r>
              <w:t>Rejected by UNIQUE constraint.</w:t>
            </w:r>
          </w:p>
        </w:tc>
      </w:tr>
      <w:tr w:rsidR="007402C7" w14:paraId="5AF47C49" w14:textId="77777777">
        <w:trPr>
          <w:cantSplit/>
          <w:jc w:val="center"/>
        </w:trPr>
        <w:tc>
          <w:tcPr>
            <w:tcW w:w="792" w:type="dxa"/>
            <w:tcMar>
              <w:top w:w="70" w:type="dxa"/>
              <w:left w:w="90" w:type="dxa"/>
              <w:bottom w:w="70" w:type="dxa"/>
              <w:right w:w="90" w:type="dxa"/>
            </w:tcMar>
            <w:vAlign w:val="center"/>
          </w:tcPr>
          <w:p w14:paraId="661DF492" w14:textId="77777777" w:rsidR="00A71897" w:rsidRDefault="00000000">
            <w:r>
              <w:t>T03</w:t>
            </w:r>
          </w:p>
        </w:tc>
        <w:tc>
          <w:tcPr>
            <w:tcW w:w="3672" w:type="dxa"/>
            <w:tcMar>
              <w:top w:w="70" w:type="dxa"/>
              <w:left w:w="90" w:type="dxa"/>
              <w:bottom w:w="70" w:type="dxa"/>
              <w:right w:w="90" w:type="dxa"/>
            </w:tcMar>
            <w:vAlign w:val="center"/>
          </w:tcPr>
          <w:p w14:paraId="263C6746" w14:textId="77777777" w:rsidR="00A71897" w:rsidRDefault="00000000">
            <w:r>
              <w:t>Create profile for existing user</w:t>
            </w:r>
          </w:p>
        </w:tc>
        <w:tc>
          <w:tcPr>
            <w:tcW w:w="5976" w:type="dxa"/>
            <w:tcMar>
              <w:top w:w="70" w:type="dxa"/>
              <w:left w:w="90" w:type="dxa"/>
              <w:bottom w:w="70" w:type="dxa"/>
              <w:right w:w="90" w:type="dxa"/>
            </w:tcMar>
            <w:vAlign w:val="center"/>
          </w:tcPr>
          <w:p w14:paraId="7652A0EC" w14:textId="77777777" w:rsidR="00A71897" w:rsidRDefault="00000000">
            <w:r>
              <w:t>Profile created and linked correctly.</w:t>
            </w:r>
          </w:p>
        </w:tc>
      </w:tr>
      <w:tr w:rsidR="007402C7" w14:paraId="68147DCB" w14:textId="77777777">
        <w:trPr>
          <w:cantSplit/>
          <w:jc w:val="center"/>
        </w:trPr>
        <w:tc>
          <w:tcPr>
            <w:tcW w:w="792" w:type="dxa"/>
            <w:tcMar>
              <w:top w:w="70" w:type="dxa"/>
              <w:left w:w="90" w:type="dxa"/>
              <w:bottom w:w="70" w:type="dxa"/>
              <w:right w:w="90" w:type="dxa"/>
            </w:tcMar>
            <w:vAlign w:val="center"/>
          </w:tcPr>
          <w:p w14:paraId="7050F4C7" w14:textId="77777777" w:rsidR="00A71897" w:rsidRDefault="00000000">
            <w:r>
              <w:t>T04</w:t>
            </w:r>
          </w:p>
        </w:tc>
        <w:tc>
          <w:tcPr>
            <w:tcW w:w="3672" w:type="dxa"/>
            <w:tcMar>
              <w:top w:w="70" w:type="dxa"/>
              <w:left w:w="90" w:type="dxa"/>
              <w:bottom w:w="70" w:type="dxa"/>
              <w:right w:w="90" w:type="dxa"/>
            </w:tcMar>
            <w:vAlign w:val="center"/>
          </w:tcPr>
          <w:p w14:paraId="6CCB6496" w14:textId="77777777" w:rsidR="00A71897" w:rsidRDefault="00000000">
            <w:r>
              <w:t>Create second profile for same user</w:t>
            </w:r>
          </w:p>
        </w:tc>
        <w:tc>
          <w:tcPr>
            <w:tcW w:w="5976" w:type="dxa"/>
            <w:tcMar>
              <w:top w:w="70" w:type="dxa"/>
              <w:left w:w="90" w:type="dxa"/>
              <w:bottom w:w="70" w:type="dxa"/>
              <w:right w:w="90" w:type="dxa"/>
            </w:tcMar>
            <w:vAlign w:val="center"/>
          </w:tcPr>
          <w:p w14:paraId="51DEB6B7" w14:textId="77777777" w:rsidR="00A71897" w:rsidRDefault="00000000">
            <w:r>
              <w:t>Rejected by profiles.user_id UNIQUE.</w:t>
            </w:r>
          </w:p>
        </w:tc>
      </w:tr>
      <w:tr w:rsidR="007402C7" w14:paraId="7E381CF8" w14:textId="77777777">
        <w:trPr>
          <w:cantSplit/>
          <w:jc w:val="center"/>
        </w:trPr>
        <w:tc>
          <w:tcPr>
            <w:tcW w:w="792" w:type="dxa"/>
            <w:tcMar>
              <w:top w:w="70" w:type="dxa"/>
              <w:left w:w="90" w:type="dxa"/>
              <w:bottom w:w="70" w:type="dxa"/>
              <w:right w:w="90" w:type="dxa"/>
            </w:tcMar>
            <w:vAlign w:val="center"/>
          </w:tcPr>
          <w:p w14:paraId="752AC37D" w14:textId="77777777" w:rsidR="00A71897" w:rsidRDefault="00000000">
            <w:r>
              <w:t>T05</w:t>
            </w:r>
          </w:p>
        </w:tc>
        <w:tc>
          <w:tcPr>
            <w:tcW w:w="3672" w:type="dxa"/>
            <w:tcMar>
              <w:top w:w="70" w:type="dxa"/>
              <w:left w:w="90" w:type="dxa"/>
              <w:bottom w:w="70" w:type="dxa"/>
              <w:right w:w="90" w:type="dxa"/>
            </w:tcMar>
            <w:vAlign w:val="center"/>
          </w:tcPr>
          <w:p w14:paraId="049A7E16" w14:textId="77777777" w:rsidR="00A71897" w:rsidRDefault="00000000">
            <w:r>
              <w:t>Assign duplicate skill</w:t>
            </w:r>
          </w:p>
        </w:tc>
        <w:tc>
          <w:tcPr>
            <w:tcW w:w="5976" w:type="dxa"/>
            <w:tcMar>
              <w:top w:w="70" w:type="dxa"/>
              <w:left w:w="90" w:type="dxa"/>
              <w:bottom w:w="70" w:type="dxa"/>
              <w:right w:w="90" w:type="dxa"/>
            </w:tcMar>
            <w:vAlign w:val="center"/>
          </w:tcPr>
          <w:p w14:paraId="35E3C638" w14:textId="77777777" w:rsidR="00A71897" w:rsidRDefault="00000000">
            <w:r>
              <w:t>Rejected by UNIQUE(user_id, skill_id).</w:t>
            </w:r>
          </w:p>
        </w:tc>
      </w:tr>
      <w:tr w:rsidR="007402C7" w14:paraId="7812EC0D" w14:textId="77777777">
        <w:trPr>
          <w:cantSplit/>
          <w:jc w:val="center"/>
        </w:trPr>
        <w:tc>
          <w:tcPr>
            <w:tcW w:w="792" w:type="dxa"/>
            <w:tcMar>
              <w:top w:w="70" w:type="dxa"/>
              <w:left w:w="90" w:type="dxa"/>
              <w:bottom w:w="70" w:type="dxa"/>
              <w:right w:w="90" w:type="dxa"/>
            </w:tcMar>
            <w:vAlign w:val="center"/>
          </w:tcPr>
          <w:p w14:paraId="49BC5300" w14:textId="77777777" w:rsidR="00A71897" w:rsidRDefault="00000000">
            <w:r>
              <w:t>T06</w:t>
            </w:r>
          </w:p>
        </w:tc>
        <w:tc>
          <w:tcPr>
            <w:tcW w:w="3672" w:type="dxa"/>
            <w:tcMar>
              <w:top w:w="70" w:type="dxa"/>
              <w:left w:w="90" w:type="dxa"/>
              <w:bottom w:w="70" w:type="dxa"/>
              <w:right w:w="90" w:type="dxa"/>
            </w:tcMar>
            <w:vAlign w:val="center"/>
          </w:tcPr>
          <w:p w14:paraId="58C8F90C" w14:textId="77777777" w:rsidR="00A71897" w:rsidRDefault="00000000">
            <w:r>
              <w:t>Follow another user</w:t>
            </w:r>
          </w:p>
        </w:tc>
        <w:tc>
          <w:tcPr>
            <w:tcW w:w="5976" w:type="dxa"/>
            <w:tcMar>
              <w:top w:w="70" w:type="dxa"/>
              <w:left w:w="90" w:type="dxa"/>
              <w:bottom w:w="70" w:type="dxa"/>
              <w:right w:w="90" w:type="dxa"/>
            </w:tcMar>
            <w:vAlign w:val="center"/>
          </w:tcPr>
          <w:p w14:paraId="3107173A" w14:textId="77777777" w:rsidR="00A71897" w:rsidRDefault="00000000">
            <w:r>
              <w:t>Follow inserted.</w:t>
            </w:r>
          </w:p>
        </w:tc>
      </w:tr>
      <w:tr w:rsidR="007402C7" w14:paraId="6B67BD53" w14:textId="77777777">
        <w:trPr>
          <w:cantSplit/>
          <w:jc w:val="center"/>
        </w:trPr>
        <w:tc>
          <w:tcPr>
            <w:tcW w:w="792" w:type="dxa"/>
            <w:tcMar>
              <w:top w:w="70" w:type="dxa"/>
              <w:left w:w="90" w:type="dxa"/>
              <w:bottom w:w="70" w:type="dxa"/>
              <w:right w:w="90" w:type="dxa"/>
            </w:tcMar>
            <w:vAlign w:val="center"/>
          </w:tcPr>
          <w:p w14:paraId="08F6A2B7" w14:textId="77777777" w:rsidR="00A71897" w:rsidRDefault="00000000">
            <w:r>
              <w:t>T07</w:t>
            </w:r>
          </w:p>
        </w:tc>
        <w:tc>
          <w:tcPr>
            <w:tcW w:w="3672" w:type="dxa"/>
            <w:tcMar>
              <w:top w:w="70" w:type="dxa"/>
              <w:left w:w="90" w:type="dxa"/>
              <w:bottom w:w="70" w:type="dxa"/>
              <w:right w:w="90" w:type="dxa"/>
            </w:tcMar>
            <w:vAlign w:val="center"/>
          </w:tcPr>
          <w:p w14:paraId="78CD00D9" w14:textId="77777777" w:rsidR="00A71897" w:rsidRDefault="00000000">
            <w:r>
              <w:t>Self-follow</w:t>
            </w:r>
          </w:p>
        </w:tc>
        <w:tc>
          <w:tcPr>
            <w:tcW w:w="5976" w:type="dxa"/>
            <w:tcMar>
              <w:top w:w="70" w:type="dxa"/>
              <w:left w:w="90" w:type="dxa"/>
              <w:bottom w:w="70" w:type="dxa"/>
              <w:right w:w="90" w:type="dxa"/>
            </w:tcMar>
            <w:vAlign w:val="center"/>
          </w:tcPr>
          <w:p w14:paraId="6BA671C7" w14:textId="77777777" w:rsidR="00A71897" w:rsidRDefault="00000000">
            <w:r>
              <w:t>Rejected by CHECK/backend validation.</w:t>
            </w:r>
          </w:p>
        </w:tc>
      </w:tr>
      <w:tr w:rsidR="007402C7" w14:paraId="5580F836" w14:textId="77777777">
        <w:trPr>
          <w:cantSplit/>
          <w:jc w:val="center"/>
        </w:trPr>
        <w:tc>
          <w:tcPr>
            <w:tcW w:w="792" w:type="dxa"/>
            <w:tcMar>
              <w:top w:w="70" w:type="dxa"/>
              <w:left w:w="90" w:type="dxa"/>
              <w:bottom w:w="70" w:type="dxa"/>
              <w:right w:w="90" w:type="dxa"/>
            </w:tcMar>
            <w:vAlign w:val="center"/>
          </w:tcPr>
          <w:p w14:paraId="05D717DC" w14:textId="77777777" w:rsidR="00A71897" w:rsidRDefault="00000000">
            <w:r>
              <w:t>T08</w:t>
            </w:r>
          </w:p>
        </w:tc>
        <w:tc>
          <w:tcPr>
            <w:tcW w:w="3672" w:type="dxa"/>
            <w:tcMar>
              <w:top w:w="70" w:type="dxa"/>
              <w:left w:w="90" w:type="dxa"/>
              <w:bottom w:w="70" w:type="dxa"/>
              <w:right w:w="90" w:type="dxa"/>
            </w:tcMar>
            <w:vAlign w:val="center"/>
          </w:tcPr>
          <w:p w14:paraId="27BB0C65" w14:textId="77777777" w:rsidR="00A71897" w:rsidRDefault="00000000">
            <w:r>
              <w:t>Duplicate follow</w:t>
            </w:r>
          </w:p>
        </w:tc>
        <w:tc>
          <w:tcPr>
            <w:tcW w:w="5976" w:type="dxa"/>
            <w:tcMar>
              <w:top w:w="70" w:type="dxa"/>
              <w:left w:w="90" w:type="dxa"/>
              <w:bottom w:w="70" w:type="dxa"/>
              <w:right w:w="90" w:type="dxa"/>
            </w:tcMar>
            <w:vAlign w:val="center"/>
          </w:tcPr>
          <w:p w14:paraId="4DD73E61" w14:textId="77777777" w:rsidR="00A71897" w:rsidRDefault="00000000">
            <w:r>
              <w:t>Rejected by UNIQUE pair.</w:t>
            </w:r>
          </w:p>
        </w:tc>
      </w:tr>
      <w:tr w:rsidR="007402C7" w14:paraId="13C394B7" w14:textId="77777777">
        <w:trPr>
          <w:cantSplit/>
          <w:jc w:val="center"/>
        </w:trPr>
        <w:tc>
          <w:tcPr>
            <w:tcW w:w="792" w:type="dxa"/>
            <w:tcMar>
              <w:top w:w="70" w:type="dxa"/>
              <w:left w:w="90" w:type="dxa"/>
              <w:bottom w:w="70" w:type="dxa"/>
              <w:right w:w="90" w:type="dxa"/>
            </w:tcMar>
            <w:vAlign w:val="center"/>
          </w:tcPr>
          <w:p w14:paraId="4FBF1BD0" w14:textId="77777777" w:rsidR="00A71897" w:rsidRDefault="00000000">
            <w:r>
              <w:t>T09</w:t>
            </w:r>
          </w:p>
        </w:tc>
        <w:tc>
          <w:tcPr>
            <w:tcW w:w="3672" w:type="dxa"/>
            <w:tcMar>
              <w:top w:w="70" w:type="dxa"/>
              <w:left w:w="90" w:type="dxa"/>
              <w:bottom w:w="70" w:type="dxa"/>
              <w:right w:w="90" w:type="dxa"/>
            </w:tcMar>
            <w:vAlign w:val="center"/>
          </w:tcPr>
          <w:p w14:paraId="719ADF7D" w14:textId="77777777" w:rsidR="00A71897" w:rsidRDefault="00000000">
            <w:r>
              <w:t>Apply to opportunity</w:t>
            </w:r>
          </w:p>
        </w:tc>
        <w:tc>
          <w:tcPr>
            <w:tcW w:w="5976" w:type="dxa"/>
            <w:tcMar>
              <w:top w:w="70" w:type="dxa"/>
              <w:left w:w="90" w:type="dxa"/>
              <w:bottom w:w="70" w:type="dxa"/>
              <w:right w:w="90" w:type="dxa"/>
            </w:tcMar>
            <w:vAlign w:val="center"/>
          </w:tcPr>
          <w:p w14:paraId="5D7CB1F3" w14:textId="77777777" w:rsidR="00A71897" w:rsidRDefault="00000000">
            <w:r>
              <w:t>Application linked to valid user/opportunity.</w:t>
            </w:r>
          </w:p>
        </w:tc>
      </w:tr>
      <w:tr w:rsidR="007402C7" w14:paraId="33493BE7" w14:textId="77777777">
        <w:trPr>
          <w:cantSplit/>
          <w:jc w:val="center"/>
        </w:trPr>
        <w:tc>
          <w:tcPr>
            <w:tcW w:w="792" w:type="dxa"/>
            <w:tcMar>
              <w:top w:w="70" w:type="dxa"/>
              <w:left w:w="90" w:type="dxa"/>
              <w:bottom w:w="70" w:type="dxa"/>
              <w:right w:w="90" w:type="dxa"/>
            </w:tcMar>
            <w:vAlign w:val="center"/>
          </w:tcPr>
          <w:p w14:paraId="512CF75D" w14:textId="77777777" w:rsidR="00A71897" w:rsidRDefault="00000000">
            <w:r>
              <w:t>T10</w:t>
            </w:r>
          </w:p>
        </w:tc>
        <w:tc>
          <w:tcPr>
            <w:tcW w:w="3672" w:type="dxa"/>
            <w:tcMar>
              <w:top w:w="70" w:type="dxa"/>
              <w:left w:w="90" w:type="dxa"/>
              <w:bottom w:w="70" w:type="dxa"/>
              <w:right w:w="90" w:type="dxa"/>
            </w:tcMar>
            <w:vAlign w:val="center"/>
          </w:tcPr>
          <w:p w14:paraId="451A7E2E" w14:textId="77777777" w:rsidR="00A71897" w:rsidRDefault="00000000">
            <w:r>
              <w:t>Duplicate application</w:t>
            </w:r>
          </w:p>
        </w:tc>
        <w:tc>
          <w:tcPr>
            <w:tcW w:w="5976" w:type="dxa"/>
            <w:tcMar>
              <w:top w:w="70" w:type="dxa"/>
              <w:left w:w="90" w:type="dxa"/>
              <w:bottom w:w="70" w:type="dxa"/>
              <w:right w:w="90" w:type="dxa"/>
            </w:tcMar>
            <w:vAlign w:val="center"/>
          </w:tcPr>
          <w:p w14:paraId="24678AEC" w14:textId="77777777" w:rsidR="00A71897" w:rsidRDefault="00000000">
            <w:r>
              <w:t>Rejected by the current one-application-per-opportunity baseline rule.</w:t>
            </w:r>
          </w:p>
        </w:tc>
      </w:tr>
      <w:tr w:rsidR="007402C7" w14:paraId="05536E97" w14:textId="77777777">
        <w:trPr>
          <w:cantSplit/>
          <w:jc w:val="center"/>
        </w:trPr>
        <w:tc>
          <w:tcPr>
            <w:tcW w:w="792" w:type="dxa"/>
            <w:tcMar>
              <w:top w:w="70" w:type="dxa"/>
              <w:left w:w="90" w:type="dxa"/>
              <w:bottom w:w="70" w:type="dxa"/>
              <w:right w:w="90" w:type="dxa"/>
            </w:tcMar>
            <w:vAlign w:val="center"/>
          </w:tcPr>
          <w:p w14:paraId="1B8BE14A" w14:textId="77777777" w:rsidR="00A71897" w:rsidRDefault="00000000">
            <w:r>
              <w:t>T11</w:t>
            </w:r>
          </w:p>
        </w:tc>
        <w:tc>
          <w:tcPr>
            <w:tcW w:w="3672" w:type="dxa"/>
            <w:tcMar>
              <w:top w:w="70" w:type="dxa"/>
              <w:left w:w="90" w:type="dxa"/>
              <w:bottom w:w="70" w:type="dxa"/>
              <w:right w:w="90" w:type="dxa"/>
            </w:tcMar>
            <w:vAlign w:val="center"/>
          </w:tcPr>
          <w:p w14:paraId="604E9B96" w14:textId="77777777" w:rsidR="00A71897" w:rsidRDefault="00000000">
            <w:r>
              <w:t>Create free event with price &gt; 0</w:t>
            </w:r>
          </w:p>
        </w:tc>
        <w:tc>
          <w:tcPr>
            <w:tcW w:w="5976" w:type="dxa"/>
            <w:tcMar>
              <w:top w:w="70" w:type="dxa"/>
              <w:left w:w="90" w:type="dxa"/>
              <w:bottom w:w="70" w:type="dxa"/>
              <w:right w:w="90" w:type="dxa"/>
            </w:tcMar>
            <w:vAlign w:val="center"/>
          </w:tcPr>
          <w:p w14:paraId="42B3C32D" w14:textId="77777777" w:rsidR="00A71897" w:rsidRDefault="00000000">
            <w:r>
              <w:t>Rejected by event type/price rule.</w:t>
            </w:r>
          </w:p>
        </w:tc>
      </w:tr>
      <w:tr w:rsidR="007402C7" w14:paraId="542A89CE" w14:textId="77777777">
        <w:trPr>
          <w:cantSplit/>
          <w:jc w:val="center"/>
        </w:trPr>
        <w:tc>
          <w:tcPr>
            <w:tcW w:w="792" w:type="dxa"/>
            <w:tcMar>
              <w:top w:w="70" w:type="dxa"/>
              <w:left w:w="90" w:type="dxa"/>
              <w:bottom w:w="70" w:type="dxa"/>
              <w:right w:w="90" w:type="dxa"/>
            </w:tcMar>
            <w:vAlign w:val="center"/>
          </w:tcPr>
          <w:p w14:paraId="6CC65724" w14:textId="77777777" w:rsidR="00A71897" w:rsidRDefault="00000000">
            <w:r>
              <w:t>T12</w:t>
            </w:r>
          </w:p>
        </w:tc>
        <w:tc>
          <w:tcPr>
            <w:tcW w:w="3672" w:type="dxa"/>
            <w:tcMar>
              <w:top w:w="70" w:type="dxa"/>
              <w:left w:w="90" w:type="dxa"/>
              <w:bottom w:w="70" w:type="dxa"/>
              <w:right w:w="90" w:type="dxa"/>
            </w:tcMar>
            <w:vAlign w:val="center"/>
          </w:tcPr>
          <w:p w14:paraId="1009FA70" w14:textId="77777777" w:rsidR="00A71897" w:rsidRDefault="00000000">
            <w:r>
              <w:t>Create event with end &lt;= start</w:t>
            </w:r>
          </w:p>
        </w:tc>
        <w:tc>
          <w:tcPr>
            <w:tcW w:w="5976" w:type="dxa"/>
            <w:tcMar>
              <w:top w:w="70" w:type="dxa"/>
              <w:left w:w="90" w:type="dxa"/>
              <w:bottom w:w="70" w:type="dxa"/>
              <w:right w:w="90" w:type="dxa"/>
            </w:tcMar>
            <w:vAlign w:val="center"/>
          </w:tcPr>
          <w:p w14:paraId="69D965FD" w14:textId="77777777" w:rsidR="00A71897" w:rsidRDefault="00000000">
            <w:r>
              <w:t>Rejected.</w:t>
            </w:r>
          </w:p>
        </w:tc>
      </w:tr>
      <w:tr w:rsidR="007402C7" w14:paraId="2A8905E1" w14:textId="77777777">
        <w:trPr>
          <w:cantSplit/>
          <w:jc w:val="center"/>
        </w:trPr>
        <w:tc>
          <w:tcPr>
            <w:tcW w:w="792" w:type="dxa"/>
            <w:tcMar>
              <w:top w:w="70" w:type="dxa"/>
              <w:left w:w="90" w:type="dxa"/>
              <w:bottom w:w="70" w:type="dxa"/>
              <w:right w:w="90" w:type="dxa"/>
            </w:tcMar>
            <w:vAlign w:val="center"/>
          </w:tcPr>
          <w:p w14:paraId="7EF57714" w14:textId="77777777" w:rsidR="00A71897" w:rsidRDefault="00000000">
            <w:r>
              <w:t>T13</w:t>
            </w:r>
          </w:p>
        </w:tc>
        <w:tc>
          <w:tcPr>
            <w:tcW w:w="3672" w:type="dxa"/>
            <w:tcMar>
              <w:top w:w="70" w:type="dxa"/>
              <w:left w:w="90" w:type="dxa"/>
              <w:bottom w:w="70" w:type="dxa"/>
              <w:right w:w="90" w:type="dxa"/>
            </w:tcMar>
            <w:vAlign w:val="center"/>
          </w:tcPr>
          <w:p w14:paraId="29E632E7" w14:textId="77777777" w:rsidR="00A71897" w:rsidRDefault="00000000">
            <w:r>
              <w:t>Duplicate event registration</w:t>
            </w:r>
          </w:p>
        </w:tc>
        <w:tc>
          <w:tcPr>
            <w:tcW w:w="5976" w:type="dxa"/>
            <w:tcMar>
              <w:top w:w="70" w:type="dxa"/>
              <w:left w:w="90" w:type="dxa"/>
              <w:bottom w:w="70" w:type="dxa"/>
              <w:right w:w="90" w:type="dxa"/>
            </w:tcMar>
            <w:vAlign w:val="center"/>
          </w:tcPr>
          <w:p w14:paraId="7F3B8C79" w14:textId="77777777" w:rsidR="00A71897" w:rsidRDefault="00000000">
            <w:r>
              <w:t>Rejected by UNIQUE(event_id, user_id).</w:t>
            </w:r>
          </w:p>
        </w:tc>
      </w:tr>
      <w:tr w:rsidR="007402C7" w14:paraId="5B5D9495" w14:textId="77777777">
        <w:trPr>
          <w:cantSplit/>
          <w:jc w:val="center"/>
        </w:trPr>
        <w:tc>
          <w:tcPr>
            <w:tcW w:w="792" w:type="dxa"/>
            <w:tcMar>
              <w:top w:w="70" w:type="dxa"/>
              <w:left w:w="90" w:type="dxa"/>
              <w:bottom w:w="70" w:type="dxa"/>
              <w:right w:w="90" w:type="dxa"/>
            </w:tcMar>
            <w:vAlign w:val="center"/>
          </w:tcPr>
          <w:p w14:paraId="65B34F65" w14:textId="77777777" w:rsidR="00A71897" w:rsidRDefault="00000000">
            <w:r>
              <w:t>T14</w:t>
            </w:r>
          </w:p>
        </w:tc>
        <w:tc>
          <w:tcPr>
            <w:tcW w:w="3672" w:type="dxa"/>
            <w:tcMar>
              <w:top w:w="70" w:type="dxa"/>
              <w:left w:w="90" w:type="dxa"/>
              <w:bottom w:w="70" w:type="dxa"/>
              <w:right w:w="90" w:type="dxa"/>
            </w:tcMar>
            <w:vAlign w:val="center"/>
          </w:tcPr>
          <w:p w14:paraId="2AF9BA8C" w14:textId="77777777" w:rsidR="00A71897" w:rsidRDefault="00000000">
            <w:r>
              <w:t>Paid registration - successful Stripe result</w:t>
            </w:r>
          </w:p>
        </w:tc>
        <w:tc>
          <w:tcPr>
            <w:tcW w:w="5976" w:type="dxa"/>
            <w:tcMar>
              <w:top w:w="70" w:type="dxa"/>
              <w:left w:w="90" w:type="dxa"/>
              <w:bottom w:w="70" w:type="dxa"/>
              <w:right w:w="90" w:type="dxa"/>
            </w:tcMar>
            <w:vAlign w:val="center"/>
          </w:tcPr>
          <w:p w14:paraId="49765311" w14:textId="77777777" w:rsidR="00A71897" w:rsidRDefault="00000000">
            <w:r>
              <w:t>Payment becomes SUCCEEDED and registration becomes CONFIRMED.</w:t>
            </w:r>
          </w:p>
        </w:tc>
      </w:tr>
      <w:tr w:rsidR="007402C7" w14:paraId="7B66034E" w14:textId="77777777">
        <w:trPr>
          <w:cantSplit/>
          <w:jc w:val="center"/>
        </w:trPr>
        <w:tc>
          <w:tcPr>
            <w:tcW w:w="792" w:type="dxa"/>
            <w:tcMar>
              <w:top w:w="70" w:type="dxa"/>
              <w:left w:w="90" w:type="dxa"/>
              <w:bottom w:w="70" w:type="dxa"/>
              <w:right w:w="90" w:type="dxa"/>
            </w:tcMar>
            <w:vAlign w:val="center"/>
          </w:tcPr>
          <w:p w14:paraId="3019F710" w14:textId="77777777" w:rsidR="00A71897" w:rsidRDefault="00000000">
            <w:r>
              <w:lastRenderedPageBreak/>
              <w:t>T15</w:t>
            </w:r>
          </w:p>
        </w:tc>
        <w:tc>
          <w:tcPr>
            <w:tcW w:w="3672" w:type="dxa"/>
            <w:tcMar>
              <w:top w:w="70" w:type="dxa"/>
              <w:left w:w="90" w:type="dxa"/>
              <w:bottom w:w="70" w:type="dxa"/>
              <w:right w:w="90" w:type="dxa"/>
            </w:tcMar>
            <w:vAlign w:val="center"/>
          </w:tcPr>
          <w:p w14:paraId="6F27FFF8" w14:textId="77777777" w:rsidR="00A71897" w:rsidRDefault="00000000">
            <w:r>
              <w:t>Repeated Stripe webhook ID</w:t>
            </w:r>
          </w:p>
        </w:tc>
        <w:tc>
          <w:tcPr>
            <w:tcW w:w="5976" w:type="dxa"/>
            <w:tcMar>
              <w:top w:w="70" w:type="dxa"/>
              <w:left w:w="90" w:type="dxa"/>
              <w:bottom w:w="70" w:type="dxa"/>
              <w:right w:w="90" w:type="dxa"/>
            </w:tcMar>
            <w:vAlign w:val="center"/>
          </w:tcPr>
          <w:p w14:paraId="6C93C128" w14:textId="77777777" w:rsidR="00A71897" w:rsidRDefault="00000000">
            <w:r>
              <w:t>Second insert rejected/treated as already processed.</w:t>
            </w:r>
          </w:p>
        </w:tc>
      </w:tr>
      <w:tr w:rsidR="007402C7" w14:paraId="6A1A0EFB" w14:textId="77777777">
        <w:trPr>
          <w:cantSplit/>
          <w:jc w:val="center"/>
        </w:trPr>
        <w:tc>
          <w:tcPr>
            <w:tcW w:w="792" w:type="dxa"/>
            <w:tcMar>
              <w:top w:w="70" w:type="dxa"/>
              <w:left w:w="90" w:type="dxa"/>
              <w:bottom w:w="70" w:type="dxa"/>
              <w:right w:w="90" w:type="dxa"/>
            </w:tcMar>
            <w:vAlign w:val="center"/>
          </w:tcPr>
          <w:p w14:paraId="1399B735" w14:textId="77777777" w:rsidR="00A71897" w:rsidRDefault="00000000">
            <w:r>
              <w:t>T16</w:t>
            </w:r>
          </w:p>
        </w:tc>
        <w:tc>
          <w:tcPr>
            <w:tcW w:w="3672" w:type="dxa"/>
            <w:tcMar>
              <w:top w:w="70" w:type="dxa"/>
              <w:left w:w="90" w:type="dxa"/>
              <w:bottom w:w="70" w:type="dxa"/>
              <w:right w:w="90" w:type="dxa"/>
            </w:tcMar>
            <w:vAlign w:val="center"/>
          </w:tcPr>
          <w:p w14:paraId="0B162714" w14:textId="77777777" w:rsidR="00A71897" w:rsidRDefault="00000000">
            <w:r>
              <w:t>Payment failure</w:t>
            </w:r>
          </w:p>
        </w:tc>
        <w:tc>
          <w:tcPr>
            <w:tcW w:w="5976" w:type="dxa"/>
            <w:tcMar>
              <w:top w:w="70" w:type="dxa"/>
              <w:left w:w="90" w:type="dxa"/>
              <w:bottom w:w="70" w:type="dxa"/>
              <w:right w:w="90" w:type="dxa"/>
            </w:tcMar>
            <w:vAlign w:val="center"/>
          </w:tcPr>
          <w:p w14:paraId="6BE5CDEE" w14:textId="77777777" w:rsidR="00A71897" w:rsidRDefault="00000000">
            <w:r>
              <w:t>FAILED payment preserved for troubleshooting; registration not incorrectly confirmed.</w:t>
            </w:r>
          </w:p>
        </w:tc>
      </w:tr>
      <w:tr w:rsidR="007402C7" w14:paraId="5C28F0EC" w14:textId="77777777">
        <w:trPr>
          <w:cantSplit/>
          <w:jc w:val="center"/>
        </w:trPr>
        <w:tc>
          <w:tcPr>
            <w:tcW w:w="792" w:type="dxa"/>
            <w:tcMar>
              <w:top w:w="70" w:type="dxa"/>
              <w:left w:w="90" w:type="dxa"/>
              <w:bottom w:w="70" w:type="dxa"/>
              <w:right w:w="90" w:type="dxa"/>
            </w:tcMar>
            <w:vAlign w:val="center"/>
          </w:tcPr>
          <w:p w14:paraId="04BDA634" w14:textId="77777777" w:rsidR="00A71897" w:rsidRDefault="00000000">
            <w:r>
              <w:t>T17</w:t>
            </w:r>
          </w:p>
        </w:tc>
        <w:tc>
          <w:tcPr>
            <w:tcW w:w="3672" w:type="dxa"/>
            <w:tcMar>
              <w:top w:w="70" w:type="dxa"/>
              <w:left w:w="90" w:type="dxa"/>
              <w:bottom w:w="70" w:type="dxa"/>
              <w:right w:w="90" w:type="dxa"/>
            </w:tcMar>
            <w:vAlign w:val="center"/>
          </w:tcPr>
          <w:p w14:paraId="7A9DC565" w14:textId="77777777" w:rsidR="00A71897" w:rsidRDefault="00000000">
            <w:r>
              <w:t>Report content</w:t>
            </w:r>
          </w:p>
        </w:tc>
        <w:tc>
          <w:tcPr>
            <w:tcW w:w="5976" w:type="dxa"/>
            <w:tcMar>
              <w:top w:w="70" w:type="dxa"/>
              <w:left w:w="90" w:type="dxa"/>
              <w:bottom w:w="70" w:type="dxa"/>
              <w:right w:w="90" w:type="dxa"/>
            </w:tcMar>
            <w:vAlign w:val="center"/>
          </w:tcPr>
          <w:p w14:paraId="11AAAFDA" w14:textId="77777777" w:rsidR="00A71897" w:rsidRDefault="00000000">
            <w:r>
              <w:t>Exactly one target is stored.</w:t>
            </w:r>
          </w:p>
        </w:tc>
      </w:tr>
      <w:tr w:rsidR="007402C7" w14:paraId="4035666E" w14:textId="77777777">
        <w:trPr>
          <w:cantSplit/>
          <w:jc w:val="center"/>
        </w:trPr>
        <w:tc>
          <w:tcPr>
            <w:tcW w:w="792" w:type="dxa"/>
            <w:tcMar>
              <w:top w:w="70" w:type="dxa"/>
              <w:left w:w="90" w:type="dxa"/>
              <w:bottom w:w="70" w:type="dxa"/>
              <w:right w:w="90" w:type="dxa"/>
            </w:tcMar>
            <w:vAlign w:val="center"/>
          </w:tcPr>
          <w:p w14:paraId="29AF6673" w14:textId="77777777" w:rsidR="00A71897" w:rsidRDefault="00000000">
            <w:r>
              <w:t>T18</w:t>
            </w:r>
          </w:p>
        </w:tc>
        <w:tc>
          <w:tcPr>
            <w:tcW w:w="3672" w:type="dxa"/>
            <w:tcMar>
              <w:top w:w="70" w:type="dxa"/>
              <w:left w:w="90" w:type="dxa"/>
              <w:bottom w:w="70" w:type="dxa"/>
              <w:right w:w="90" w:type="dxa"/>
            </w:tcMar>
            <w:vAlign w:val="center"/>
          </w:tcPr>
          <w:p w14:paraId="48FA2604" w14:textId="77777777" w:rsidR="00A71897" w:rsidRDefault="00000000">
            <w:r>
              <w:t>Admin action</w:t>
            </w:r>
          </w:p>
        </w:tc>
        <w:tc>
          <w:tcPr>
            <w:tcW w:w="5976" w:type="dxa"/>
            <w:tcMar>
              <w:top w:w="70" w:type="dxa"/>
              <w:left w:w="90" w:type="dxa"/>
              <w:bottom w:w="70" w:type="dxa"/>
              <w:right w:w="90" w:type="dxa"/>
            </w:tcMar>
            <w:vAlign w:val="center"/>
          </w:tcPr>
          <w:p w14:paraId="3F9131EF" w14:textId="77777777" w:rsidR="00A71897" w:rsidRDefault="00000000">
            <w:r>
              <w:t>Audit log created with action, target and timestamp.</w:t>
            </w:r>
          </w:p>
        </w:tc>
      </w:tr>
      <w:tr w:rsidR="007402C7" w14:paraId="54DEE79E" w14:textId="77777777">
        <w:trPr>
          <w:cantSplit/>
          <w:jc w:val="center"/>
        </w:trPr>
        <w:tc>
          <w:tcPr>
            <w:tcW w:w="792" w:type="dxa"/>
            <w:tcMar>
              <w:top w:w="70" w:type="dxa"/>
              <w:left w:w="90" w:type="dxa"/>
              <w:bottom w:w="70" w:type="dxa"/>
              <w:right w:w="90" w:type="dxa"/>
            </w:tcMar>
            <w:vAlign w:val="center"/>
          </w:tcPr>
          <w:p w14:paraId="5BA7642C" w14:textId="77777777" w:rsidR="00A71897" w:rsidRDefault="00000000">
            <w:r>
              <w:t>T19</w:t>
            </w:r>
          </w:p>
        </w:tc>
        <w:tc>
          <w:tcPr>
            <w:tcW w:w="3672" w:type="dxa"/>
            <w:tcMar>
              <w:top w:w="70" w:type="dxa"/>
              <w:left w:w="90" w:type="dxa"/>
              <w:bottom w:w="70" w:type="dxa"/>
              <w:right w:w="90" w:type="dxa"/>
            </w:tcMar>
            <w:vAlign w:val="center"/>
          </w:tcPr>
          <w:p w14:paraId="3FBAE080" w14:textId="77777777" w:rsidR="00A71897" w:rsidRDefault="00000000">
            <w:r>
              <w:t>Search by skill/location/category</w:t>
            </w:r>
          </w:p>
        </w:tc>
        <w:tc>
          <w:tcPr>
            <w:tcW w:w="5976" w:type="dxa"/>
            <w:tcMar>
              <w:top w:w="70" w:type="dxa"/>
              <w:left w:w="90" w:type="dxa"/>
              <w:bottom w:w="70" w:type="dxa"/>
              <w:right w:w="90" w:type="dxa"/>
            </w:tcMar>
            <w:vAlign w:val="center"/>
          </w:tcPr>
          <w:p w14:paraId="7F435348" w14:textId="77777777" w:rsidR="00A71897" w:rsidRDefault="00000000">
            <w:r>
              <w:t>Correct matching users/events/opportunities returned.</w:t>
            </w:r>
          </w:p>
        </w:tc>
      </w:tr>
      <w:tr w:rsidR="007402C7" w14:paraId="3C92511E" w14:textId="77777777">
        <w:trPr>
          <w:cantSplit/>
          <w:jc w:val="center"/>
        </w:trPr>
        <w:tc>
          <w:tcPr>
            <w:tcW w:w="792" w:type="dxa"/>
            <w:tcMar>
              <w:top w:w="70" w:type="dxa"/>
              <w:left w:w="90" w:type="dxa"/>
              <w:bottom w:w="70" w:type="dxa"/>
              <w:right w:w="90" w:type="dxa"/>
            </w:tcMar>
            <w:vAlign w:val="center"/>
          </w:tcPr>
          <w:p w14:paraId="066878FC" w14:textId="77777777" w:rsidR="00A71897" w:rsidRDefault="00000000">
            <w:r>
              <w:t>T20</w:t>
            </w:r>
          </w:p>
        </w:tc>
        <w:tc>
          <w:tcPr>
            <w:tcW w:w="3672" w:type="dxa"/>
            <w:tcMar>
              <w:top w:w="70" w:type="dxa"/>
              <w:left w:w="90" w:type="dxa"/>
              <w:bottom w:w="70" w:type="dxa"/>
              <w:right w:w="90" w:type="dxa"/>
            </w:tcMar>
            <w:vAlign w:val="center"/>
          </w:tcPr>
          <w:p w14:paraId="70F61431" w14:textId="77777777" w:rsidR="00A71897" w:rsidRDefault="00000000">
            <w:r>
              <w:t>Concurrent final event seat</w:t>
            </w:r>
          </w:p>
        </w:tc>
        <w:tc>
          <w:tcPr>
            <w:tcW w:w="5976" w:type="dxa"/>
            <w:tcMar>
              <w:top w:w="70" w:type="dxa"/>
              <w:left w:w="90" w:type="dxa"/>
              <w:bottom w:w="70" w:type="dxa"/>
              <w:right w:w="90" w:type="dxa"/>
            </w:tcMar>
            <w:vAlign w:val="center"/>
          </w:tcPr>
          <w:p w14:paraId="2B7181EE" w14:textId="77777777" w:rsidR="00A71897" w:rsidRDefault="00000000">
            <w:r>
              <w:t>Transaction/locking prevents two users receiving one remaining capacity slot.</w:t>
            </w:r>
          </w:p>
        </w:tc>
      </w:tr>
      <w:tr w:rsidR="007402C7" w14:paraId="696601DB" w14:textId="77777777">
        <w:trPr>
          <w:cantSplit/>
          <w:jc w:val="center"/>
        </w:trPr>
        <w:tc>
          <w:tcPr>
            <w:tcW w:w="792" w:type="dxa"/>
            <w:tcMar>
              <w:top w:w="70" w:type="dxa"/>
              <w:left w:w="90" w:type="dxa"/>
              <w:bottom w:w="70" w:type="dxa"/>
              <w:right w:w="90" w:type="dxa"/>
            </w:tcMar>
            <w:vAlign w:val="center"/>
          </w:tcPr>
          <w:p w14:paraId="543EB494" w14:textId="77777777" w:rsidR="00A71897" w:rsidRDefault="00000000">
            <w:r>
              <w:t>T21</w:t>
            </w:r>
          </w:p>
        </w:tc>
        <w:tc>
          <w:tcPr>
            <w:tcW w:w="3672" w:type="dxa"/>
            <w:tcMar>
              <w:top w:w="70" w:type="dxa"/>
              <w:left w:w="90" w:type="dxa"/>
              <w:bottom w:w="70" w:type="dxa"/>
              <w:right w:w="90" w:type="dxa"/>
            </w:tcMar>
            <w:vAlign w:val="center"/>
          </w:tcPr>
          <w:p w14:paraId="04A272F4" w14:textId="77777777" w:rsidR="00A71897" w:rsidRDefault="00000000">
            <w:r>
              <w:t>PERSON account without DOB</w:t>
            </w:r>
          </w:p>
        </w:tc>
        <w:tc>
          <w:tcPr>
            <w:tcW w:w="5976" w:type="dxa"/>
            <w:tcMar>
              <w:top w:w="70" w:type="dxa"/>
              <w:left w:w="90" w:type="dxa"/>
              <w:bottom w:w="70" w:type="dxa"/>
              <w:right w:w="90" w:type="dxa"/>
            </w:tcMar>
            <w:vAlign w:val="center"/>
          </w:tcPr>
          <w:p w14:paraId="67209E4E" w14:textId="77777777" w:rsidR="00A71897" w:rsidRDefault="00000000">
            <w:r>
              <w:t>Rejected by account-type/DOB CHECK and backend validation.</w:t>
            </w:r>
          </w:p>
        </w:tc>
      </w:tr>
      <w:tr w:rsidR="007402C7" w14:paraId="20960985" w14:textId="77777777">
        <w:trPr>
          <w:cantSplit/>
          <w:jc w:val="center"/>
        </w:trPr>
        <w:tc>
          <w:tcPr>
            <w:tcW w:w="792" w:type="dxa"/>
            <w:tcMar>
              <w:top w:w="70" w:type="dxa"/>
              <w:left w:w="90" w:type="dxa"/>
              <w:bottom w:w="70" w:type="dxa"/>
              <w:right w:w="90" w:type="dxa"/>
            </w:tcMar>
            <w:vAlign w:val="center"/>
          </w:tcPr>
          <w:p w14:paraId="09622181" w14:textId="77777777" w:rsidR="00A71897" w:rsidRDefault="00000000">
            <w:r>
              <w:t>T22</w:t>
            </w:r>
          </w:p>
        </w:tc>
        <w:tc>
          <w:tcPr>
            <w:tcW w:w="3672" w:type="dxa"/>
            <w:tcMar>
              <w:top w:w="70" w:type="dxa"/>
              <w:left w:w="90" w:type="dxa"/>
              <w:bottom w:w="70" w:type="dxa"/>
              <w:right w:w="90" w:type="dxa"/>
            </w:tcMar>
            <w:vAlign w:val="center"/>
          </w:tcPr>
          <w:p w14:paraId="14ABF768" w14:textId="77777777" w:rsidR="00A71897" w:rsidRDefault="00000000">
            <w:r>
              <w:t>ORGANISATION account with DOB</w:t>
            </w:r>
          </w:p>
        </w:tc>
        <w:tc>
          <w:tcPr>
            <w:tcW w:w="5976" w:type="dxa"/>
            <w:tcMar>
              <w:top w:w="70" w:type="dxa"/>
              <w:left w:w="90" w:type="dxa"/>
              <w:bottom w:w="70" w:type="dxa"/>
              <w:right w:w="90" w:type="dxa"/>
            </w:tcMar>
            <w:vAlign w:val="center"/>
          </w:tcPr>
          <w:p w14:paraId="243F0455" w14:textId="77777777" w:rsidR="00A71897" w:rsidRDefault="00000000">
            <w:r>
              <w:t>Rejected by account-type/DOB CHECK.</w:t>
            </w:r>
          </w:p>
        </w:tc>
      </w:tr>
      <w:tr w:rsidR="007402C7" w14:paraId="2215A104" w14:textId="77777777">
        <w:trPr>
          <w:cantSplit/>
          <w:jc w:val="center"/>
        </w:trPr>
        <w:tc>
          <w:tcPr>
            <w:tcW w:w="792" w:type="dxa"/>
            <w:tcMar>
              <w:top w:w="70" w:type="dxa"/>
              <w:left w:w="90" w:type="dxa"/>
              <w:bottom w:w="70" w:type="dxa"/>
              <w:right w:w="90" w:type="dxa"/>
            </w:tcMar>
            <w:vAlign w:val="center"/>
          </w:tcPr>
          <w:p w14:paraId="36F80896" w14:textId="77777777" w:rsidR="00A71897" w:rsidRDefault="00000000">
            <w:r>
              <w:t>T23</w:t>
            </w:r>
          </w:p>
        </w:tc>
        <w:tc>
          <w:tcPr>
            <w:tcW w:w="3672" w:type="dxa"/>
            <w:tcMar>
              <w:top w:w="70" w:type="dxa"/>
              <w:left w:w="90" w:type="dxa"/>
              <w:bottom w:w="70" w:type="dxa"/>
              <w:right w:w="90" w:type="dxa"/>
            </w:tcMar>
            <w:vAlign w:val="center"/>
          </w:tcPr>
          <w:p w14:paraId="646E3117" w14:textId="77777777" w:rsidR="00A71897" w:rsidRDefault="00000000">
            <w:r>
              <w:t>Minor account without approved guardian consent</w:t>
            </w:r>
          </w:p>
        </w:tc>
        <w:tc>
          <w:tcPr>
            <w:tcW w:w="5976" w:type="dxa"/>
            <w:tcMar>
              <w:top w:w="70" w:type="dxa"/>
              <w:left w:w="90" w:type="dxa"/>
              <w:bottom w:w="70" w:type="dxa"/>
              <w:right w:w="90" w:type="dxa"/>
            </w:tcMar>
            <w:vAlign w:val="center"/>
          </w:tcPr>
          <w:p w14:paraId="725E2DF2" w14:textId="77777777" w:rsidR="00A71897" w:rsidRDefault="00000000">
            <w:r>
              <w:t>Account remains PENDING; backend must not activate it.</w:t>
            </w:r>
          </w:p>
        </w:tc>
      </w:tr>
      <w:tr w:rsidR="007402C7" w14:paraId="04E8B596" w14:textId="77777777">
        <w:trPr>
          <w:cantSplit/>
          <w:jc w:val="center"/>
        </w:trPr>
        <w:tc>
          <w:tcPr>
            <w:tcW w:w="792" w:type="dxa"/>
            <w:tcMar>
              <w:top w:w="70" w:type="dxa"/>
              <w:left w:w="90" w:type="dxa"/>
              <w:bottom w:w="70" w:type="dxa"/>
              <w:right w:w="90" w:type="dxa"/>
            </w:tcMar>
            <w:vAlign w:val="center"/>
          </w:tcPr>
          <w:p w14:paraId="32CED2EC" w14:textId="77777777" w:rsidR="00A71897" w:rsidRDefault="00000000">
            <w:r>
              <w:t>T24</w:t>
            </w:r>
          </w:p>
        </w:tc>
        <w:tc>
          <w:tcPr>
            <w:tcW w:w="3672" w:type="dxa"/>
            <w:tcMar>
              <w:top w:w="70" w:type="dxa"/>
              <w:left w:w="90" w:type="dxa"/>
              <w:bottom w:w="70" w:type="dxa"/>
              <w:right w:w="90" w:type="dxa"/>
            </w:tcMar>
            <w:vAlign w:val="center"/>
          </w:tcPr>
          <w:p w14:paraId="437E719D" w14:textId="77777777" w:rsidR="00A71897" w:rsidRDefault="00000000">
            <w:r>
              <w:t>Invalid portfolio image metadata/file size</w:t>
            </w:r>
          </w:p>
        </w:tc>
        <w:tc>
          <w:tcPr>
            <w:tcW w:w="5976" w:type="dxa"/>
            <w:tcMar>
              <w:top w:w="70" w:type="dxa"/>
              <w:left w:w="90" w:type="dxa"/>
              <w:bottom w:w="70" w:type="dxa"/>
              <w:right w:w="90" w:type="dxa"/>
            </w:tcMar>
            <w:vAlign w:val="center"/>
          </w:tcPr>
          <w:p w14:paraId="64D9719E" w14:textId="77777777" w:rsidR="00A71897" w:rsidRDefault="00000000">
            <w:r>
              <w:t>Rejected by backend validation or database CHECK where applicable.</w:t>
            </w:r>
          </w:p>
        </w:tc>
      </w:tr>
      <w:tr w:rsidR="007402C7" w14:paraId="1995FE72" w14:textId="77777777">
        <w:trPr>
          <w:cantSplit/>
          <w:jc w:val="center"/>
        </w:trPr>
        <w:tc>
          <w:tcPr>
            <w:tcW w:w="792" w:type="dxa"/>
            <w:tcMar>
              <w:top w:w="70" w:type="dxa"/>
              <w:left w:w="90" w:type="dxa"/>
              <w:bottom w:w="70" w:type="dxa"/>
              <w:right w:w="90" w:type="dxa"/>
            </w:tcMar>
            <w:vAlign w:val="center"/>
          </w:tcPr>
          <w:p w14:paraId="6E8AE048" w14:textId="77777777" w:rsidR="00A71897" w:rsidRDefault="00000000">
            <w:r>
              <w:t>T25</w:t>
            </w:r>
          </w:p>
        </w:tc>
        <w:tc>
          <w:tcPr>
            <w:tcW w:w="3672" w:type="dxa"/>
            <w:tcMar>
              <w:top w:w="70" w:type="dxa"/>
              <w:left w:w="90" w:type="dxa"/>
              <w:bottom w:w="70" w:type="dxa"/>
              <w:right w:w="90" w:type="dxa"/>
            </w:tcMar>
            <w:vAlign w:val="center"/>
          </w:tcPr>
          <w:p w14:paraId="60CB0B1D" w14:textId="77777777" w:rsidR="00A71897" w:rsidRDefault="00000000">
            <w:r>
              <w:t>Report a portfolio comment</w:t>
            </w:r>
          </w:p>
        </w:tc>
        <w:tc>
          <w:tcPr>
            <w:tcW w:w="5976" w:type="dxa"/>
            <w:tcMar>
              <w:top w:w="70" w:type="dxa"/>
              <w:left w:w="90" w:type="dxa"/>
              <w:bottom w:w="70" w:type="dxa"/>
              <w:right w:w="90" w:type="dxa"/>
            </w:tcMar>
            <w:vAlign w:val="center"/>
          </w:tcPr>
          <w:p w14:paraId="6876332C" w14:textId="77777777" w:rsidR="00A71897" w:rsidRDefault="00000000">
            <w:r>
              <w:t>Accepted when portfolio_comment_id is the only target; multiple targets are rejected.</w:t>
            </w:r>
          </w:p>
        </w:tc>
      </w:tr>
      <w:tr w:rsidR="007402C7" w14:paraId="17E070A3" w14:textId="77777777">
        <w:trPr>
          <w:cantSplit/>
          <w:jc w:val="center"/>
        </w:trPr>
        <w:tc>
          <w:tcPr>
            <w:tcW w:w="792" w:type="dxa"/>
            <w:tcMar>
              <w:top w:w="70" w:type="dxa"/>
              <w:left w:w="90" w:type="dxa"/>
              <w:bottom w:w="70" w:type="dxa"/>
              <w:right w:w="90" w:type="dxa"/>
            </w:tcMar>
            <w:vAlign w:val="center"/>
          </w:tcPr>
          <w:p w14:paraId="2A4F1EA0" w14:textId="77777777" w:rsidR="00A71897" w:rsidRDefault="00000000">
            <w:r>
              <w:t>T26</w:t>
            </w:r>
          </w:p>
        </w:tc>
        <w:tc>
          <w:tcPr>
            <w:tcW w:w="3672" w:type="dxa"/>
            <w:tcMar>
              <w:top w:w="70" w:type="dxa"/>
              <w:left w:w="90" w:type="dxa"/>
              <w:bottom w:w="70" w:type="dxa"/>
              <w:right w:w="90" w:type="dxa"/>
            </w:tcMar>
            <w:vAlign w:val="center"/>
          </w:tcPr>
          <w:p w14:paraId="3856B758" w14:textId="77777777" w:rsidR="00A71897" w:rsidRDefault="00000000">
            <w:r>
              <w:t>Remove moderated opportunity/event</w:t>
            </w:r>
          </w:p>
        </w:tc>
        <w:tc>
          <w:tcPr>
            <w:tcW w:w="5976" w:type="dxa"/>
            <w:tcMar>
              <w:top w:w="70" w:type="dxa"/>
              <w:left w:w="90" w:type="dxa"/>
              <w:bottom w:w="70" w:type="dxa"/>
              <w:right w:w="90" w:type="dxa"/>
            </w:tcMar>
            <w:vAlign w:val="center"/>
          </w:tcPr>
          <w:p w14:paraId="71C46EED" w14:textId="77777777" w:rsidR="00A71897" w:rsidRDefault="00000000">
            <w:r>
              <w:t>Status changes to REMOVED; related history remains intact.</w:t>
            </w:r>
          </w:p>
        </w:tc>
      </w:tr>
      <w:tr w:rsidR="007402C7" w14:paraId="47793C71" w14:textId="77777777">
        <w:trPr>
          <w:cantSplit/>
          <w:jc w:val="center"/>
        </w:trPr>
        <w:tc>
          <w:tcPr>
            <w:tcW w:w="792" w:type="dxa"/>
            <w:tcMar>
              <w:top w:w="70" w:type="dxa"/>
              <w:left w:w="90" w:type="dxa"/>
              <w:bottom w:w="70" w:type="dxa"/>
              <w:right w:w="90" w:type="dxa"/>
            </w:tcMar>
            <w:vAlign w:val="center"/>
          </w:tcPr>
          <w:p w14:paraId="184DDE7B" w14:textId="77777777" w:rsidR="00A71897" w:rsidRDefault="00000000">
            <w:r>
              <w:t>T27</w:t>
            </w:r>
          </w:p>
        </w:tc>
        <w:tc>
          <w:tcPr>
            <w:tcW w:w="3672" w:type="dxa"/>
            <w:tcMar>
              <w:top w:w="70" w:type="dxa"/>
              <w:left w:w="90" w:type="dxa"/>
              <w:bottom w:w="70" w:type="dxa"/>
              <w:right w:w="90" w:type="dxa"/>
            </w:tcMar>
            <w:vAlign w:val="center"/>
          </w:tcPr>
          <w:p w14:paraId="7E5CD02C" w14:textId="77777777" w:rsidR="00A71897" w:rsidRDefault="00000000">
            <w:r>
              <w:t>Representative load up to ~100 concurrent users</w:t>
            </w:r>
          </w:p>
        </w:tc>
        <w:tc>
          <w:tcPr>
            <w:tcW w:w="5976" w:type="dxa"/>
            <w:tcMar>
              <w:top w:w="70" w:type="dxa"/>
              <w:left w:w="90" w:type="dxa"/>
              <w:bottom w:w="70" w:type="dxa"/>
              <w:right w:w="90" w:type="dxa"/>
            </w:tcMar>
            <w:vAlign w:val="center"/>
          </w:tcPr>
          <w:p w14:paraId="49AB30BA" w14:textId="77777777" w:rsidR="00A71897" w:rsidRDefault="00000000">
            <w:r>
              <w:t>Normal test flows remain stable, data integrity is preserved and slow queries are reviewed/optimised.</w:t>
            </w:r>
          </w:p>
        </w:tc>
      </w:tr>
      <w:tr w:rsidR="00A71897" w14:paraId="071E0C26" w14:textId="77777777">
        <w:trPr>
          <w:jc w:val="center"/>
        </w:trPr>
        <w:tc>
          <w:tcPr>
            <w:tcW w:w="792" w:type="dxa"/>
          </w:tcPr>
          <w:p w14:paraId="111091F9" w14:textId="77777777" w:rsidR="00A71897" w:rsidRDefault="00000000">
            <w:pPr>
              <w:spacing w:after="0"/>
            </w:pPr>
            <w:r>
              <w:rPr>
                <w:sz w:val="16"/>
              </w:rPr>
              <w:t>T28</w:t>
            </w:r>
          </w:p>
        </w:tc>
        <w:tc>
          <w:tcPr>
            <w:tcW w:w="3672" w:type="dxa"/>
          </w:tcPr>
          <w:p w14:paraId="43BCA58B" w14:textId="77777777" w:rsidR="00A71897" w:rsidRDefault="00000000">
            <w:pPr>
              <w:spacing w:after="0"/>
            </w:pPr>
            <w:r>
              <w:rPr>
                <w:sz w:val="16"/>
              </w:rPr>
              <w:t>Disable a module globally</w:t>
            </w:r>
          </w:p>
        </w:tc>
        <w:tc>
          <w:tcPr>
            <w:tcW w:w="5976" w:type="dxa"/>
          </w:tcPr>
          <w:p w14:paraId="3727A628" w14:textId="77777777" w:rsidR="00A71897" w:rsidRDefault="00000000">
            <w:pPr>
              <w:spacing w:after="0"/>
            </w:pPr>
            <w:r>
              <w:rPr>
                <w:sz w:val="16"/>
              </w:rPr>
              <w:t>Backend/UI treats the module and its submodules as unavailable while existing business data remains intact.</w:t>
            </w:r>
          </w:p>
        </w:tc>
      </w:tr>
      <w:tr w:rsidR="00A71897" w14:paraId="64DB681B" w14:textId="77777777">
        <w:trPr>
          <w:jc w:val="center"/>
        </w:trPr>
        <w:tc>
          <w:tcPr>
            <w:tcW w:w="792" w:type="dxa"/>
          </w:tcPr>
          <w:p w14:paraId="26C4C973" w14:textId="77777777" w:rsidR="00A71897" w:rsidRDefault="00000000">
            <w:pPr>
              <w:spacing w:after="0"/>
            </w:pPr>
            <w:r>
              <w:rPr>
                <w:sz w:val="16"/>
              </w:rPr>
              <w:t>T29</w:t>
            </w:r>
          </w:p>
        </w:tc>
        <w:tc>
          <w:tcPr>
            <w:tcW w:w="3672" w:type="dxa"/>
          </w:tcPr>
          <w:p w14:paraId="66710ABB" w14:textId="77777777" w:rsidR="00A71897" w:rsidRDefault="00000000">
            <w:pPr>
              <w:spacing w:after="0"/>
            </w:pPr>
            <w:r>
              <w:rPr>
                <w:sz w:val="16"/>
              </w:rPr>
              <w:t>Apply a user-specific module override</w:t>
            </w:r>
          </w:p>
        </w:tc>
        <w:tc>
          <w:tcPr>
            <w:tcW w:w="5976" w:type="dxa"/>
          </w:tcPr>
          <w:p w14:paraId="19B58C7D" w14:textId="77777777" w:rsidR="00A71897" w:rsidRDefault="00000000">
            <w:pPr>
              <w:spacing w:after="0"/>
            </w:pPr>
            <w:r>
              <w:rPr>
                <w:sz w:val="16"/>
              </w:rPr>
              <w:t>The selected user's module availability changes without deleting or changing core business data.</w:t>
            </w:r>
          </w:p>
        </w:tc>
      </w:tr>
      <w:tr w:rsidR="00A71897" w14:paraId="6165E0EE" w14:textId="77777777">
        <w:trPr>
          <w:jc w:val="center"/>
        </w:trPr>
        <w:tc>
          <w:tcPr>
            <w:tcW w:w="792" w:type="dxa"/>
          </w:tcPr>
          <w:p w14:paraId="5035C5B3" w14:textId="77777777" w:rsidR="00A71897" w:rsidRDefault="00000000">
            <w:pPr>
              <w:spacing w:after="0"/>
            </w:pPr>
            <w:r>
              <w:rPr>
                <w:sz w:val="16"/>
              </w:rPr>
              <w:t>T30</w:t>
            </w:r>
          </w:p>
        </w:tc>
        <w:tc>
          <w:tcPr>
            <w:tcW w:w="3672" w:type="dxa"/>
          </w:tcPr>
          <w:p w14:paraId="39EE4177" w14:textId="77777777" w:rsidR="00A71897" w:rsidRDefault="00000000">
            <w:pPr>
              <w:spacing w:after="0"/>
            </w:pPr>
            <w:r>
              <w:rPr>
                <w:sz w:val="16"/>
              </w:rPr>
              <w:t>Duplicate user-module configuration</w:t>
            </w:r>
          </w:p>
        </w:tc>
        <w:tc>
          <w:tcPr>
            <w:tcW w:w="5976" w:type="dxa"/>
          </w:tcPr>
          <w:p w14:paraId="0452391E" w14:textId="77777777" w:rsidR="00A71897" w:rsidRDefault="00000000">
            <w:pPr>
              <w:spacing w:after="0"/>
            </w:pPr>
            <w:r>
              <w:rPr>
                <w:sz w:val="16"/>
              </w:rPr>
              <w:t>Rejected by UNIQUE(user_id, module_id).</w:t>
            </w:r>
          </w:p>
        </w:tc>
      </w:tr>
      <w:tr w:rsidR="00A71897" w14:paraId="06957A7E" w14:textId="77777777">
        <w:trPr>
          <w:jc w:val="center"/>
        </w:trPr>
        <w:tc>
          <w:tcPr>
            <w:tcW w:w="792" w:type="dxa"/>
          </w:tcPr>
          <w:p w14:paraId="1C72EAAC" w14:textId="77777777" w:rsidR="00A71897" w:rsidRDefault="00000000">
            <w:pPr>
              <w:spacing w:after="0"/>
            </w:pPr>
            <w:r>
              <w:rPr>
                <w:sz w:val="16"/>
              </w:rPr>
              <w:t>T31</w:t>
            </w:r>
          </w:p>
        </w:tc>
        <w:tc>
          <w:tcPr>
            <w:tcW w:w="3672" w:type="dxa"/>
          </w:tcPr>
          <w:p w14:paraId="7FA184A6" w14:textId="77777777" w:rsidR="00A71897" w:rsidRDefault="00000000">
            <w:pPr>
              <w:spacing w:after="0"/>
            </w:pPr>
            <w:r>
              <w:rPr>
                <w:sz w:val="16"/>
              </w:rPr>
              <w:t>Invalid module self-parent or date range</w:t>
            </w:r>
          </w:p>
        </w:tc>
        <w:tc>
          <w:tcPr>
            <w:tcW w:w="5976" w:type="dxa"/>
          </w:tcPr>
          <w:p w14:paraId="726ACF09" w14:textId="77777777" w:rsidR="00A71897" w:rsidRDefault="00000000">
            <w:pPr>
              <w:spacing w:after="0"/>
            </w:pPr>
            <w:r>
              <w:rPr>
                <w:sz w:val="16"/>
              </w:rPr>
              <w:t>Rejected by CHECK/backend validation; module configuration remains consistent.</w:t>
            </w:r>
          </w:p>
        </w:tc>
      </w:tr>
    </w:tbl>
    <w:p w14:paraId="2F88EEBE" w14:textId="77777777" w:rsidR="007402C7" w:rsidRDefault="00000000">
      <w:pPr>
        <w:pStyle w:val="Heading1"/>
      </w:pPr>
      <w:r>
        <w:lastRenderedPageBreak/>
        <w:t>16. Implementation Order</w:t>
      </w:r>
    </w:p>
    <w:tbl>
      <w:tblPr>
        <w:tblStyle w:val="TableGrid"/>
        <w:tblW w:w="0" w:type="auto"/>
        <w:jc w:val="center"/>
        <w:tblLook w:val="04A0" w:firstRow="1" w:lastRow="0" w:firstColumn="1" w:lastColumn="0" w:noHBand="0" w:noVBand="1"/>
      </w:tblPr>
      <w:tblGrid>
        <w:gridCol w:w="2880"/>
        <w:gridCol w:w="7560"/>
      </w:tblGrid>
      <w:tr w:rsidR="007402C7" w14:paraId="1C131421" w14:textId="77777777">
        <w:trPr>
          <w:cantSplit/>
          <w:tblHeader/>
          <w:jc w:val="center"/>
        </w:trPr>
        <w:tc>
          <w:tcPr>
            <w:tcW w:w="2880" w:type="dxa"/>
            <w:shd w:val="clear" w:color="auto" w:fill="1F4E79"/>
            <w:tcMar>
              <w:top w:w="70" w:type="dxa"/>
              <w:left w:w="90" w:type="dxa"/>
              <w:bottom w:w="70" w:type="dxa"/>
              <w:right w:w="90" w:type="dxa"/>
            </w:tcMar>
            <w:vAlign w:val="center"/>
          </w:tcPr>
          <w:p w14:paraId="333BC6FE" w14:textId="77777777" w:rsidR="00A71897" w:rsidRDefault="00000000">
            <w:r>
              <w:t>Phase</w:t>
            </w:r>
          </w:p>
        </w:tc>
        <w:tc>
          <w:tcPr>
            <w:tcW w:w="7560" w:type="dxa"/>
            <w:shd w:val="clear" w:color="auto" w:fill="1F4E79"/>
            <w:tcMar>
              <w:top w:w="70" w:type="dxa"/>
              <w:left w:w="90" w:type="dxa"/>
              <w:bottom w:w="70" w:type="dxa"/>
              <w:right w:w="90" w:type="dxa"/>
            </w:tcMar>
            <w:vAlign w:val="center"/>
          </w:tcPr>
          <w:p w14:paraId="174DBB31" w14:textId="77777777" w:rsidR="00A71897" w:rsidRDefault="00000000">
            <w:r>
              <w:t>Tables / work</w:t>
            </w:r>
          </w:p>
        </w:tc>
      </w:tr>
      <w:tr w:rsidR="007402C7" w14:paraId="4470ACF1" w14:textId="77777777">
        <w:trPr>
          <w:cantSplit/>
          <w:jc w:val="center"/>
        </w:trPr>
        <w:tc>
          <w:tcPr>
            <w:tcW w:w="2880" w:type="dxa"/>
            <w:tcMar>
              <w:top w:w="70" w:type="dxa"/>
              <w:left w:w="90" w:type="dxa"/>
              <w:bottom w:w="70" w:type="dxa"/>
              <w:right w:w="90" w:type="dxa"/>
            </w:tcMar>
            <w:vAlign w:val="center"/>
          </w:tcPr>
          <w:p w14:paraId="22F7FAD9" w14:textId="77777777" w:rsidR="00A71897" w:rsidRDefault="00000000">
            <w:r>
              <w:t>Phase 1 - Account Foundation</w:t>
            </w:r>
          </w:p>
        </w:tc>
        <w:tc>
          <w:tcPr>
            <w:tcW w:w="7560" w:type="dxa"/>
            <w:tcMar>
              <w:top w:w="70" w:type="dxa"/>
              <w:left w:w="90" w:type="dxa"/>
              <w:bottom w:w="70" w:type="dxa"/>
              <w:right w:w="90" w:type="dxa"/>
            </w:tcMar>
            <w:vAlign w:val="center"/>
          </w:tcPr>
          <w:p w14:paraId="1E5F2DE7" w14:textId="77777777" w:rsidR="00A71897" w:rsidRDefault="00000000">
            <w:r>
              <w:t>users, roles, user_roles, guardian_consents</w:t>
            </w:r>
          </w:p>
        </w:tc>
      </w:tr>
      <w:tr w:rsidR="007402C7" w14:paraId="4EE11E77" w14:textId="77777777">
        <w:trPr>
          <w:cantSplit/>
          <w:jc w:val="center"/>
        </w:trPr>
        <w:tc>
          <w:tcPr>
            <w:tcW w:w="2880" w:type="dxa"/>
            <w:tcMar>
              <w:top w:w="70" w:type="dxa"/>
              <w:left w:w="90" w:type="dxa"/>
              <w:bottom w:w="70" w:type="dxa"/>
              <w:right w:w="90" w:type="dxa"/>
            </w:tcMar>
            <w:vAlign w:val="center"/>
          </w:tcPr>
          <w:p w14:paraId="31A771F8" w14:textId="77777777" w:rsidR="00A71897" w:rsidRDefault="00000000">
            <w:r>
              <w:t>Phase 2 - Professional Identity</w:t>
            </w:r>
          </w:p>
        </w:tc>
        <w:tc>
          <w:tcPr>
            <w:tcW w:w="7560" w:type="dxa"/>
            <w:tcMar>
              <w:top w:w="70" w:type="dxa"/>
              <w:left w:w="90" w:type="dxa"/>
              <w:bottom w:w="70" w:type="dxa"/>
              <w:right w:w="90" w:type="dxa"/>
            </w:tcMar>
            <w:vAlign w:val="center"/>
          </w:tcPr>
          <w:p w14:paraId="7FCBF774" w14:textId="77777777" w:rsidR="00A71897" w:rsidRDefault="00000000">
            <w:r>
              <w:t>profiles, skills, user_skills, achievements</w:t>
            </w:r>
          </w:p>
        </w:tc>
      </w:tr>
      <w:tr w:rsidR="007402C7" w14:paraId="1D0D1525" w14:textId="77777777">
        <w:trPr>
          <w:cantSplit/>
          <w:jc w:val="center"/>
        </w:trPr>
        <w:tc>
          <w:tcPr>
            <w:tcW w:w="2880" w:type="dxa"/>
            <w:tcMar>
              <w:top w:w="70" w:type="dxa"/>
              <w:left w:w="90" w:type="dxa"/>
              <w:bottom w:w="70" w:type="dxa"/>
              <w:right w:w="90" w:type="dxa"/>
            </w:tcMar>
            <w:vAlign w:val="center"/>
          </w:tcPr>
          <w:p w14:paraId="2D5AA8DA" w14:textId="77777777" w:rsidR="00A71897" w:rsidRDefault="00000000">
            <w:r>
              <w:t>Phase 3 - Portfolio &amp; Networking</w:t>
            </w:r>
          </w:p>
        </w:tc>
        <w:tc>
          <w:tcPr>
            <w:tcW w:w="7560" w:type="dxa"/>
            <w:tcMar>
              <w:top w:w="70" w:type="dxa"/>
              <w:left w:w="90" w:type="dxa"/>
              <w:bottom w:w="70" w:type="dxa"/>
              <w:right w:w="90" w:type="dxa"/>
            </w:tcMar>
            <w:vAlign w:val="center"/>
          </w:tcPr>
          <w:p w14:paraId="0A0C8313" w14:textId="77777777" w:rsidR="00A71897" w:rsidRDefault="00000000">
            <w:r>
              <w:t>portfolio_items, portfolio_media, portfolio_comments, posts, post_reactions, follows</w:t>
            </w:r>
          </w:p>
        </w:tc>
      </w:tr>
      <w:tr w:rsidR="007402C7" w14:paraId="6D622DF7" w14:textId="77777777">
        <w:trPr>
          <w:cantSplit/>
          <w:jc w:val="center"/>
        </w:trPr>
        <w:tc>
          <w:tcPr>
            <w:tcW w:w="2880" w:type="dxa"/>
            <w:tcMar>
              <w:top w:w="70" w:type="dxa"/>
              <w:left w:w="90" w:type="dxa"/>
              <w:bottom w:w="70" w:type="dxa"/>
              <w:right w:w="90" w:type="dxa"/>
            </w:tcMar>
            <w:vAlign w:val="center"/>
          </w:tcPr>
          <w:p w14:paraId="19F0EA7C" w14:textId="77777777" w:rsidR="00A71897" w:rsidRDefault="00000000">
            <w:r>
              <w:t>Phase 4 - Collaboration</w:t>
            </w:r>
          </w:p>
        </w:tc>
        <w:tc>
          <w:tcPr>
            <w:tcW w:w="7560" w:type="dxa"/>
            <w:tcMar>
              <w:top w:w="70" w:type="dxa"/>
              <w:left w:w="90" w:type="dxa"/>
              <w:bottom w:w="70" w:type="dxa"/>
              <w:right w:w="90" w:type="dxa"/>
            </w:tcMar>
            <w:vAlign w:val="center"/>
          </w:tcPr>
          <w:p w14:paraId="4A6059CF" w14:textId="77777777" w:rsidR="00A71897" w:rsidRDefault="00000000">
            <w:r>
              <w:t>collaboration_opportunities, opportunity_skills, applications, project_teams, team_members</w:t>
            </w:r>
          </w:p>
        </w:tc>
      </w:tr>
      <w:tr w:rsidR="007402C7" w14:paraId="02DB8F3F" w14:textId="77777777">
        <w:trPr>
          <w:cantSplit/>
          <w:jc w:val="center"/>
        </w:trPr>
        <w:tc>
          <w:tcPr>
            <w:tcW w:w="2880" w:type="dxa"/>
            <w:tcMar>
              <w:top w:w="70" w:type="dxa"/>
              <w:left w:w="90" w:type="dxa"/>
              <w:bottom w:w="70" w:type="dxa"/>
              <w:right w:w="90" w:type="dxa"/>
            </w:tcMar>
            <w:vAlign w:val="center"/>
          </w:tcPr>
          <w:p w14:paraId="6A8A5FC7" w14:textId="77777777" w:rsidR="00A71897" w:rsidRDefault="00000000">
            <w:r>
              <w:t>Phase 5 - Events</w:t>
            </w:r>
          </w:p>
        </w:tc>
        <w:tc>
          <w:tcPr>
            <w:tcW w:w="7560" w:type="dxa"/>
            <w:tcMar>
              <w:top w:w="70" w:type="dxa"/>
              <w:left w:w="90" w:type="dxa"/>
              <w:bottom w:w="70" w:type="dxa"/>
              <w:right w:w="90" w:type="dxa"/>
            </w:tcMar>
            <w:vAlign w:val="center"/>
          </w:tcPr>
          <w:p w14:paraId="598949A8" w14:textId="77777777" w:rsidR="00A71897" w:rsidRDefault="00000000">
            <w:r>
              <w:t>events, event_registrations</w:t>
            </w:r>
          </w:p>
        </w:tc>
      </w:tr>
      <w:tr w:rsidR="007402C7" w14:paraId="3AF45F15" w14:textId="77777777">
        <w:trPr>
          <w:cantSplit/>
          <w:jc w:val="center"/>
        </w:trPr>
        <w:tc>
          <w:tcPr>
            <w:tcW w:w="2880" w:type="dxa"/>
            <w:tcMar>
              <w:top w:w="70" w:type="dxa"/>
              <w:left w:w="90" w:type="dxa"/>
              <w:bottom w:w="70" w:type="dxa"/>
              <w:right w:w="90" w:type="dxa"/>
            </w:tcMar>
            <w:vAlign w:val="center"/>
          </w:tcPr>
          <w:p w14:paraId="3C1315DD" w14:textId="77777777" w:rsidR="00A71897" w:rsidRDefault="00000000">
            <w:r>
              <w:t>Phase 6 - Payments</w:t>
            </w:r>
          </w:p>
        </w:tc>
        <w:tc>
          <w:tcPr>
            <w:tcW w:w="7560" w:type="dxa"/>
            <w:tcMar>
              <w:top w:w="70" w:type="dxa"/>
              <w:left w:w="90" w:type="dxa"/>
              <w:bottom w:w="70" w:type="dxa"/>
              <w:right w:w="90" w:type="dxa"/>
            </w:tcMar>
            <w:vAlign w:val="center"/>
          </w:tcPr>
          <w:p w14:paraId="433A9F0C" w14:textId="77777777" w:rsidR="00A71897" w:rsidRDefault="00000000">
            <w:r>
              <w:t>payments, payment_webhook_events</w:t>
            </w:r>
          </w:p>
        </w:tc>
      </w:tr>
      <w:tr w:rsidR="007402C7" w14:paraId="4AEDD639" w14:textId="77777777">
        <w:trPr>
          <w:cantSplit/>
          <w:jc w:val="center"/>
        </w:trPr>
        <w:tc>
          <w:tcPr>
            <w:tcW w:w="2880" w:type="dxa"/>
            <w:tcMar>
              <w:top w:w="70" w:type="dxa"/>
              <w:left w:w="90" w:type="dxa"/>
              <w:bottom w:w="70" w:type="dxa"/>
              <w:right w:w="90" w:type="dxa"/>
            </w:tcMar>
            <w:vAlign w:val="center"/>
          </w:tcPr>
          <w:p w14:paraId="4BF08CA8" w14:textId="77777777" w:rsidR="00A71897" w:rsidRDefault="00000000">
            <w:r>
              <w:t>Phase 7 - Safety &amp; Administration</w:t>
            </w:r>
          </w:p>
        </w:tc>
        <w:tc>
          <w:tcPr>
            <w:tcW w:w="7560" w:type="dxa"/>
            <w:tcMar>
              <w:top w:w="70" w:type="dxa"/>
              <w:left w:w="90" w:type="dxa"/>
              <w:bottom w:w="70" w:type="dxa"/>
              <w:right w:w="90" w:type="dxa"/>
            </w:tcMar>
            <w:vAlign w:val="center"/>
          </w:tcPr>
          <w:p w14:paraId="6650F5AD" w14:textId="77777777" w:rsidR="00A71897" w:rsidRDefault="00000000">
            <w:r>
              <w:t>reports, audit_logs</w:t>
            </w:r>
          </w:p>
        </w:tc>
      </w:tr>
      <w:tr w:rsidR="00A71897" w14:paraId="66B8695F" w14:textId="77777777">
        <w:trPr>
          <w:jc w:val="center"/>
        </w:trPr>
        <w:tc>
          <w:tcPr>
            <w:tcW w:w="2880" w:type="dxa"/>
          </w:tcPr>
          <w:p w14:paraId="21402386" w14:textId="77777777" w:rsidR="00A71897" w:rsidRDefault="00000000">
            <w:pPr>
              <w:spacing w:after="0"/>
            </w:pPr>
            <w:r>
              <w:rPr>
                <w:sz w:val="16"/>
              </w:rPr>
              <w:t>Phase 8 - Feature Configuration</w:t>
            </w:r>
          </w:p>
        </w:tc>
        <w:tc>
          <w:tcPr>
            <w:tcW w:w="7560" w:type="dxa"/>
          </w:tcPr>
          <w:p w14:paraId="349F84DA" w14:textId="77777777" w:rsidR="00A71897" w:rsidRDefault="00000000">
            <w:pPr>
              <w:spacing w:after="0"/>
            </w:pPr>
            <w:r>
              <w:rPr>
                <w:sz w:val="16"/>
              </w:rPr>
              <w:t>modules, user_modules; module/submodule configuration rules and integration</w:t>
            </w:r>
          </w:p>
        </w:tc>
      </w:tr>
      <w:tr w:rsidR="007402C7" w14:paraId="73742665" w14:textId="77777777">
        <w:trPr>
          <w:cantSplit/>
          <w:jc w:val="center"/>
        </w:trPr>
        <w:tc>
          <w:tcPr>
            <w:tcW w:w="2880" w:type="dxa"/>
            <w:tcMar>
              <w:top w:w="70" w:type="dxa"/>
              <w:left w:w="90" w:type="dxa"/>
              <w:bottom w:w="70" w:type="dxa"/>
              <w:right w:w="90" w:type="dxa"/>
            </w:tcMar>
            <w:vAlign w:val="center"/>
          </w:tcPr>
          <w:p w14:paraId="4BAF5AF8" w14:textId="77777777" w:rsidR="00A71897" w:rsidRDefault="00000000">
            <w:r>
              <w:t>Phase 9 - Optimisation</w:t>
            </w:r>
          </w:p>
        </w:tc>
        <w:tc>
          <w:tcPr>
            <w:tcW w:w="7560" w:type="dxa"/>
            <w:tcMar>
              <w:top w:w="70" w:type="dxa"/>
              <w:left w:w="90" w:type="dxa"/>
              <w:bottom w:w="70" w:type="dxa"/>
              <w:right w:w="90" w:type="dxa"/>
            </w:tcMar>
            <w:vAlign w:val="center"/>
          </w:tcPr>
          <w:p w14:paraId="2141C6CB" w14:textId="77777777" w:rsidR="00A71897" w:rsidRDefault="00000000">
            <w:r>
              <w:t>indexes, query profiling, integration tests, constraint review</w:t>
            </w:r>
          </w:p>
        </w:tc>
      </w:tr>
    </w:tbl>
    <w:p w14:paraId="49F1E9ED" w14:textId="77777777" w:rsidR="007402C7" w:rsidRDefault="00000000">
      <w:pPr>
        <w:pStyle w:val="Heading1"/>
      </w:pPr>
      <w:r>
        <w:t>17. Final Design Decisions</w:t>
      </w:r>
    </w:p>
    <w:p w14:paraId="60A7FF0A" w14:textId="77777777" w:rsidR="007402C7" w:rsidRDefault="00000000">
      <w:pPr>
        <w:spacing w:after="0"/>
        <w:ind w:left="288" w:hanging="288"/>
      </w:pPr>
      <w:r>
        <w:rPr>
          <w:sz w:val="20"/>
        </w:rPr>
        <w:t>1. Multi-role accounts are supported through user_roles. A single account can hold more than one permission role where required.</w:t>
      </w:r>
    </w:p>
    <w:p w14:paraId="27F00996" w14:textId="77777777" w:rsidR="007402C7" w:rsidRDefault="00000000">
      <w:pPr>
        <w:spacing w:after="0"/>
        <w:ind w:left="288" w:hanging="288"/>
      </w:pPr>
      <w:r>
        <w:rPr>
          <w:sz w:val="20"/>
        </w:rPr>
        <w:t>2. Individuals and organisations share the users and profiles structure. account_type distinguishes PERSON from ORGANISATION. PERSON accounts require date_of_birth; ORGANISATION accounts keep date_of_birth NULL.</w:t>
      </w:r>
    </w:p>
    <w:p w14:paraId="3EAC88FF" w14:textId="77777777" w:rsidR="007402C7" w:rsidRDefault="00000000">
      <w:pPr>
        <w:spacing w:after="0"/>
        <w:ind w:left="288" w:hanging="288"/>
      </w:pPr>
      <w:r>
        <w:rPr>
          <w:sz w:val="20"/>
        </w:rPr>
        <w:t>3. Portfolio commenting is included through portfolio_comments because commenting on portfolio content appears in the submitted project description.</w:t>
      </w:r>
    </w:p>
    <w:p w14:paraId="7C107FBE" w14:textId="77777777" w:rsidR="007402C7" w:rsidRDefault="00000000">
      <w:pPr>
        <w:spacing w:after="0"/>
        <w:ind w:left="288" w:hanging="288"/>
      </w:pPr>
      <w:r>
        <w:rPr>
          <w:sz w:val="20"/>
        </w:rPr>
        <w:t>4. For this baseline, a user can submit one application to the same collaboration opportunity. This prevents accidental duplicate applications. If the client later wants re-application after rejection or withdrawal, the rule can be changed through a controlled schema revision.</w:t>
      </w:r>
    </w:p>
    <w:p w14:paraId="20018573" w14:textId="77777777" w:rsidR="007402C7" w:rsidRDefault="00000000">
      <w:pPr>
        <w:spacing w:after="0"/>
        <w:ind w:left="288" w:hanging="288"/>
      </w:pPr>
      <w:r>
        <w:rPr>
          <w:sz w:val="20"/>
        </w:rPr>
        <w:t>5. A project team can be linked to a collaboration opportunity, but opportunity_id remains optional. The project scope allows users to form project teams without stating that every team must originate from a published opportunity.</w:t>
      </w:r>
    </w:p>
    <w:p w14:paraId="75695621" w14:textId="77777777" w:rsidR="007402C7" w:rsidRDefault="00000000">
      <w:pPr>
        <w:spacing w:after="0"/>
        <w:ind w:left="288" w:hanging="288"/>
      </w:pPr>
      <w:r>
        <w:rPr>
          <w:sz w:val="20"/>
        </w:rPr>
        <w:t>6. Profile, portfolio and post visibility uses PUBLIC, MEMBERS_ONLY and PRIVATE as general privacy settings. These are separate from age controls; age-appropriate interaction restrictions are enforced by backend authorisation.</w:t>
      </w:r>
    </w:p>
    <w:p w14:paraId="651A2985" w14:textId="77777777" w:rsidR="007402C7" w:rsidRDefault="00000000">
      <w:pPr>
        <w:spacing w:after="0"/>
        <w:ind w:left="288" w:hanging="288"/>
      </w:pPr>
      <w:r>
        <w:rPr>
          <w:sz w:val="20"/>
        </w:rPr>
        <w:t>7. Portfolio files are stored outside MySQL. Current scope is portfolio images; MySQL stores the approved path/URL plus metadata such as MIME type, file size and display order.</w:t>
      </w:r>
    </w:p>
    <w:p w14:paraId="37B7C522" w14:textId="77777777" w:rsidR="007402C7" w:rsidRDefault="00000000">
      <w:pPr>
        <w:spacing w:after="0"/>
        <w:ind w:left="288" w:hanging="288"/>
      </w:pPr>
      <w:r>
        <w:rPr>
          <w:sz w:val="20"/>
        </w:rPr>
        <w:t>8. Payment records store the Stripe PaymentIntent ID, an optional unique Charge ID, amount, currency and payment status. Raw card numbers and CVV are never stored in MySQL.</w:t>
      </w:r>
    </w:p>
    <w:p w14:paraId="20127FD2" w14:textId="77777777" w:rsidR="007402C7" w:rsidRDefault="00000000">
      <w:pPr>
        <w:spacing w:after="0"/>
        <w:ind w:left="288" w:hanging="288"/>
      </w:pPr>
      <w:r>
        <w:rPr>
          <w:sz w:val="20"/>
        </w:rPr>
        <w:lastRenderedPageBreak/>
        <w:t>9. Each user has one registration record per event. Event capacity is enforced transactionally by the backend to prevent overbooking. Waitlisting is not included because it is not required by the approved project proposal.</w:t>
      </w:r>
    </w:p>
    <w:p w14:paraId="00BE664C" w14:textId="77777777" w:rsidR="007402C7" w:rsidRDefault="00000000">
      <w:pPr>
        <w:spacing w:after="0"/>
        <w:ind w:left="288" w:hanging="288"/>
      </w:pPr>
      <w:r>
        <w:rPr>
          <w:sz w:val="20"/>
        </w:rPr>
        <w:t>10. Users under 18 require guardian consent before account activation. Consent history is retained through status and timestamps.</w:t>
      </w:r>
    </w:p>
    <w:p w14:paraId="23671E45" w14:textId="77777777" w:rsidR="007402C7" w:rsidRDefault="00000000">
      <w:pPr>
        <w:spacing w:after="0"/>
        <w:ind w:left="288" w:hanging="288"/>
      </w:pPr>
      <w:r>
        <w:rPr>
          <w:sz w:val="20"/>
        </w:rPr>
        <w:t>11. Important accounts, content, payments, reports and moderation history use status-based deactivation/removal rather than destructive hard deletion where history must be preserved. Opportunities and events therefore support a REMOVED moderation status.</w:t>
      </w:r>
    </w:p>
    <w:p w14:paraId="4600FA6F" w14:textId="77777777" w:rsidR="00A71897" w:rsidRDefault="00000000">
      <w:pPr>
        <w:spacing w:after="0"/>
        <w:ind w:left="288" w:hanging="288"/>
      </w:pPr>
      <w:r>
        <w:rPr>
          <w:sz w:val="20"/>
        </w:rPr>
        <w:t>12. Unified search does not use a separate search table in this baseline. Search queries use profiles, skills, portfolio items, posts, collaboration opportunities and events with targeted indexes; FULLTEXT or a dedicated search service is considered only if testing shows it is needed.</w:t>
      </w:r>
    </w:p>
    <w:p w14:paraId="2E94509A" w14:textId="77777777" w:rsidR="00A71897" w:rsidRDefault="00000000">
      <w:pPr>
        <w:spacing w:after="0"/>
        <w:ind w:left="288" w:hanging="288"/>
      </w:pPr>
      <w:r>
        <w:rPr>
          <w:sz w:val="20"/>
        </w:rPr>
        <w:t>13. Reports can target a user, post, portfolio item, portfolio comment, collaboration opportunity or event. Exactly one target is stored for each report.</w:t>
      </w:r>
    </w:p>
    <w:p w14:paraId="0AE4DEB1" w14:textId="77777777" w:rsidR="00A71897" w:rsidRDefault="00000000">
      <w:pPr>
        <w:spacing w:after="0"/>
        <w:ind w:left="288" w:hanging="288"/>
      </w:pPr>
      <w:r>
        <w:rPr>
          <w:sz w:val="20"/>
        </w:rPr>
        <w:t>14. The database will be tested in the project's local development/testing environment, including representative load up to approximately 100 concurrent users under normal test conditions.</w:t>
      </w:r>
    </w:p>
    <w:p w14:paraId="093FEF5E" w14:textId="77777777" w:rsidR="00A71897" w:rsidRDefault="00000000">
      <w:pPr>
        <w:spacing w:after="0"/>
        <w:ind w:left="288" w:hanging="288"/>
      </w:pPr>
      <w:r>
        <w:rPr>
          <w:sz w:val="20"/>
        </w:rPr>
        <w:t>15. The schema intentionally contains no private-messaging/chat, native-mobile, custom-card-processing, employment/payroll/contract, background-check or AI-matching tables because those capabilities are outside the submitted project scope.</w:t>
      </w:r>
    </w:p>
    <w:p w14:paraId="74CE8C10" w14:textId="77777777" w:rsidR="00A71897" w:rsidRDefault="00000000">
      <w:r>
        <w:t>16. The development team requested a small module-configuration layer. The modules table stores main modules and submodules using parent_module_id, while modules.is_active provides the platform-wide on/off setting. user_modules stores optional per-user overrides. A separate client_modules table is not included because the current project has one client rather than a multi-tenant client model. If multi-client support is approved later, it can be introduced as a separate controlled extension.</w:t>
      </w:r>
    </w:p>
    <w:p w14:paraId="32E03461" w14:textId="77777777" w:rsidR="00A71897" w:rsidRDefault="00000000">
      <w:r>
        <w:t>This schema provides the agreed data structure for implementation and is ready for MySQL and Spring Data JPA integration. Any later client-approved change should be introduced through a controlled migration and reflected in this document.</w:t>
      </w:r>
    </w:p>
    <w:sectPr w:rsidR="00A71897" w:rsidSect="00034616">
      <w:pgSz w:w="15840" w:h="122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5C291" w14:textId="77777777" w:rsidR="00025A5B" w:rsidRDefault="00025A5B">
      <w:pPr>
        <w:spacing w:after="0" w:line="240" w:lineRule="auto"/>
      </w:pPr>
      <w:r>
        <w:separator/>
      </w:r>
    </w:p>
  </w:endnote>
  <w:endnote w:type="continuationSeparator" w:id="0">
    <w:p w14:paraId="74290FF4" w14:textId="77777777" w:rsidR="00025A5B" w:rsidRDefault="00025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C6DA2" w14:textId="77777777" w:rsidR="007402C7" w:rsidRDefault="007402C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97FB0" w14:textId="77777777" w:rsidR="00025A5B" w:rsidRDefault="00025A5B">
      <w:pPr>
        <w:spacing w:after="0" w:line="240" w:lineRule="auto"/>
      </w:pPr>
      <w:r>
        <w:separator/>
      </w:r>
    </w:p>
  </w:footnote>
  <w:footnote w:type="continuationSeparator" w:id="0">
    <w:p w14:paraId="635A0DC8" w14:textId="77777777" w:rsidR="00025A5B" w:rsidRDefault="00025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8989F" w14:textId="77777777" w:rsidR="00A71897" w:rsidRDefault="00A718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690635">
    <w:abstractNumId w:val="8"/>
  </w:num>
  <w:num w:numId="2" w16cid:durableId="982003950">
    <w:abstractNumId w:val="6"/>
  </w:num>
  <w:num w:numId="3" w16cid:durableId="1618758397">
    <w:abstractNumId w:val="5"/>
  </w:num>
  <w:num w:numId="4" w16cid:durableId="1034421322">
    <w:abstractNumId w:val="4"/>
  </w:num>
  <w:num w:numId="5" w16cid:durableId="1366756688">
    <w:abstractNumId w:val="7"/>
  </w:num>
  <w:num w:numId="6" w16cid:durableId="1398821057">
    <w:abstractNumId w:val="3"/>
  </w:num>
  <w:num w:numId="7" w16cid:durableId="453713450">
    <w:abstractNumId w:val="2"/>
  </w:num>
  <w:num w:numId="8" w16cid:durableId="158011503">
    <w:abstractNumId w:val="1"/>
  </w:num>
  <w:num w:numId="9" w16cid:durableId="559944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A5B"/>
    <w:rsid w:val="00034616"/>
    <w:rsid w:val="0006063C"/>
    <w:rsid w:val="0015074B"/>
    <w:rsid w:val="002672B5"/>
    <w:rsid w:val="0029639D"/>
    <w:rsid w:val="00326F90"/>
    <w:rsid w:val="003938D3"/>
    <w:rsid w:val="00492711"/>
    <w:rsid w:val="005E4DE9"/>
    <w:rsid w:val="00665456"/>
    <w:rsid w:val="007402C7"/>
    <w:rsid w:val="007E1A86"/>
    <w:rsid w:val="00817F0A"/>
    <w:rsid w:val="00973C76"/>
    <w:rsid w:val="00985C8B"/>
    <w:rsid w:val="00A169CC"/>
    <w:rsid w:val="00A71897"/>
    <w:rsid w:val="00AA1D8D"/>
    <w:rsid w:val="00B47730"/>
    <w:rsid w:val="00CB0664"/>
    <w:rsid w:val="00CB793E"/>
    <w:rsid w:val="00D108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17"/>
    <o:shapelayout v:ext="edit">
      <o:idmap v:ext="edit" data="1"/>
    </o:shapelayout>
  </w:shapeDefaults>
  <w:decimalSymbol w:val="."/>
  <w:listSeparator w:val=","/>
  <w14:docId w14:val="723B7415"/>
  <w14:defaultImageDpi w14:val="300"/>
  <w15:docId w15:val="{94653600-3934-A94F-AB67-AFBCE4B29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6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6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Small"/>
    <w:rPr>
      <w:rFonts w:ascii="Arial" w:hAnsi="Arial"/>
      <w:color w:val="59595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35</Pages>
  <Words>7775</Words>
  <Characters>44320</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A07 Final Database Schema Design</dc:title>
  <dc:subject>Professional Creative Collaboration Network - Final Database Schema Design</dc:subject>
  <dc:creator>Vamsi Krishna Chirumamilla</dc:creator>
  <cp:keywords>A07, MySQL, Spring Data JPA, database schema, ERD, Creative Professionals Network SA</cp:keywords>
  <dc:description/>
  <cp:lastModifiedBy>Vamsi Krishna Chirumamilla (Student)</cp:lastModifiedBy>
  <cp:revision>2</cp:revision>
  <dcterms:created xsi:type="dcterms:W3CDTF">2026-10-09T02:13:00Z</dcterms:created>
  <dcterms:modified xsi:type="dcterms:W3CDTF">2026-10-09T02:13:00Z</dcterms:modified>
  <cp:category>Project Technical Documentation</cp:category>
</cp:coreProperties>
</file>